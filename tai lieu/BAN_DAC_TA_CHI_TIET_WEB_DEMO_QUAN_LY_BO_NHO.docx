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ĐỀ ÁN THIẾT KẾ / SOFTWARE DESIGN SPECIFICATION</w:t>
      </w:r>
    </w:p>
    <w:p>
      <w:pPr>
        <w:pStyle w:val="Title"/>
      </w:pPr>
      <w:r>
        <w:t>WEB DEMO</w:t>
        <w:br/>
        <w:t>QUẢN LÝ BỘ NHỚ</w:t>
      </w:r>
    </w:p>
    <w:p>
      <w:pPr>
        <w:pStyle w:val="Subtitle"/>
      </w:pPr>
      <w:r>
        <w:t>Operating System Memory Management Visualizer</w:t>
      </w:r>
    </w:p>
    <w:p>
      <w:r>
        <w:t>Bản đặc tả tổng quan và chi tiết để thiết kế, lập trình, kiểm thử và thuyết trình 5 phân hệ mô phỏng thuật toán quản lý bộ nhớ.</w:t>
      </w:r>
    </w:p>
    <w:p>
      <w:r>
        <w:t>PHIÊN BẢN: 1.0 • NGÀY BIÊN SOẠN: 30/10/2026</w:t>
      </w:r>
    </w:p>
    <w:p>
      <w:r>
        <w:t>Phạm vi: giao diện nền trắng • tiếng Việt chính, tiếng Anh trong ngoặc • chạy từng bước • giải thích phép tính • dữ liệu mẫu từ tài liệu • thông số mô phỏng và thông số máy thật tách biệt.</w:t>
      </w:r>
    </w:p>
    <w:p>
      <w:pPr>
        <w:jc w:val="center"/>
      </w:pPr>
      <w:r>
        <w:drawing>
          <wp:inline xmlns:a="http://schemas.openxmlformats.org/drawingml/2006/main" xmlns:pic="http://schemas.openxmlformats.org/drawingml/2006/picture">
            <wp:extent cx="6080760" cy="3328227"/>
            <wp:docPr id="1" name="Picture 1"/>
            <wp:cNvGraphicFramePr>
              <a:graphicFrameLocks noChangeAspect="1"/>
            </wp:cNvGraphicFramePr>
            <a:graphic>
              <a:graphicData uri="http://schemas.openxmlformats.org/drawingml/2006/picture">
                <pic:pic>
                  <pic:nvPicPr>
                    <pic:cNvPr id="0" name="01_wireframe.png"/>
                    <pic:cNvPicPr/>
                  </pic:nvPicPr>
                  <pic:blipFill>
                    <a:blip r:embed="rId11"/>
                    <a:stretch>
                      <a:fillRect/>
                    </a:stretch>
                  </pic:blipFill>
                  <pic:spPr>
                    <a:xfrm>
                      <a:off x="0" y="0"/>
                      <a:ext cx="6080760" cy="3328227"/>
                    </a:xfrm>
                    <a:prstGeom prst="rect"/>
                  </pic:spPr>
                </pic:pic>
              </a:graphicData>
            </a:graphic>
          </wp:inline>
        </w:drawing>
      </w:r>
    </w:p>
    <w:p>
      <w:pPr>
        <w:pStyle w:val="Caption"/>
        <w:spacing w:after="160"/>
        <w:jc w:val="center"/>
      </w:pPr>
      <w:r>
        <w:t>Hình M1. Bố cục giao diện đề xuất, tỷ lệ minh họa trên desktop.</w:t>
      </w:r>
    </w:p>
    <w:p>
      <w:pPr>
        <w:pStyle w:val="Heading2"/>
      </w:pPr>
      <w:r>
        <w:t>Tuyên bố về nguồn và cách sử dụng</w:t>
      </w:r>
    </w:p>
    <w:p>
      <w:r>
        <w:t>Tài liệu này là đặc tả phát triển mới, dựa chủ yếu vào “Tính năng cơ bản của web demo”, “Tài liệu không có tiêu đề” (nghiên cứu 5 phần), và “Bản thiết kế tổng thể...” 47 trang do người dùng cung cấp. Cơ sở lý thuyết được quy chiếu theo giáo trình được cung cấp, trong đó trọng tâm là Operating System Concepts (10th edition, 2018), các giáo trình tiếng Việt và Modern Operating Systems (5th edition).</w:t>
      </w:r>
    </w:p>
    <w:p>
      <w:r>
        <w:t>Các ví dụ có sẵn trong tài liệu được gắn nhãn “MẪU TÀI LIỆU”. Chỉ số hiệu năng tự tạo để minh họa được gắn nhãn “MÔ HÌNH GIẢ ĐỊNH”. Thông số thiết bị thật phải gắn nguồn đo và mức tin cậy. Không tuyên bố đang đọc RAM/CPU toàn hệ thống nếu trình duyệt không có quyền truy cập.</w:t>
      </w:r>
    </w:p>
    <w:p>
      <w:r>
        <w:br w:type="page"/>
      </w:r>
    </w:p>
    <w:p>
      <w:pPr>
        <w:pStyle w:val="Heading1"/>
      </w:pPr>
      <w:r>
        <w:t>MỤC LỤC ĐIỀU HƯỚNG NỘI DUNG</w:t>
      </w:r>
    </w:p>
    <w:p>
      <w:pPr>
        <w:pStyle w:val="ListBullet"/>
      </w:pPr>
      <w:r>
        <w:t>A. Mục tiêu sản phẩm, giới hạn và yêu cầu nghiệm thu</w:t>
      </w:r>
    </w:p>
    <w:p>
      <w:pPr>
        <w:pStyle w:val="ListBullet"/>
      </w:pPr>
      <w:r>
        <w:t>B. Kiến trúc thông tin và đặc tả giao diện nền trắng</w:t>
      </w:r>
    </w:p>
    <w:p>
      <w:pPr>
        <w:pStyle w:val="ListBullet"/>
      </w:pPr>
      <w:r>
        <w:t>C. Mô hình thuật toán, engine chạy bước và kỹ thuật trực quan</w:t>
      </w:r>
    </w:p>
    <w:p>
      <w:pPr>
        <w:pStyle w:val="ListBullet"/>
      </w:pPr>
      <w:r>
        <w:t>D. Telemetry: thống kê mô phỏng, trình duyệt và máy thật</w:t>
      </w:r>
    </w:p>
    <w:p>
      <w:pPr>
        <w:pStyle w:val="ListBullet"/>
      </w:pPr>
      <w:r>
        <w:t>E. Thuật ngữ Việt - Anh và quy chuẩn lý thuyết</w:t>
      </w:r>
    </w:p>
    <w:p>
      <w:pPr>
        <w:pStyle w:val="ListBullet"/>
      </w:pPr>
      <w:r>
        <w:t>F. Danh mục và đặc tả chi tiết từng demo (5 phân hệ)</w:t>
      </w:r>
    </w:p>
    <w:p>
      <w:pPr>
        <w:pStyle w:val="ListBullet"/>
      </w:pPr>
      <w:r>
        <w:t>G. Dữ liệu mẫu, đáp án và phép thử vàng</w:t>
      </w:r>
    </w:p>
    <w:p>
      <w:pPr>
        <w:pStyle w:val="ListBullet"/>
      </w:pPr>
      <w:r>
        <w:t>H. Kiến trúc mã nguồn, dữ liệu và API</w:t>
      </w:r>
    </w:p>
    <w:p>
      <w:pPr>
        <w:pStyle w:val="ListBullet"/>
      </w:pPr>
      <w:r>
        <w:t>I. Kịch bản trải nghiệm, thuyết trình và khả năng truy cập</w:t>
      </w:r>
    </w:p>
    <w:p>
      <w:pPr>
        <w:pStyle w:val="ListBullet"/>
      </w:pPr>
      <w:r>
        <w:t>J. Kế hoạch triển khai, kiểm thử và quy trình bàn giao cho AI</w:t>
      </w:r>
    </w:p>
    <w:p>
      <w:pPr>
        <w:pStyle w:val="ListBullet"/>
      </w:pPr>
      <w:r>
        <w:t>K. Nguồn tài liệu và phụ lục đặc tả cho lập trình</w:t>
      </w:r>
    </w:p>
    <w:p>
      <w:r>
        <w:t>Lưu ý: Các tiêu đề sử dụng Heading 1–3 của Word, có thể tạo Mục lục tự động bằng References → Table of Contents. Số trang hiển thị trong chân trang sẽ được Word cập nhật khi mở.</w:t>
      </w:r>
    </w:p>
    <w:p>
      <w:pPr>
        <w:pStyle w:val="Heading1"/>
      </w:pPr>
      <w:r>
        <w:t>A. MỤC TIÊU SẢN PHẨM, GIỚI HẠN VÀ YÊU CẦU NGHIỆM THU</w:t>
      </w:r>
    </w:p>
    <w:p>
      <w:pPr>
        <w:pStyle w:val="Heading2"/>
      </w:pPr>
      <w:r>
        <w:t>A1. Tuyên bố sản phẩm</w:t>
      </w:r>
    </w:p>
    <w:p>
      <w:r>
        <w:t>Xây dựng một website đào tạo trực quan, cho phép người học lựa chọn thuật toán quản lý bộ nhớ, nhập bộ dữ liệu có kiểm tra hợp lệ, quan sát thuật toán thay đổi trạng thái từng bước hoặc tự chạy, đọc giải thích rõ tại sao thuật toán chọn nhánh đó, kiểm tra công thức và đối chiếu kết quả với dữ liệu mẫu. Website không mô phỏng điện tử mức transistor và không can thiệp cấu trúc bộ nhớ thực của máy tính.</w:t>
      </w:r>
    </w:p>
    <w:p>
      <w:pPr>
        <w:pStyle w:val="Heading2"/>
      </w:pPr>
      <w:r>
        <w:t>A2. Đối tượng và kết quả đầu ra</w:t>
      </w:r>
    </w:p>
    <w:tbl>
      <w:tblPr>
        <w:tblStyle w:val="TableGrid"/>
        <w:tblW w:type="auto" w:w="0"/>
        <w:jc w:val="center"/>
        <w:tblLayout w:type="autofit"/>
        <w:tblLook w:firstColumn="1" w:firstRow="1" w:lastColumn="0" w:lastRow="0" w:noHBand="0" w:noVBand="1" w:val="04A0"/>
      </w:tblPr>
      <w:tblGrid>
        <w:gridCol w:w="3245"/>
        <w:gridCol w:w="3245"/>
        <w:gridCol w:w="3245"/>
      </w:tblGrid>
      <w:tr>
        <w:trPr>
          <w:tblHeader/>
        </w:trPr>
        <w:tc>
          <w:tcPr>
            <w:tcW w:type="dxa" w:w="3245"/>
            <w:shd w:fill="E9F0F9"/>
            <w:vAlign w:val="center"/>
          </w:tcPr>
          <w:p>
            <w:r>
              <w:rPr>
                <w:b/>
                <w:sz w:val="18"/>
              </w:rPr>
              <w:t>Đối tượng</w:t>
            </w:r>
          </w:p>
        </w:tc>
        <w:tc>
          <w:tcPr>
            <w:tcW w:type="dxa" w:w="3245"/>
            <w:shd w:fill="E9F0F9"/>
            <w:vAlign w:val="center"/>
          </w:tcPr>
          <w:p>
            <w:r>
              <w:rPr>
                <w:b/>
                <w:sz w:val="18"/>
              </w:rPr>
              <w:t>Nhiệm vụ ưu tiên</w:t>
            </w:r>
          </w:p>
        </w:tc>
        <w:tc>
          <w:tcPr>
            <w:tcW w:type="dxa" w:w="3245"/>
            <w:shd w:fill="E9F0F9"/>
            <w:vAlign w:val="center"/>
          </w:tcPr>
          <w:p>
            <w:r>
              <w:rPr>
                <w:b/>
                <w:sz w:val="18"/>
              </w:rPr>
              <w:t>Dấu hiệu thành công</w:t>
            </w:r>
          </w:p>
        </w:tc>
      </w:tr>
      <w:tr>
        <w:trPr>
          <w:cantSplit/>
        </w:trPr>
        <w:tc>
          <w:tcPr>
            <w:tcW w:type="dxa" w:w="3245"/>
            <w:vAlign w:val="top"/>
          </w:tcPr>
          <w:p>
            <w:pPr>
              <w:spacing w:after="40" w:line="269" w:lineRule="auto"/>
            </w:pPr>
            <w:r>
              <w:rPr>
                <w:sz w:val="17"/>
              </w:rPr>
              <w:t>Người học</w:t>
            </w:r>
          </w:p>
        </w:tc>
        <w:tc>
          <w:tcPr>
            <w:tcW w:type="dxa" w:w="3245"/>
            <w:vAlign w:val="top"/>
          </w:tcPr>
          <w:p>
            <w:pPr>
              <w:spacing w:after="40" w:line="269" w:lineRule="auto"/>
            </w:pPr>
            <w:r>
              <w:rPr>
                <w:sz w:val="17"/>
              </w:rPr>
              <w:t>Chọn thuật toán, chạy ví dụ, xem nhánh quyết định và công thức.</w:t>
            </w:r>
          </w:p>
        </w:tc>
        <w:tc>
          <w:tcPr>
            <w:tcW w:type="dxa" w:w="3245"/>
            <w:vAlign w:val="top"/>
          </w:tcPr>
          <w:p>
            <w:pPr>
              <w:spacing w:after="40" w:line="269" w:lineRule="auto"/>
            </w:pPr>
            <w:r>
              <w:rPr>
                <w:sz w:val="17"/>
              </w:rPr>
              <w:t>Có thể trả lời “vì sao” với từng bước và tự thử dữ liệu khác.</w:t>
            </w:r>
          </w:p>
        </w:tc>
      </w:tr>
      <w:tr>
        <w:trPr>
          <w:cantSplit/>
        </w:trPr>
        <w:tc>
          <w:tcPr>
            <w:tcW w:type="dxa" w:w="3245"/>
            <w:vAlign w:val="top"/>
            <w:shd w:fill="F9FBFD"/>
          </w:tcPr>
          <w:p>
            <w:pPr>
              <w:spacing w:after="40" w:line="269" w:lineRule="auto"/>
            </w:pPr>
            <w:r>
              <w:rPr>
                <w:sz w:val="17"/>
              </w:rPr>
              <w:t>Người thuyết trình</w:t>
            </w:r>
          </w:p>
        </w:tc>
        <w:tc>
          <w:tcPr>
            <w:tcW w:type="dxa" w:w="3245"/>
            <w:vAlign w:val="top"/>
            <w:shd w:fill="F9FBFD"/>
          </w:tcPr>
          <w:p>
            <w:pPr>
              <w:spacing w:after="40" w:line="269" w:lineRule="auto"/>
            </w:pPr>
            <w:r>
              <w:rPr>
                <w:sz w:val="17"/>
              </w:rPr>
              <w:t>Dùng preset, bật toàn màn hình, chạy/tạm dừng và giải thích.</w:t>
            </w:r>
          </w:p>
        </w:tc>
        <w:tc>
          <w:tcPr>
            <w:tcW w:type="dxa" w:w="3245"/>
            <w:vAlign w:val="top"/>
            <w:shd w:fill="F9FBFD"/>
          </w:tcPr>
          <w:p>
            <w:pPr>
              <w:spacing w:after="40" w:line="269" w:lineRule="auto"/>
            </w:pPr>
            <w:r>
              <w:rPr>
                <w:sz w:val="17"/>
              </w:rPr>
              <w:t>Không phải gõ lại dữ liệu hoặc đọc nguyên tiểu luận.</w:t>
            </w:r>
          </w:p>
        </w:tc>
      </w:tr>
      <w:tr>
        <w:trPr>
          <w:cantSplit/>
        </w:trPr>
        <w:tc>
          <w:tcPr>
            <w:tcW w:type="dxa" w:w="3245"/>
            <w:vAlign w:val="top"/>
          </w:tcPr>
          <w:p>
            <w:pPr>
              <w:spacing w:after="40" w:line="269" w:lineRule="auto"/>
            </w:pPr>
            <w:r>
              <w:rPr>
                <w:sz w:val="17"/>
              </w:rPr>
              <w:t>Người phản biện/giảng viên</w:t>
            </w:r>
          </w:p>
        </w:tc>
        <w:tc>
          <w:tcPr>
            <w:tcW w:type="dxa" w:w="3245"/>
            <w:vAlign w:val="top"/>
          </w:tcPr>
          <w:p>
            <w:pPr>
              <w:spacing w:after="40" w:line="269" w:lineRule="auto"/>
            </w:pPr>
            <w:r>
              <w:rPr>
                <w:sz w:val="17"/>
              </w:rPr>
              <w:t>Kiểm chứng logic, nguồn, dữ liệu tham chiếu.</w:t>
            </w:r>
          </w:p>
        </w:tc>
        <w:tc>
          <w:tcPr>
            <w:tcW w:type="dxa" w:w="3245"/>
            <w:vAlign w:val="top"/>
          </w:tcPr>
          <w:p>
            <w:pPr>
              <w:spacing w:after="40" w:line="269" w:lineRule="auto"/>
            </w:pPr>
            <w:r>
              <w:rPr>
                <w:sz w:val="17"/>
              </w:rPr>
              <w:t>Thấy số đo, chính sách tie-break, giới hạn mô hình, thử nghiệm vàng.</w:t>
            </w:r>
          </w:p>
        </w:tc>
      </w:tr>
      <w:tr>
        <w:trPr>
          <w:cantSplit/>
        </w:trPr>
        <w:tc>
          <w:tcPr>
            <w:tcW w:type="dxa" w:w="3245"/>
            <w:vAlign w:val="top"/>
            <w:shd w:fill="F9FBFD"/>
          </w:tcPr>
          <w:p>
            <w:pPr>
              <w:spacing w:after="40" w:line="269" w:lineRule="auto"/>
            </w:pPr>
            <w:r>
              <w:rPr>
                <w:sz w:val="17"/>
              </w:rPr>
              <w:t>AI/người lập trình</w:t>
            </w:r>
          </w:p>
        </w:tc>
        <w:tc>
          <w:tcPr>
            <w:tcW w:type="dxa" w:w="3245"/>
            <w:vAlign w:val="top"/>
            <w:shd w:fill="F9FBFD"/>
          </w:tcPr>
          <w:p>
            <w:pPr>
              <w:spacing w:after="40" w:line="269" w:lineRule="auto"/>
            </w:pPr>
            <w:r>
              <w:rPr>
                <w:sz w:val="17"/>
              </w:rPr>
              <w:t>Triển khai module từ bản đặc tả và kiểm thử tự động.</w:t>
            </w:r>
          </w:p>
        </w:tc>
        <w:tc>
          <w:tcPr>
            <w:tcW w:type="dxa" w:w="3245"/>
            <w:vAlign w:val="top"/>
            <w:shd w:fill="F9FBFD"/>
          </w:tcPr>
          <w:p>
            <w:pPr>
              <w:spacing w:after="40" w:line="269" w:lineRule="auto"/>
            </w:pPr>
            <w:r>
              <w:rPr>
                <w:sz w:val="17"/>
              </w:rPr>
              <w:t>Các đầu vào, trạng thái, bước, kết quả, ràng buộc rõ ràng.</w:t>
            </w:r>
          </w:p>
        </w:tc>
      </w:tr>
    </w:tbl>
    <w:p>
      <w:pPr>
        <w:spacing w:after="40"/>
      </w:pPr>
    </w:p>
    <w:p>
      <w:pPr>
        <w:pStyle w:val="Heading2"/>
      </w:pPr>
      <w:r>
        <w:t>A3. Nguyên tắc bắt buộc</w:t>
      </w:r>
    </w:p>
    <w:p>
      <w:pPr>
        <w:pStyle w:val="ListBullet"/>
      </w:pPr>
      <w:r>
        <w:t>Giữ nguyên tinh thần ba demo đang có: “Bãi đỗ xe”, “Tìm địa chỉ thật” và “Bàn đầy, cất trang nào”; đặt tên kỹ thuật làm tiêu đề, tên ví von làm tên phụ, giữ khả năng tái sử dụng nội dung và luồng bài demo.</w:t>
      </w:r>
    </w:p>
    <w:p>
      <w:pPr>
        <w:pStyle w:val="ListBullet"/>
      </w:pPr>
      <w:r>
        <w:t>Năm nhóm đúng tài liệu chức năng: Nền tảng; Cấp phát bộ nhớ; Phân trang; Bộ nhớ ảo; Thay thế trang. Người dùng chuyển nhóm và thuật toán qua thanh điều hướng riêng.</w:t>
      </w:r>
    </w:p>
    <w:p>
      <w:pPr>
        <w:pStyle w:val="ListBullet"/>
      </w:pPr>
      <w:r>
        <w:t>Mỗi lần chuyển bước: thuật toán (state) + hình vẽ + bộ đếm + giải thích + log phải cập nhật từ cùng một snapshot, tuyệt đối không có hiện tượng lời giải thích ở bước n còn hình ở bước n+1.</w:t>
      </w:r>
    </w:p>
    <w:p>
      <w:pPr>
        <w:pStyle w:val="ListBullet"/>
      </w:pPr>
      <w:r>
        <w:t>Trình bày tiếng Việt tự nhiên, chính xác; thuật ngữ gốc tiếng Anh và ký hiệu gốc có thể giữ trong ngoặc, ví dụ “Lỗi trang (Page Fault)”, “Khung trang (Frame)”.</w:t>
      </w:r>
    </w:p>
    <w:p>
      <w:pPr>
        <w:pStyle w:val="ListBullet"/>
      </w:pPr>
      <w:r>
        <w:t>Mỗi demo phải có bản lý thuyết tối giản trên màn hình (1-3 đoạn), có thể mở sâu sang định nghĩa, công thức, giải thích biến, ví dụ từ tài liệu và nguồn tham khảo.</w:t>
      </w:r>
    </w:p>
    <w:p>
      <w:pPr>
        <w:pStyle w:val="ListBullet"/>
      </w:pPr>
      <w:r>
        <w:t>Giao diện nền trắng, rõ ở màn hình 1366×768; không sử dụng màu làm tín hiệu duy nhất: mỗi khối có nhãn trạng thái, biểu tượng và tooltip.</w:t>
      </w:r>
    </w:p>
    <w:p>
      <w:pPr>
        <w:pStyle w:val="ListBullet"/>
      </w:pPr>
      <w:r>
        <w:t>Đường chạy phải lặp lại được khi cùng input + cùng thuật toán + cùng chính sách buộc hòa (tie-break). Nút Bước trước phục hồi cả trạng thái dữ liệu, không chỉ đổi hiệu ứng.</w:t>
      </w:r>
    </w:p>
    <w:p>
      <w:pPr>
        <w:pStyle w:val="ListBullet"/>
      </w:pPr>
      <w:r>
        <w:t>Thuật toán tối ưu lý thuyết OPT được gắn nhãn “cần biết trước chuỗi tương lai”, không mô tả như chính sách hệ điều hành thực thi dự đoán tương lai chính xác.</w:t>
      </w:r>
    </w:p>
    <w:p>
      <w:pPr>
        <w:pStyle w:val="ListBullet"/>
      </w:pPr>
      <w:r>
        <w:t>Luôn phân biệt “TLB Miss” (thiếu ánh xạ trong bộ đệm) với “Page Fault” (trang không thường trú/những tình huống fault khác).</w:t>
      </w:r>
    </w:p>
    <w:p>
      <w:pPr>
        <w:pStyle w:val="ListBullet"/>
      </w:pPr>
      <w:r>
        <w:t>Mục giám sát máy thật có chế độ không khả dụng; không giả thông số. Không yêu cầu người dùng cài agent nếu chỉ dùng demo mô phỏng.</w:t>
      </w:r>
    </w:p>
    <w:p>
      <w:pPr>
        <w:pStyle w:val="Heading2"/>
      </w:pPr>
      <w:r>
        <w:t>A4. Phân chia phạm vi theo độ ưu tiên</w:t>
      </w:r>
    </w:p>
    <w:tbl>
      <w:tblPr>
        <w:tblStyle w:val="TableGrid"/>
        <w:tblW w:type="auto" w:w="0"/>
        <w:jc w:val="center"/>
        <w:tblLayout w:type="autofit"/>
        <w:tblLook w:firstColumn="1" w:firstRow="1" w:lastColumn="0" w:lastRow="0" w:noHBand="0" w:noVBand="1" w:val="04A0"/>
      </w:tblPr>
      <w:tblGrid>
        <w:gridCol w:w="3245"/>
        <w:gridCol w:w="3245"/>
        <w:gridCol w:w="3245"/>
      </w:tblGrid>
      <w:tr>
        <w:trPr>
          <w:tblHeader/>
        </w:trPr>
        <w:tc>
          <w:tcPr>
            <w:tcW w:type="dxa" w:w="3245"/>
            <w:shd w:fill="E9F0F9"/>
            <w:vAlign w:val="center"/>
          </w:tcPr>
          <w:p>
            <w:r>
              <w:rPr>
                <w:b/>
                <w:sz w:val="18"/>
              </w:rPr>
              <w:t>Mức</w:t>
            </w:r>
          </w:p>
        </w:tc>
        <w:tc>
          <w:tcPr>
            <w:tcW w:type="dxa" w:w="3245"/>
            <w:shd w:fill="E9F0F9"/>
            <w:vAlign w:val="center"/>
          </w:tcPr>
          <w:p>
            <w:r>
              <w:rPr>
                <w:b/>
                <w:sz w:val="18"/>
              </w:rPr>
              <w:t>Các chức năng</w:t>
            </w:r>
          </w:p>
        </w:tc>
        <w:tc>
          <w:tcPr>
            <w:tcW w:type="dxa" w:w="3245"/>
            <w:shd w:fill="E9F0F9"/>
            <w:vAlign w:val="center"/>
          </w:tcPr>
          <w:p>
            <w:r>
              <w:rPr>
                <w:b/>
                <w:sz w:val="18"/>
              </w:rPr>
              <w:t>Điều kiện hoàn tất</w:t>
            </w:r>
          </w:p>
        </w:tc>
      </w:tr>
      <w:tr>
        <w:trPr>
          <w:cantSplit/>
        </w:trPr>
        <w:tc>
          <w:tcPr>
            <w:tcW w:type="dxa" w:w="3245"/>
            <w:vAlign w:val="top"/>
          </w:tcPr>
          <w:p>
            <w:pPr>
              <w:spacing w:after="40" w:line="269" w:lineRule="auto"/>
            </w:pPr>
            <w:r>
              <w:rPr>
                <w:sz w:val="17"/>
              </w:rPr>
              <w:t>P0 / lõi</w:t>
            </w:r>
          </w:p>
        </w:tc>
        <w:tc>
          <w:tcPr>
            <w:tcW w:type="dxa" w:w="3245"/>
            <w:vAlign w:val="top"/>
          </w:tcPr>
          <w:p>
            <w:pPr>
              <w:spacing w:after="40" w:line="269" w:lineRule="auto"/>
            </w:pPr>
            <w:r>
              <w:rPr>
                <w:sz w:val="17"/>
              </w:rPr>
              <w:t>Khung web, điều hướng, control thống nhất, Base-Limit, 3 fit, compaction, paging/TLB, FIFO/OPT/LRU/Clock, Belady, Buddy, Slab, frame allocation, Thrashing cơ bản.</w:t>
            </w:r>
          </w:p>
        </w:tc>
        <w:tc>
          <w:tcPr>
            <w:tcW w:type="dxa" w:w="3245"/>
            <w:vAlign w:val="top"/>
          </w:tcPr>
          <w:p>
            <w:pPr>
              <w:spacing w:after="40" w:line="269" w:lineRule="auto"/>
            </w:pPr>
            <w:r>
              <w:rPr>
                <w:sz w:val="17"/>
              </w:rPr>
              <w:t>Tất cả chạy từng bước, đúng bộ test, có lời giải thích và preset.</w:t>
            </w:r>
          </w:p>
        </w:tc>
      </w:tr>
      <w:tr>
        <w:trPr>
          <w:cantSplit/>
        </w:trPr>
        <w:tc>
          <w:tcPr>
            <w:tcW w:type="dxa" w:w="3245"/>
            <w:vAlign w:val="top"/>
            <w:shd w:fill="F9FBFD"/>
          </w:tcPr>
          <w:p>
            <w:pPr>
              <w:spacing w:after="40" w:line="269" w:lineRule="auto"/>
            </w:pPr>
            <w:r>
              <w:rPr>
                <w:sz w:val="17"/>
              </w:rPr>
              <w:t>P1 / hoàn chỉnh</w:t>
            </w:r>
          </w:p>
        </w:tc>
        <w:tc>
          <w:tcPr>
            <w:tcW w:type="dxa" w:w="3245"/>
            <w:vAlign w:val="top"/>
            <w:shd w:fill="F9FBFD"/>
          </w:tcPr>
          <w:p>
            <w:pPr>
              <w:spacing w:after="40" w:line="269" w:lineRule="auto"/>
            </w:pPr>
            <w:r>
              <w:rPr>
                <w:sz w:val="17"/>
              </w:rPr>
              <w:t>Demand paging, COW, Working-Set/PFF, các cấu trúc bảng trang, thẻ nền tảng; telemetry trình duyệt, xuất kết quả.</w:t>
            </w:r>
          </w:p>
        </w:tc>
        <w:tc>
          <w:tcPr>
            <w:tcW w:type="dxa" w:w="3245"/>
            <w:vAlign w:val="top"/>
            <w:shd w:fill="F9FBFD"/>
          </w:tcPr>
          <w:p>
            <w:pPr>
              <w:spacing w:after="40" w:line="269" w:lineRule="auto"/>
            </w:pPr>
            <w:r>
              <w:rPr>
                <w:sz w:val="17"/>
              </w:rPr>
              <w:t>Cơ chế giải thích rõ, có telemetry tách lớp, có kiểm thử.</w:t>
            </w:r>
          </w:p>
        </w:tc>
      </w:tr>
      <w:tr>
        <w:trPr>
          <w:cantSplit/>
        </w:trPr>
        <w:tc>
          <w:tcPr>
            <w:tcW w:type="dxa" w:w="3245"/>
            <w:vAlign w:val="top"/>
          </w:tcPr>
          <w:p>
            <w:pPr>
              <w:spacing w:after="40" w:line="269" w:lineRule="auto"/>
            </w:pPr>
            <w:r>
              <w:rPr>
                <w:sz w:val="17"/>
              </w:rPr>
              <w:t>P2 / nâng cao</w:t>
            </w:r>
          </w:p>
        </w:tc>
        <w:tc>
          <w:tcPr>
            <w:tcW w:type="dxa" w:w="3245"/>
            <w:vAlign w:val="top"/>
          </w:tcPr>
          <w:p>
            <w:pPr>
              <w:spacing w:after="40" w:line="269" w:lineRule="auto"/>
            </w:pPr>
            <w:r>
              <w:rPr>
                <w:sz w:val="17"/>
              </w:rPr>
              <w:t>Enhanced Clock, additional-reference-bits, LFU/MFU, NUMA, page buffering, agent máy thật, bài đọc Linux/Windows/Solaris.</w:t>
            </w:r>
          </w:p>
        </w:tc>
        <w:tc>
          <w:tcPr>
            <w:tcW w:type="dxa" w:w="3245"/>
            <w:vAlign w:val="top"/>
          </w:tcPr>
          <w:p>
            <w:pPr>
              <w:spacing w:after="40" w:line="269" w:lineRule="auto"/>
            </w:pPr>
            <w:r>
              <w:rPr>
                <w:sz w:val="17"/>
              </w:rPr>
              <w:t>Chỉ mở khi P0/P1 đã ổn định; có ghi hạn chế mô hình.</w:t>
            </w:r>
          </w:p>
        </w:tc>
      </w:tr>
    </w:tbl>
    <w:p>
      <w:pPr>
        <w:spacing w:after="40"/>
      </w:pPr>
    </w:p>
    <w:p>
      <w:pPr>
        <w:pStyle w:val="Heading2"/>
      </w:pPr>
      <w:r>
        <w:t>A5. Tiêu chí hoàn thiện cuối cùng (Definition of Done)</w:t>
      </w:r>
    </w:p>
    <w:p>
      <w:pPr>
        <w:pStyle w:val="ListBullet"/>
      </w:pPr>
      <w:r>
        <w:t>Danh mục demo không thiếu tính năng lõi từ file yêu cầu ban đầu.</w:t>
      </w:r>
    </w:p>
    <w:p>
      <w:pPr>
        <w:pStyle w:val="ListBullet"/>
      </w:pPr>
      <w:r>
        <w:t>Không có số liệu sai, tràn RAM, nhập âm, thiếu ràng buộc, thao tác lùi bước không nhất quán.</w:t>
      </w:r>
    </w:p>
    <w:p>
      <w:pPr>
        <w:pStyle w:val="ListBullet"/>
      </w:pPr>
      <w:r>
        <w:t>Có 1-2 bộ dữ liệu nguồn và ít nhất 3 ca biên cho mỗi demo thuật toán.</w:t>
      </w:r>
    </w:p>
    <w:p>
      <w:pPr>
        <w:pStyle w:val="ListBullet"/>
      </w:pPr>
      <w:r>
        <w:t>Thử ở 1366×768, 1920×1080, tablet 768px và điện thoại 390px; màn hình nhỏ không mất nội dung.</w:t>
      </w:r>
    </w:p>
    <w:p>
      <w:pPr>
        <w:pStyle w:val="ListBullet"/>
      </w:pPr>
      <w:r>
        <w:t>Có tình huống mất quyền đo thật, browser không hỗ trợ và agent ngắt kết nối; web vẫn hoạt động.</w:t>
      </w:r>
    </w:p>
    <w:p>
      <w:pPr>
        <w:pStyle w:val="ListBullet"/>
      </w:pPr>
      <w:r>
        <w:t>Lý thuyết và ví dụ được liên kết đến mục/phần nguồn; không biến số liệu giả định thành số liệu sách.</w:t>
      </w:r>
    </w:p>
    <w:p>
      <w:pPr>
        <w:pStyle w:val="ListBullet"/>
      </w:pPr>
      <w:r>
        <w:t>Code tách domain engine khỏi UI, có unit test và E2E smoke test.</w:t>
      </w:r>
    </w:p>
    <w:p>
      <w:pPr>
        <w:pStyle w:val="ListBullet"/>
      </w:pPr>
      <w:r>
        <w:t>Có hướng dẫn triển khai, chạy local, build và hướng dẫn thuyết trình ngoại tuyến.</w:t>
      </w:r>
    </w:p>
    <w:p>
      <w:pPr>
        <w:pStyle w:val="Heading1"/>
      </w:pPr>
      <w:r>
        <w:t>B. KIẾN TRÚC THÔNG TIN VÀ ĐẶC TẢ GIAO DIỆN NỀN TRẮNG</w:t>
      </w:r>
    </w:p>
    <w:p>
      <w:pPr>
        <w:pStyle w:val="Heading2"/>
      </w:pPr>
      <w:r>
        <w:t>B1. Sơ đồ điều hướng / sitemap</w:t>
      </w:r>
    </w:p>
    <w:tbl>
      <w:tblPr>
        <w:tblStyle w:val="TableGrid"/>
        <w:tblW w:type="auto" w:w="0"/>
        <w:jc w:val="center"/>
        <w:tblLayout w:type="autofit"/>
        <w:tblLook w:firstColumn="1" w:firstRow="1" w:lastColumn="0" w:lastRow="0" w:noHBand="0" w:noVBand="1" w:val="04A0"/>
      </w:tblPr>
      <w:tblGrid>
        <w:gridCol w:w="3245"/>
        <w:gridCol w:w="3245"/>
        <w:gridCol w:w="3245"/>
      </w:tblGrid>
      <w:tr>
        <w:trPr>
          <w:tblHeader/>
        </w:trPr>
        <w:tc>
          <w:tcPr>
            <w:tcW w:type="dxa" w:w="3245"/>
            <w:shd w:fill="E9F0F9"/>
            <w:vAlign w:val="center"/>
          </w:tcPr>
          <w:p>
            <w:r>
              <w:rPr>
                <w:b/>
                <w:sz w:val="18"/>
              </w:rPr>
              <w:t>Nhóm / tuyến</w:t>
            </w:r>
          </w:p>
        </w:tc>
        <w:tc>
          <w:tcPr>
            <w:tcW w:type="dxa" w:w="3245"/>
            <w:shd w:fill="E9F0F9"/>
            <w:vAlign w:val="center"/>
          </w:tcPr>
          <w:p>
            <w:r>
              <w:rPr>
                <w:b/>
                <w:sz w:val="18"/>
              </w:rPr>
              <w:t>Demo chính (interactive)</w:t>
            </w:r>
          </w:p>
        </w:tc>
        <w:tc>
          <w:tcPr>
            <w:tcW w:type="dxa" w:w="3245"/>
            <w:shd w:fill="E9F0F9"/>
            <w:vAlign w:val="center"/>
          </w:tcPr>
          <w:p>
            <w:r>
              <w:rPr>
                <w:b/>
                <w:sz w:val="18"/>
              </w:rPr>
              <w:t>Kiến thức minh họa (short visual)</w:t>
            </w:r>
          </w:p>
        </w:tc>
      </w:tr>
      <w:tr>
        <w:trPr>
          <w:cantSplit/>
        </w:trPr>
        <w:tc>
          <w:tcPr>
            <w:tcW w:type="dxa" w:w="3245"/>
            <w:vAlign w:val="top"/>
          </w:tcPr>
          <w:p>
            <w:pPr>
              <w:spacing w:after="40" w:line="269" w:lineRule="auto"/>
            </w:pPr>
            <w:r>
              <w:rPr>
                <w:sz w:val="17"/>
              </w:rPr>
              <w:t>1. Nền tảng /foundations</w:t>
            </w:r>
          </w:p>
        </w:tc>
        <w:tc>
          <w:tcPr>
            <w:tcW w:type="dxa" w:w="3245"/>
            <w:vAlign w:val="top"/>
          </w:tcPr>
          <w:p>
            <w:pPr>
              <w:spacing w:after="40" w:line="269" w:lineRule="auto"/>
            </w:pPr>
            <w:r>
              <w:rPr>
                <w:sz w:val="17"/>
              </w:rPr>
              <w:t>Bảo vệ địa chỉ Base/Limit, tái định vị động.</w:t>
            </w:r>
          </w:p>
        </w:tc>
        <w:tc>
          <w:tcPr>
            <w:tcW w:type="dxa" w:w="3245"/>
            <w:vAlign w:val="top"/>
          </w:tcPr>
          <w:p>
            <w:pPr>
              <w:spacing w:after="40" w:line="269" w:lineRule="auto"/>
            </w:pPr>
            <w:r>
              <w:rPr>
                <w:sz w:val="17"/>
              </w:rPr>
              <w:t>Binding, dynamic loading, dynamic linking/shared library, swapping, memory compression.</w:t>
            </w:r>
          </w:p>
        </w:tc>
      </w:tr>
      <w:tr>
        <w:trPr>
          <w:cantSplit/>
        </w:trPr>
        <w:tc>
          <w:tcPr>
            <w:tcW w:type="dxa" w:w="3245"/>
            <w:vAlign w:val="top"/>
            <w:shd w:fill="F9FBFD"/>
          </w:tcPr>
          <w:p>
            <w:pPr>
              <w:spacing w:after="40" w:line="269" w:lineRule="auto"/>
            </w:pPr>
            <w:r>
              <w:rPr>
                <w:sz w:val="17"/>
              </w:rPr>
              <w:t>2. Cấp phát /allocation</w:t>
            </w:r>
          </w:p>
        </w:tc>
        <w:tc>
          <w:tcPr>
            <w:tcW w:type="dxa" w:w="3245"/>
            <w:vAlign w:val="top"/>
            <w:shd w:fill="F9FBFD"/>
          </w:tcPr>
          <w:p>
            <w:pPr>
              <w:spacing w:after="40" w:line="269" w:lineRule="auto"/>
            </w:pPr>
            <w:r>
              <w:rPr>
                <w:sz w:val="17"/>
              </w:rPr>
              <w:t>First-fit, Best-fit, Worst-fit, so sánh; fragment/compaction; Buddy; Slab.</w:t>
            </w:r>
          </w:p>
        </w:tc>
        <w:tc>
          <w:tcPr>
            <w:tcW w:type="dxa" w:w="3245"/>
            <w:vAlign w:val="top"/>
            <w:shd w:fill="F9FBFD"/>
          </w:tcPr>
          <w:p>
            <w:pPr>
              <w:spacing w:after="40" w:line="269" w:lineRule="auto"/>
            </w:pPr>
            <w:r>
              <w:rPr>
                <w:sz w:val="17"/>
              </w:rPr>
              <w:t>Sự khác biệt internal/external fragmentation, coalescing.</w:t>
            </w:r>
          </w:p>
        </w:tc>
      </w:tr>
      <w:tr>
        <w:trPr>
          <w:cantSplit/>
        </w:trPr>
        <w:tc>
          <w:tcPr>
            <w:tcW w:type="dxa" w:w="3245"/>
            <w:vAlign w:val="top"/>
          </w:tcPr>
          <w:p>
            <w:pPr>
              <w:spacing w:after="40" w:line="269" w:lineRule="auto"/>
            </w:pPr>
            <w:r>
              <w:rPr>
                <w:sz w:val="17"/>
              </w:rPr>
              <w:t>3. Phân trang /paging</w:t>
            </w:r>
          </w:p>
        </w:tc>
        <w:tc>
          <w:tcPr>
            <w:tcW w:type="dxa" w:w="3245"/>
            <w:vAlign w:val="top"/>
          </w:tcPr>
          <w:p>
            <w:pPr>
              <w:spacing w:after="40" w:line="269" w:lineRule="auto"/>
            </w:pPr>
            <w:r>
              <w:rPr>
                <w:sz w:val="17"/>
              </w:rPr>
              <w:t>Dịch địa chỉ; TLB Hit/Miss; PTE protection.</w:t>
            </w:r>
          </w:p>
        </w:tc>
        <w:tc>
          <w:tcPr>
            <w:tcW w:type="dxa" w:w="3245"/>
            <w:vAlign w:val="top"/>
          </w:tcPr>
          <w:p>
            <w:pPr>
              <w:spacing w:after="40" w:line="269" w:lineRule="auto"/>
            </w:pPr>
            <w:r>
              <w:rPr>
                <w:sz w:val="17"/>
              </w:rPr>
              <w:t>Shared pages; bảng trang nhiều cấp, băm, đảo ngược; Intel/ARM/SPARC.</w:t>
            </w:r>
          </w:p>
        </w:tc>
      </w:tr>
      <w:tr>
        <w:trPr>
          <w:cantSplit/>
        </w:trPr>
        <w:tc>
          <w:tcPr>
            <w:tcW w:type="dxa" w:w="3245"/>
            <w:vAlign w:val="top"/>
            <w:shd w:fill="F9FBFD"/>
          </w:tcPr>
          <w:p>
            <w:pPr>
              <w:spacing w:after="40" w:line="269" w:lineRule="auto"/>
            </w:pPr>
            <w:r>
              <w:rPr>
                <w:sz w:val="17"/>
              </w:rPr>
              <w:t>4. Bộ nhớ ảo /virtual-memory</w:t>
            </w:r>
          </w:p>
        </w:tc>
        <w:tc>
          <w:tcPr>
            <w:tcW w:type="dxa" w:w="3245"/>
            <w:vAlign w:val="top"/>
            <w:shd w:fill="F9FBFD"/>
          </w:tcPr>
          <w:p>
            <w:pPr>
              <w:spacing w:after="40" w:line="269" w:lineRule="auto"/>
            </w:pPr>
            <w:r>
              <w:rPr>
                <w:sz w:val="17"/>
              </w:rPr>
              <w:t>Demand paging + free frames; COW; equal/proportional; Working-Set; PFF; Thrashing.</w:t>
            </w:r>
          </w:p>
        </w:tc>
        <w:tc>
          <w:tcPr>
            <w:tcW w:type="dxa" w:w="3245"/>
            <w:vAlign w:val="top"/>
            <w:shd w:fill="F9FBFD"/>
          </w:tcPr>
          <w:p>
            <w:pPr>
              <w:spacing w:after="40" w:line="269" w:lineRule="auto"/>
            </w:pPr>
            <w:r>
              <w:rPr>
                <w:sz w:val="17"/>
              </w:rPr>
              <w:t>Sparse address space; NUMA; page locking/prepaging.</w:t>
            </w:r>
          </w:p>
        </w:tc>
      </w:tr>
      <w:tr>
        <w:trPr>
          <w:cantSplit/>
        </w:trPr>
        <w:tc>
          <w:tcPr>
            <w:tcW w:type="dxa" w:w="3245"/>
            <w:vAlign w:val="top"/>
          </w:tcPr>
          <w:p>
            <w:pPr>
              <w:spacing w:after="40" w:line="269" w:lineRule="auto"/>
            </w:pPr>
            <w:r>
              <w:rPr>
                <w:sz w:val="17"/>
              </w:rPr>
              <w:t>5. Thay thế /replacement</w:t>
            </w:r>
          </w:p>
        </w:tc>
        <w:tc>
          <w:tcPr>
            <w:tcW w:type="dxa" w:w="3245"/>
            <w:vAlign w:val="top"/>
          </w:tcPr>
          <w:p>
            <w:pPr>
              <w:spacing w:after="40" w:line="269" w:lineRule="auto"/>
            </w:pPr>
            <w:r>
              <w:rPr>
                <w:sz w:val="17"/>
              </w:rPr>
              <w:t>FIFO, OPT, LRU, Clock, Belady, so sánh; nâng cao Enhanced Clock, LFU, MFU.</w:t>
            </w:r>
          </w:p>
        </w:tc>
        <w:tc>
          <w:tcPr>
            <w:tcW w:type="dxa" w:w="3245"/>
            <w:vAlign w:val="top"/>
          </w:tcPr>
          <w:p>
            <w:pPr>
              <w:spacing w:after="40" w:line="269" w:lineRule="auto"/>
            </w:pPr>
            <w:r>
              <w:rPr>
                <w:sz w:val="17"/>
              </w:rPr>
              <w:t>Additional-reference-bits; page buffering, caching/DBMS.</w:t>
            </w:r>
          </w:p>
        </w:tc>
      </w:tr>
    </w:tbl>
    <w:p>
      <w:pPr>
        <w:spacing w:after="40"/>
      </w:pPr>
    </w:p>
    <w:p>
      <w:pPr>
        <w:pStyle w:val="Heading2"/>
      </w:pPr>
      <w:r>
        <w:t>B2. Bố cục màn hình</w:t>
      </w:r>
    </w:p>
    <w:p>
      <w:pPr>
        <w:jc w:val="center"/>
      </w:pPr>
      <w:r>
        <w:drawing>
          <wp:inline xmlns:a="http://schemas.openxmlformats.org/drawingml/2006/main" xmlns:pic="http://schemas.openxmlformats.org/drawingml/2006/picture">
            <wp:extent cx="6035040" cy="3303202"/>
            <wp:docPr id="2" name="Picture 2"/>
            <wp:cNvGraphicFramePr>
              <a:graphicFrameLocks noChangeAspect="1"/>
            </wp:cNvGraphicFramePr>
            <a:graphic>
              <a:graphicData uri="http://schemas.openxmlformats.org/drawingml/2006/picture">
                <pic:pic>
                  <pic:nvPicPr>
                    <pic:cNvPr id="0" name="01_wireframe.png"/>
                    <pic:cNvPicPr/>
                  </pic:nvPicPr>
                  <pic:blipFill>
                    <a:blip r:embed="rId11"/>
                    <a:stretch>
                      <a:fillRect/>
                    </a:stretch>
                  </pic:blipFill>
                  <pic:spPr>
                    <a:xfrm>
                      <a:off x="0" y="0"/>
                      <a:ext cx="6035040" cy="3303202"/>
                    </a:xfrm>
                    <a:prstGeom prst="rect"/>
                  </pic:spPr>
                </pic:pic>
              </a:graphicData>
            </a:graphic>
          </wp:inline>
        </w:drawing>
      </w:r>
    </w:p>
    <w:p>
      <w:pPr>
        <w:pStyle w:val="Caption"/>
        <w:spacing w:after="160"/>
        <w:jc w:val="center"/>
      </w:pPr>
      <w:r>
        <w:t>Hình B1. Wireframe: menu trái → control → canvas → giải thích → thông số phải.</w:t>
      </w:r>
    </w:p>
    <w:p>
      <w:pPr>
        <w:pStyle w:val="ListBullet"/>
      </w:pPr>
      <w:r>
        <w:t>Header cố định cao khoảng 56–64 px, logo chữ gọn, tiêu đề demo đang chọn, nút Dữ liệu mẫu, Trình chiếu, Trợ giúp. Không lạm dụng icon không có nhãn.</w:t>
      </w:r>
    </w:p>
    <w:p>
      <w:pPr>
        <w:pStyle w:val="ListBullet"/>
      </w:pPr>
      <w:r>
        <w:t>Sidebar rộng 224–256 px, nhóm thu gọn; mỗi mục hiển thị tên Việt + English nhỏ; biểu tượng “chạy được” hoặc “minh họa”. Chỉ một mục active.</w:t>
      </w:r>
    </w:p>
    <w:p>
      <w:pPr>
        <w:pStyle w:val="ListBullet"/>
      </w:pPr>
      <w:r>
        <w:t>Vùng giữa tối thiểu 55% chiều ngang desktop; hàng nhập liệu ở trên; canvas tối thiểu khoảng 430 px chiều cao nếu có sơ đồ phức tạp; panel giải thích ở dưới.</w:t>
      </w:r>
    </w:p>
    <w:p>
      <w:pPr>
        <w:pStyle w:val="ListBullet"/>
      </w:pPr>
      <w:r>
        <w:t>Panel phải rộng 260–300 px với 2 tab: “Mô phỏng” / “Máy hiện tại”. Ở desktop có thể ghim; ở tablet đưa xuống dưới canvas; mobile dùng accordion/tab, không ép 3 cột.</w:t>
      </w:r>
    </w:p>
    <w:p>
      <w:pPr>
        <w:pStyle w:val="ListBullet"/>
      </w:pPr>
      <w:r>
        <w:t>Mọi thứ hiển thị cùng trên nền trắng. Card xám rất nhạt, viền mảnh, khoảng cách đủ, không dùng quá 6 màu trạng thái trong một canvas.</w:t>
      </w:r>
    </w:p>
    <w:p>
      <w:pPr>
        <w:pStyle w:val="ListBullet"/>
      </w:pPr>
      <w:r>
        <w:t>Tốc độ tự chạy đề nghị 0.5×, 1×, 1.5×, 2×; Step Narrator hiển thị “Bước 3/7”; trượt Timeline nhảy tới snapshot hợp lệ đã tạo.</w:t>
      </w:r>
    </w:p>
    <w:p>
      <w:pPr>
        <w:pStyle w:val="ListBullet"/>
      </w:pPr>
      <w:r>
        <w:t>Trong chế độ thuyết trình: ẩn sidebar, phóng canvas, tăng cỡ chữ mô tả, giữ nút điều khiển và badge nguồn “Mô phỏng” ở góc; Esc thoát toàn màn hình.</w:t>
      </w:r>
    </w:p>
    <w:p>
      <w:pPr>
        <w:pStyle w:val="Heading2"/>
      </w:pPr>
      <w:r>
        <w:t>B3. Hệ thống thiết kế (design tokens)</w:t>
      </w:r>
    </w:p>
    <w:tbl>
      <w:tblPr>
        <w:tblStyle w:val="TableGrid"/>
        <w:tblW w:type="auto" w:w="0"/>
        <w:jc w:val="center"/>
        <w:tblLayout w:type="autofit"/>
        <w:tblLook w:firstColumn="1" w:firstRow="1" w:lastColumn="0" w:lastRow="0" w:noHBand="0" w:noVBand="1" w:val="04A0"/>
      </w:tblPr>
      <w:tblGrid>
        <w:gridCol w:w="3245"/>
        <w:gridCol w:w="3245"/>
        <w:gridCol w:w="3245"/>
      </w:tblGrid>
      <w:tr>
        <w:trPr>
          <w:tblHeader/>
        </w:trPr>
        <w:tc>
          <w:tcPr>
            <w:tcW w:type="dxa" w:w="3245"/>
            <w:shd w:fill="E9F0F9"/>
            <w:vAlign w:val="center"/>
          </w:tcPr>
          <w:p>
            <w:r>
              <w:rPr>
                <w:b/>
                <w:sz w:val="18"/>
              </w:rPr>
              <w:t>Thành phần</w:t>
            </w:r>
          </w:p>
        </w:tc>
        <w:tc>
          <w:tcPr>
            <w:tcW w:type="dxa" w:w="3245"/>
            <w:shd w:fill="E9F0F9"/>
            <w:vAlign w:val="center"/>
          </w:tcPr>
          <w:p>
            <w:r>
              <w:rPr>
                <w:b/>
                <w:sz w:val="18"/>
              </w:rPr>
              <w:t>Đặc tả đề xuất</w:t>
            </w:r>
          </w:p>
        </w:tc>
        <w:tc>
          <w:tcPr>
            <w:tcW w:type="dxa" w:w="3245"/>
            <w:shd w:fill="E9F0F9"/>
            <w:vAlign w:val="center"/>
          </w:tcPr>
          <w:p>
            <w:r>
              <w:rPr>
                <w:b/>
                <w:sz w:val="18"/>
              </w:rPr>
              <w:t>Lý do</w:t>
            </w:r>
          </w:p>
        </w:tc>
      </w:tr>
      <w:tr>
        <w:trPr>
          <w:cantSplit/>
        </w:trPr>
        <w:tc>
          <w:tcPr>
            <w:tcW w:type="dxa" w:w="3245"/>
            <w:vAlign w:val="top"/>
          </w:tcPr>
          <w:p>
            <w:pPr>
              <w:spacing w:after="40" w:line="269" w:lineRule="auto"/>
            </w:pPr>
            <w:r>
              <w:rPr>
                <w:sz w:val="17"/>
              </w:rPr>
              <w:t>Nền &amp; card</w:t>
            </w:r>
          </w:p>
        </w:tc>
        <w:tc>
          <w:tcPr>
            <w:tcW w:type="dxa" w:w="3245"/>
            <w:vAlign w:val="top"/>
          </w:tcPr>
          <w:p>
            <w:pPr>
              <w:spacing w:after="40" w:line="269" w:lineRule="auto"/>
            </w:pPr>
            <w:r>
              <w:rPr>
                <w:sz w:val="17"/>
              </w:rPr>
              <w:t>Background #FFFFFF; card #F8FAFC; border #E2E8F0; text #172334.</w:t>
            </w:r>
          </w:p>
        </w:tc>
        <w:tc>
          <w:tcPr>
            <w:tcW w:type="dxa" w:w="3245"/>
            <w:vAlign w:val="top"/>
          </w:tcPr>
          <w:p>
            <w:pPr>
              <w:spacing w:after="40" w:line="269" w:lineRule="auto"/>
            </w:pPr>
            <w:r>
              <w:rPr>
                <w:sz w:val="17"/>
              </w:rPr>
              <w:t>Sạch, tương phản, giữ nền trắng theo yêu cầu.</w:t>
            </w:r>
          </w:p>
        </w:tc>
      </w:tr>
      <w:tr>
        <w:trPr>
          <w:cantSplit/>
        </w:trPr>
        <w:tc>
          <w:tcPr>
            <w:tcW w:type="dxa" w:w="3245"/>
            <w:vAlign w:val="top"/>
            <w:shd w:fill="F9FBFD"/>
          </w:tcPr>
          <w:p>
            <w:pPr>
              <w:spacing w:after="40" w:line="269" w:lineRule="auto"/>
            </w:pPr>
            <w:r>
              <w:rPr>
                <w:sz w:val="17"/>
              </w:rPr>
              <w:t>Màu trạng thái</w:t>
            </w:r>
          </w:p>
        </w:tc>
        <w:tc>
          <w:tcPr>
            <w:tcW w:type="dxa" w:w="3245"/>
            <w:vAlign w:val="top"/>
            <w:shd w:fill="F9FBFD"/>
          </w:tcPr>
          <w:p>
            <w:pPr>
              <w:spacing w:after="40" w:line="269" w:lineRule="auto"/>
            </w:pPr>
            <w:r>
              <w:rPr>
                <w:sz w:val="17"/>
              </w:rPr>
              <w:t>Active #2563EB; Success #16A34A; Warning #D97706; Error #DC2626; Free #E5E7EB.</w:t>
            </w:r>
          </w:p>
        </w:tc>
        <w:tc>
          <w:tcPr>
            <w:tcW w:type="dxa" w:w="3245"/>
            <w:vAlign w:val="top"/>
            <w:shd w:fill="F9FBFD"/>
          </w:tcPr>
          <w:p>
            <w:pPr>
              <w:spacing w:after="40" w:line="269" w:lineRule="auto"/>
            </w:pPr>
            <w:r>
              <w:rPr>
                <w:sz w:val="17"/>
              </w:rPr>
              <w:t>Đồng bộ các sơ đồ, có label kèm theo.</w:t>
            </w:r>
          </w:p>
        </w:tc>
      </w:tr>
      <w:tr>
        <w:trPr>
          <w:cantSplit/>
        </w:trPr>
        <w:tc>
          <w:tcPr>
            <w:tcW w:type="dxa" w:w="3245"/>
            <w:vAlign w:val="top"/>
          </w:tcPr>
          <w:p>
            <w:pPr>
              <w:spacing w:after="40" w:line="269" w:lineRule="auto"/>
            </w:pPr>
            <w:r>
              <w:rPr>
                <w:sz w:val="17"/>
              </w:rPr>
              <w:t>Kiểu chữ</w:t>
            </w:r>
          </w:p>
        </w:tc>
        <w:tc>
          <w:tcPr>
            <w:tcW w:type="dxa" w:w="3245"/>
            <w:vAlign w:val="top"/>
          </w:tcPr>
          <w:p>
            <w:pPr>
              <w:spacing w:after="40" w:line="269" w:lineRule="auto"/>
            </w:pPr>
            <w:r>
              <w:rPr>
                <w:sz w:val="17"/>
              </w:rPr>
              <w:t>Noto Sans/Arial; body 15–16 px; tiêu đề 22–26 px; canvas 14+ px.</w:t>
            </w:r>
          </w:p>
        </w:tc>
        <w:tc>
          <w:tcPr>
            <w:tcW w:type="dxa" w:w="3245"/>
            <w:vAlign w:val="top"/>
          </w:tcPr>
          <w:p>
            <w:pPr>
              <w:spacing w:after="40" w:line="269" w:lineRule="auto"/>
            </w:pPr>
            <w:r>
              <w:rPr>
                <w:sz w:val="17"/>
              </w:rPr>
              <w:t>Có dấu tiếng Việt, đọc xa khi thuyết trình.</w:t>
            </w:r>
          </w:p>
        </w:tc>
      </w:tr>
      <w:tr>
        <w:trPr>
          <w:cantSplit/>
        </w:trPr>
        <w:tc>
          <w:tcPr>
            <w:tcW w:type="dxa" w:w="3245"/>
            <w:vAlign w:val="top"/>
            <w:shd w:fill="F9FBFD"/>
          </w:tcPr>
          <w:p>
            <w:pPr>
              <w:spacing w:after="40" w:line="269" w:lineRule="auto"/>
            </w:pPr>
            <w:r>
              <w:rPr>
                <w:sz w:val="17"/>
              </w:rPr>
              <w:t>Lưới</w:t>
            </w:r>
          </w:p>
        </w:tc>
        <w:tc>
          <w:tcPr>
            <w:tcW w:type="dxa" w:w="3245"/>
            <w:vAlign w:val="top"/>
            <w:shd w:fill="F9FBFD"/>
          </w:tcPr>
          <w:p>
            <w:pPr>
              <w:spacing w:after="40" w:line="269" w:lineRule="auto"/>
            </w:pPr>
            <w:r>
              <w:rPr>
                <w:sz w:val="17"/>
              </w:rPr>
              <w:t>8 px spacing: 8/16/24/32; card radius 10–12 px; shadow nhẹ.</w:t>
            </w:r>
          </w:p>
        </w:tc>
        <w:tc>
          <w:tcPr>
            <w:tcW w:type="dxa" w:w="3245"/>
            <w:vAlign w:val="top"/>
            <w:shd w:fill="F9FBFD"/>
          </w:tcPr>
          <w:p>
            <w:pPr>
              <w:spacing w:after="40" w:line="269" w:lineRule="auto"/>
            </w:pPr>
            <w:r>
              <w:rPr>
                <w:sz w:val="17"/>
              </w:rPr>
              <w:t>Thoáng và đều, tránh dính các khối.</w:t>
            </w:r>
          </w:p>
        </w:tc>
      </w:tr>
      <w:tr>
        <w:trPr>
          <w:cantSplit/>
        </w:trPr>
        <w:tc>
          <w:tcPr>
            <w:tcW w:type="dxa" w:w="3245"/>
            <w:vAlign w:val="top"/>
          </w:tcPr>
          <w:p>
            <w:pPr>
              <w:spacing w:after="40" w:line="269" w:lineRule="auto"/>
            </w:pPr>
            <w:r>
              <w:rPr>
                <w:sz w:val="17"/>
              </w:rPr>
              <w:t>Animation</w:t>
            </w:r>
          </w:p>
        </w:tc>
        <w:tc>
          <w:tcPr>
            <w:tcW w:type="dxa" w:w="3245"/>
            <w:vAlign w:val="top"/>
          </w:tcPr>
          <w:p>
            <w:pPr>
              <w:spacing w:after="40" w:line="269" w:lineRule="auto"/>
            </w:pPr>
            <w:r>
              <w:rPr>
                <w:sz w:val="17"/>
              </w:rPr>
              <w:t>Mặc định 250–500 ms/transition, auto 1× ≈ 1.2–1.8 s/bước; tắt animation khi reduced-motion.</w:t>
            </w:r>
          </w:p>
        </w:tc>
        <w:tc>
          <w:tcPr>
            <w:tcW w:type="dxa" w:w="3245"/>
            <w:vAlign w:val="top"/>
          </w:tcPr>
          <w:p>
            <w:pPr>
              <w:spacing w:after="40" w:line="269" w:lineRule="auto"/>
            </w:pPr>
            <w:r>
              <w:rPr>
                <w:sz w:val="17"/>
              </w:rPr>
              <w:t>Đủ chậm để theo kịp diễn giải.</w:t>
            </w:r>
          </w:p>
        </w:tc>
      </w:tr>
      <w:tr>
        <w:trPr>
          <w:cantSplit/>
        </w:trPr>
        <w:tc>
          <w:tcPr>
            <w:tcW w:type="dxa" w:w="3245"/>
            <w:vAlign w:val="top"/>
            <w:shd w:fill="F9FBFD"/>
          </w:tcPr>
          <w:p>
            <w:pPr>
              <w:spacing w:after="40" w:line="269" w:lineRule="auto"/>
            </w:pPr>
            <w:r>
              <w:rPr>
                <w:sz w:val="17"/>
              </w:rPr>
              <w:t>Chú giải</w:t>
            </w:r>
          </w:p>
        </w:tc>
        <w:tc>
          <w:tcPr>
            <w:tcW w:type="dxa" w:w="3245"/>
            <w:vAlign w:val="top"/>
            <w:shd w:fill="F9FBFD"/>
          </w:tcPr>
          <w:p>
            <w:pPr>
              <w:spacing w:after="40" w:line="269" w:lineRule="auto"/>
            </w:pPr>
            <w:r>
              <w:rPr>
                <w:sz w:val="17"/>
              </w:rPr>
              <w:t>Có nhãn “đã cấp/đang xét/trống/lỗi” với mẫu icon và màu.</w:t>
            </w:r>
          </w:p>
        </w:tc>
        <w:tc>
          <w:tcPr>
            <w:tcW w:type="dxa" w:w="3245"/>
            <w:vAlign w:val="top"/>
            <w:shd w:fill="F9FBFD"/>
          </w:tcPr>
          <w:p>
            <w:pPr>
              <w:spacing w:after="40" w:line="269" w:lineRule="auto"/>
            </w:pPr>
            <w:r>
              <w:rPr>
                <w:sz w:val="17"/>
              </w:rPr>
              <w:t>Không phụ thuộc màu cho tiếp cận.</w:t>
            </w:r>
          </w:p>
        </w:tc>
      </w:tr>
    </w:tbl>
    <w:p>
      <w:pPr>
        <w:spacing w:after="40"/>
      </w:pPr>
    </w:p>
    <w:p>
      <w:pPr>
        <w:pStyle w:val="Heading2"/>
      </w:pPr>
      <w:r>
        <w:t>B4. Các trạng thái màn hình và phản hồi</w:t>
      </w:r>
    </w:p>
    <w:p>
      <w:pPr>
        <w:pStyle w:val="ListBullet"/>
      </w:pPr>
      <w:r>
        <w:t>EMPTY: chưa nạp dữ liệu; nút “Chạy dữ liệu mẫu” nổi rõ; canvas có mẫu nhỏ với thông điệp hướng dẫn.</w:t>
      </w:r>
    </w:p>
    <w:p>
      <w:pPr>
        <w:pStyle w:val="ListBullet"/>
      </w:pPr>
      <w:r>
        <w:t>READY: dữ liệu hợp lệ, nút Bước tiếp và Chạy sáng; Step 0 chỉ trình bày trạng thái ban đầu.</w:t>
      </w:r>
    </w:p>
    <w:p>
      <w:pPr>
        <w:pStyle w:val="ListBullet"/>
      </w:pPr>
      <w:r>
        <w:t>RUNNING: tự chạy; khóa thay đổi input hoặc hiển thị cảnh báo “thay đổi sẽ đặt lại lần chạy”; có thể tạm dừng, điều chỉnh tốc độ.</w:t>
      </w:r>
    </w:p>
    <w:p>
      <w:pPr>
        <w:pStyle w:val="ListBullet"/>
      </w:pPr>
      <w:r>
        <w:t>PAUSED: giữ snapshot; có thể xem chi tiết một khối và điều hướng trước/sau.</w:t>
      </w:r>
    </w:p>
    <w:p>
      <w:pPr>
        <w:pStyle w:val="ListBullet"/>
      </w:pPr>
      <w:r>
        <w:t>DONE: tóm tắt kết quả, biểu đồ, nút Chạy lại, nút So sánh và xuất dữ liệu.</w:t>
      </w:r>
    </w:p>
    <w:p>
      <w:pPr>
        <w:pStyle w:val="ListBullet"/>
      </w:pPr>
      <w:r>
        <w:t>ERROR_INPUT: chỉ rõ ô sai, giá trị mong đợi và ví dụ; tuyệt đối không tính tiếp khi dữ liệu vô hiệu.</w:t>
      </w:r>
    </w:p>
    <w:p>
      <w:pPr>
        <w:pStyle w:val="ListBullet"/>
      </w:pPr>
      <w:r>
        <w:t>UNAVAILABLE_SENSOR: máy thật không hỗ trợ API / chưa cấp quyền / mất agent; hiện “Không khả dụng”, không điền 0 hoặc số ngẫu nhiên.</w:t>
      </w:r>
    </w:p>
    <w:p>
      <w:pPr>
        <w:pStyle w:val="Heading2"/>
      </w:pPr>
      <w:r>
        <w:t>B5. Tương tác trực tiếp trên sơ đồ</w:t>
      </w:r>
    </w:p>
    <w:p>
      <w:pPr>
        <w:pStyle w:val="ListBullet"/>
      </w:pPr>
      <w:r>
        <w:t>Hover/click vùng RAM: tooltip ID, start/end (quy ước đoạn [start,end)), size, owner, trạng thái và lý do lựa chọn/không lựa chọn.</w:t>
      </w:r>
    </w:p>
    <w:p>
      <w:pPr>
        <w:pStyle w:val="ListBullet"/>
      </w:pPr>
      <w:r>
        <w:t>Click PTE/TLB row: highlight cùng Page/Frame ở tất cả bảng; tránh trạng thái các panel tô màu mâu thuẫn.</w:t>
      </w:r>
    </w:p>
    <w:p>
      <w:pPr>
        <w:pStyle w:val="ListBullet"/>
      </w:pPr>
      <w:r>
        <w:t>Mũi tên dẫn dòng: chỉ animate đường đang xét; các nhánh không chọn mờ đi, nhưng không biến mất.</w:t>
      </w:r>
    </w:p>
    <w:p>
      <w:pPr>
        <w:pStyle w:val="ListBullet"/>
      </w:pPr>
      <w:r>
        <w:t>Log sự kiện “Bước 3 – kiểm tra B(350)≥200: đúng” có thể mở để đọc lại; click log nhảy chính xác snapshot.</w:t>
      </w:r>
    </w:p>
    <w:p>
      <w:pPr>
        <w:pStyle w:val="ListBullet"/>
      </w:pPr>
      <w:r>
        <w:t>Biểu đồ số liệu hỗ trợ tooltip giá trị tuyệt đối và đơn vị, không có đường vẽ “thật” khi chỉ là mô hình ước lượng.</w:t>
      </w:r>
    </w:p>
    <w:p>
      <w:pPr>
        <w:pStyle w:val="Heading1"/>
      </w:pPr>
      <w:r>
        <w:t>C. MÔ HÌNH THUẬT TOÁN, ENGINE CHẠY BƯỚC VÀ TRỰC QUAN</w:t>
      </w:r>
    </w:p>
    <w:p>
      <w:pPr>
        <w:pStyle w:val="Heading2"/>
      </w:pPr>
      <w:r>
        <w:t>C1. Nguyên tắc tách computation / visualization / narration</w:t>
      </w:r>
    </w:p>
    <w:tbl>
      <w:tblPr>
        <w:tblStyle w:val="TableGrid"/>
        <w:tblW w:type="auto" w:w="0"/>
        <w:jc w:val="center"/>
        <w:tblLayout w:type="autofit"/>
        <w:tblLook w:firstColumn="1" w:firstRow="1" w:lastColumn="0" w:lastRow="0" w:noHBand="0" w:noVBand="1" w:val="04A0"/>
      </w:tblPr>
      <w:tblGrid>
        <w:gridCol w:w="3245"/>
        <w:gridCol w:w="3245"/>
        <w:gridCol w:w="3245"/>
      </w:tblGrid>
      <w:tr>
        <w:trPr>
          <w:tblHeader/>
        </w:trPr>
        <w:tc>
          <w:tcPr>
            <w:tcW w:type="dxa" w:w="3245"/>
            <w:shd w:fill="E9F0F9"/>
            <w:vAlign w:val="center"/>
          </w:tcPr>
          <w:p>
            <w:r>
              <w:rPr>
                <w:b/>
                <w:sz w:val="18"/>
              </w:rPr>
              <w:t>Lớp</w:t>
            </w:r>
          </w:p>
        </w:tc>
        <w:tc>
          <w:tcPr>
            <w:tcW w:type="dxa" w:w="3245"/>
            <w:shd w:fill="E9F0F9"/>
            <w:vAlign w:val="center"/>
          </w:tcPr>
          <w:p>
            <w:r>
              <w:rPr>
                <w:b/>
                <w:sz w:val="18"/>
              </w:rPr>
              <w:t>Nhiệm vụ</w:t>
            </w:r>
          </w:p>
        </w:tc>
        <w:tc>
          <w:tcPr>
            <w:tcW w:type="dxa" w:w="3245"/>
            <w:shd w:fill="E9F0F9"/>
            <w:vAlign w:val="center"/>
          </w:tcPr>
          <w:p>
            <w:r>
              <w:rPr>
                <w:b/>
                <w:sz w:val="18"/>
              </w:rPr>
              <w:t>Không được phép</w:t>
            </w:r>
          </w:p>
        </w:tc>
      </w:tr>
      <w:tr>
        <w:trPr>
          <w:cantSplit/>
        </w:trPr>
        <w:tc>
          <w:tcPr>
            <w:tcW w:type="dxa" w:w="3245"/>
            <w:vAlign w:val="top"/>
          </w:tcPr>
          <w:p>
            <w:pPr>
              <w:spacing w:after="40" w:line="269" w:lineRule="auto"/>
            </w:pPr>
            <w:r>
              <w:rPr>
                <w:sz w:val="17"/>
              </w:rPr>
              <w:t>Algorithm Engine</w:t>
            </w:r>
          </w:p>
        </w:tc>
        <w:tc>
          <w:tcPr>
            <w:tcW w:type="dxa" w:w="3245"/>
            <w:vAlign w:val="top"/>
          </w:tcPr>
          <w:p>
            <w:pPr>
              <w:spacing w:after="40" w:line="269" w:lineRule="auto"/>
            </w:pPr>
            <w:r>
              <w:rPr>
                <w:sz w:val="17"/>
              </w:rPr>
              <w:t>Input + policy → danh sách sự kiện và snapshot xác định; tính toán phép so sánh, quyết định, metrics.</w:t>
            </w:r>
          </w:p>
        </w:tc>
        <w:tc>
          <w:tcPr>
            <w:tcW w:type="dxa" w:w="3245"/>
            <w:vAlign w:val="top"/>
          </w:tcPr>
          <w:p>
            <w:pPr>
              <w:spacing w:after="40" w:line="269" w:lineRule="auto"/>
            </w:pPr>
            <w:r>
              <w:rPr>
                <w:sz w:val="17"/>
              </w:rPr>
              <w:t>Đụng trực tiếp DOM hoặc tự đọc máy thật.</w:t>
            </w:r>
          </w:p>
        </w:tc>
      </w:tr>
      <w:tr>
        <w:trPr>
          <w:cantSplit/>
        </w:trPr>
        <w:tc>
          <w:tcPr>
            <w:tcW w:type="dxa" w:w="3245"/>
            <w:vAlign w:val="top"/>
            <w:shd w:fill="F9FBFD"/>
          </w:tcPr>
          <w:p>
            <w:pPr>
              <w:spacing w:after="40" w:line="269" w:lineRule="auto"/>
            </w:pPr>
            <w:r>
              <w:rPr>
                <w:sz w:val="17"/>
              </w:rPr>
              <w:t>Visualizer</w:t>
            </w:r>
          </w:p>
        </w:tc>
        <w:tc>
          <w:tcPr>
            <w:tcW w:type="dxa" w:w="3245"/>
            <w:vAlign w:val="top"/>
            <w:shd w:fill="F9FBFD"/>
          </w:tcPr>
          <w:p>
            <w:pPr>
              <w:spacing w:after="40" w:line="269" w:lineRule="auto"/>
            </w:pPr>
            <w:r>
              <w:rPr>
                <w:sz w:val="17"/>
              </w:rPr>
              <w:t>Nhận snapshot → vẽ SVG/Canvas/CSS blocks; highlight và hoạt ảnh.</w:t>
            </w:r>
          </w:p>
        </w:tc>
        <w:tc>
          <w:tcPr>
            <w:tcW w:type="dxa" w:w="3245"/>
            <w:vAlign w:val="top"/>
            <w:shd w:fill="F9FBFD"/>
          </w:tcPr>
          <w:p>
            <w:pPr>
              <w:spacing w:after="40" w:line="269" w:lineRule="auto"/>
            </w:pPr>
            <w:r>
              <w:rPr>
                <w:sz w:val="17"/>
              </w:rPr>
              <w:t>Tự suy đoán lại thuật toán từ màu khối.</w:t>
            </w:r>
          </w:p>
        </w:tc>
      </w:tr>
      <w:tr>
        <w:trPr>
          <w:cantSplit/>
        </w:trPr>
        <w:tc>
          <w:tcPr>
            <w:tcW w:type="dxa" w:w="3245"/>
            <w:vAlign w:val="top"/>
          </w:tcPr>
          <w:p>
            <w:pPr>
              <w:spacing w:after="40" w:line="269" w:lineRule="auto"/>
            </w:pPr>
            <w:r>
              <w:rPr>
                <w:sz w:val="17"/>
              </w:rPr>
              <w:t>Narrator</w:t>
            </w:r>
          </w:p>
        </w:tc>
        <w:tc>
          <w:tcPr>
            <w:tcW w:type="dxa" w:w="3245"/>
            <w:vAlign w:val="top"/>
          </w:tcPr>
          <w:p>
            <w:pPr>
              <w:spacing w:after="40" w:line="269" w:lineRule="auto"/>
            </w:pPr>
            <w:r>
              <w:rPr>
                <w:sz w:val="17"/>
              </w:rPr>
              <w:t>Nhận sự kiện + dữ liệu → câu giải thích/đẳng thức/ảnh hưởng.</w:t>
            </w:r>
          </w:p>
        </w:tc>
        <w:tc>
          <w:tcPr>
            <w:tcW w:type="dxa" w:w="3245"/>
            <w:vAlign w:val="top"/>
          </w:tcPr>
          <w:p>
            <w:pPr>
              <w:spacing w:after="40" w:line="269" w:lineRule="auto"/>
            </w:pPr>
            <w:r>
              <w:rPr>
                <w:sz w:val="17"/>
              </w:rPr>
              <w:t>Viết câu kết quả cố định không phụ thuộc input.</w:t>
            </w:r>
          </w:p>
        </w:tc>
      </w:tr>
      <w:tr>
        <w:trPr>
          <w:cantSplit/>
        </w:trPr>
        <w:tc>
          <w:tcPr>
            <w:tcW w:type="dxa" w:w="3245"/>
            <w:vAlign w:val="top"/>
            <w:shd w:fill="F9FBFD"/>
          </w:tcPr>
          <w:p>
            <w:pPr>
              <w:spacing w:after="40" w:line="269" w:lineRule="auto"/>
            </w:pPr>
            <w:r>
              <w:rPr>
                <w:sz w:val="17"/>
              </w:rPr>
              <w:t>Telemetry</w:t>
            </w:r>
          </w:p>
        </w:tc>
        <w:tc>
          <w:tcPr>
            <w:tcW w:type="dxa" w:w="3245"/>
            <w:vAlign w:val="top"/>
            <w:shd w:fill="F9FBFD"/>
          </w:tcPr>
          <w:p>
            <w:pPr>
              <w:spacing w:after="40" w:line="269" w:lineRule="auto"/>
            </w:pPr>
            <w:r>
              <w:rPr>
                <w:sz w:val="17"/>
              </w:rPr>
              <w:t>Đọc metric simulated, browser, agent; gắn nguồn/timestamp/capability.</w:t>
            </w:r>
          </w:p>
        </w:tc>
        <w:tc>
          <w:tcPr>
            <w:tcW w:type="dxa" w:w="3245"/>
            <w:vAlign w:val="top"/>
            <w:shd w:fill="F9FBFD"/>
          </w:tcPr>
          <w:p>
            <w:pPr>
              <w:spacing w:after="40" w:line="269" w:lineRule="auto"/>
            </w:pPr>
            <w:r>
              <w:rPr>
                <w:sz w:val="17"/>
              </w:rPr>
              <w:t>Gộp simulated RAM với OS RAM.</w:t>
            </w:r>
          </w:p>
        </w:tc>
      </w:tr>
      <w:tr>
        <w:trPr>
          <w:cantSplit/>
        </w:trPr>
        <w:tc>
          <w:tcPr>
            <w:tcW w:type="dxa" w:w="3245"/>
            <w:vAlign w:val="top"/>
          </w:tcPr>
          <w:p>
            <w:pPr>
              <w:spacing w:after="40" w:line="269" w:lineRule="auto"/>
            </w:pPr>
            <w:r>
              <w:rPr>
                <w:sz w:val="17"/>
              </w:rPr>
              <w:t>Controller</w:t>
            </w:r>
          </w:p>
        </w:tc>
        <w:tc>
          <w:tcPr>
            <w:tcW w:type="dxa" w:w="3245"/>
            <w:vAlign w:val="top"/>
          </w:tcPr>
          <w:p>
            <w:pPr>
              <w:spacing w:after="40" w:line="269" w:lineRule="auto"/>
            </w:pPr>
            <w:r>
              <w:rPr>
                <w:sz w:val="17"/>
              </w:rPr>
              <w:t>Play, pause, next, prev, reset, jump, speed, seed, presets.</w:t>
            </w:r>
          </w:p>
        </w:tc>
        <w:tc>
          <w:tcPr>
            <w:tcW w:type="dxa" w:w="3245"/>
            <w:vAlign w:val="top"/>
          </w:tcPr>
          <w:p>
            <w:pPr>
              <w:spacing w:after="40" w:line="269" w:lineRule="auto"/>
            </w:pPr>
            <w:r>
              <w:rPr>
                <w:sz w:val="17"/>
              </w:rPr>
              <w:t>Để race condition làm chệch bước.</w:t>
            </w:r>
          </w:p>
        </w:tc>
      </w:tr>
    </w:tbl>
    <w:p>
      <w:pPr>
        <w:spacing w:after="40"/>
      </w:pPr>
    </w:p>
    <w:p>
      <w:pPr>
        <w:pStyle w:val="Heading2"/>
      </w:pPr>
      <w:r>
        <w:t>C2. Hợp đồng step event (bắt buộc cho mọi demo)</w:t>
      </w:r>
    </w:p>
    <w:p>
      <w:r>
        <w:t>Mỗi sự kiện là trạng thái đầy đủ (snapshot) hoặc một delta có thể tái phát từ bản đầu; khuyến nghị lưu snapshot cho demo học thuật vì số bước thường nhỏ. Trình phát chỉ hiển thị sự kiện đã tính, không sửa engine state. Nếu dữ liệu nhập thay đổi, một phiên chạy mới được sinh ra.</w:t>
      </w:r>
    </w:p>
    <w:tbl>
      <w:tblPr>
        <w:tblStyle w:val="TableGrid"/>
        <w:tblW w:type="auto" w:w="0"/>
        <w:jc w:val="center"/>
        <w:tblLayout w:type="autofit"/>
        <w:tblLook w:firstColumn="1" w:firstRow="1" w:lastColumn="0" w:lastRow="0" w:noHBand="0" w:noVBand="1" w:val="04A0"/>
      </w:tblPr>
      <w:tblGrid>
        <w:gridCol w:w="4867"/>
        <w:gridCol w:w="4867"/>
      </w:tblGrid>
      <w:tr>
        <w:trPr>
          <w:tblHeader/>
        </w:trPr>
        <w:tc>
          <w:tcPr>
            <w:tcW w:type="dxa" w:w="4867"/>
            <w:shd w:fill="E9F0F9"/>
            <w:vAlign w:val="center"/>
          </w:tcPr>
          <w:p>
            <w:r>
              <w:rPr>
                <w:b/>
                <w:sz w:val="18"/>
              </w:rPr>
              <w:t>Trường</w:t>
            </w:r>
          </w:p>
        </w:tc>
        <w:tc>
          <w:tcPr>
            <w:tcW w:type="dxa" w:w="4867"/>
            <w:shd w:fill="E9F0F9"/>
            <w:vAlign w:val="center"/>
          </w:tcPr>
          <w:p>
            <w:r>
              <w:rPr>
                <w:b/>
                <w:sz w:val="18"/>
              </w:rPr>
              <w:t>Ý nghĩa, ví dụ</w:t>
            </w:r>
          </w:p>
        </w:tc>
      </w:tr>
      <w:tr>
        <w:trPr>
          <w:cantSplit/>
        </w:trPr>
        <w:tc>
          <w:tcPr>
            <w:tcW w:type="dxa" w:w="4867"/>
            <w:vAlign w:val="top"/>
          </w:tcPr>
          <w:p>
            <w:pPr>
              <w:spacing w:after="40" w:line="269" w:lineRule="auto"/>
            </w:pPr>
            <w:r>
              <w:rPr>
                <w:sz w:val="17"/>
              </w:rPr>
              <w:t>runId, demoId, algorithmId</w:t>
            </w:r>
          </w:p>
        </w:tc>
        <w:tc>
          <w:tcPr>
            <w:tcW w:type="dxa" w:w="4867"/>
            <w:vAlign w:val="top"/>
          </w:tcPr>
          <w:p>
            <w:pPr>
              <w:spacing w:after="40" w:line="269" w:lineRule="auto"/>
            </w:pPr>
            <w:r>
              <w:rPr>
                <w:sz w:val="17"/>
              </w:rPr>
              <w:t>Định danh phiên chạy và thuật toán; ví dụ page-replacement/lru.</w:t>
            </w:r>
          </w:p>
        </w:tc>
      </w:tr>
      <w:tr>
        <w:trPr>
          <w:cantSplit/>
        </w:trPr>
        <w:tc>
          <w:tcPr>
            <w:tcW w:type="dxa" w:w="4867"/>
            <w:vAlign w:val="top"/>
            <w:shd w:fill="F9FBFD"/>
          </w:tcPr>
          <w:p>
            <w:pPr>
              <w:spacing w:after="40" w:line="269" w:lineRule="auto"/>
            </w:pPr>
            <w:r>
              <w:rPr>
                <w:sz w:val="17"/>
              </w:rPr>
              <w:t>stepIndex, totalSteps, phase</w:t>
            </w:r>
          </w:p>
        </w:tc>
        <w:tc>
          <w:tcPr>
            <w:tcW w:type="dxa" w:w="4867"/>
            <w:vAlign w:val="top"/>
            <w:shd w:fill="F9FBFD"/>
          </w:tcPr>
          <w:p>
            <w:pPr>
              <w:spacing w:after="40" w:line="269" w:lineRule="auto"/>
            </w:pPr>
            <w:r>
              <w:rPr>
                <w:sz w:val="17"/>
              </w:rPr>
              <w:t>Bước hiện tại; giai đoạn scan/decision/commit/summary.</w:t>
            </w:r>
          </w:p>
        </w:tc>
      </w:tr>
      <w:tr>
        <w:trPr>
          <w:cantSplit/>
        </w:trPr>
        <w:tc>
          <w:tcPr>
            <w:tcW w:type="dxa" w:w="4867"/>
            <w:vAlign w:val="top"/>
          </w:tcPr>
          <w:p>
            <w:pPr>
              <w:spacing w:after="40" w:line="269" w:lineRule="auto"/>
            </w:pPr>
            <w:r>
              <w:rPr>
                <w:sz w:val="17"/>
              </w:rPr>
              <w:t>inputSnapshot, stateBefore, stateAfter</w:t>
            </w:r>
          </w:p>
        </w:tc>
        <w:tc>
          <w:tcPr>
            <w:tcW w:type="dxa" w:w="4867"/>
            <w:vAlign w:val="top"/>
          </w:tcPr>
          <w:p>
            <w:pPr>
              <w:spacing w:after="40" w:line="269" w:lineRule="auto"/>
            </w:pPr>
            <w:r>
              <w:rPr>
                <w:sz w:val="17"/>
              </w:rPr>
              <w:t>Đầu vào và trạng thái trước/sau để hỗ trợ bước lùi.</w:t>
            </w:r>
          </w:p>
        </w:tc>
      </w:tr>
      <w:tr>
        <w:trPr>
          <w:cantSplit/>
        </w:trPr>
        <w:tc>
          <w:tcPr>
            <w:tcW w:type="dxa" w:w="4867"/>
            <w:vAlign w:val="top"/>
            <w:shd w:fill="F9FBFD"/>
          </w:tcPr>
          <w:p>
            <w:pPr>
              <w:spacing w:after="40" w:line="269" w:lineRule="auto"/>
            </w:pPr>
            <w:r>
              <w:rPr>
                <w:sz w:val="17"/>
              </w:rPr>
              <w:t>action, decision, checks[]</w:t>
            </w:r>
          </w:p>
        </w:tc>
        <w:tc>
          <w:tcPr>
            <w:tcW w:type="dxa" w:w="4867"/>
            <w:vAlign w:val="top"/>
            <w:shd w:fill="F9FBFD"/>
          </w:tcPr>
          <w:p>
            <w:pPr>
              <w:spacing w:after="40" w:line="269" w:lineRule="auto"/>
            </w:pPr>
            <w:r>
              <w:rPr>
                <w:sz w:val="17"/>
              </w:rPr>
              <w:t>Thao tác, điều kiện đúng/sai, ứng viên và tie-break.</w:t>
            </w:r>
          </w:p>
        </w:tc>
      </w:tr>
      <w:tr>
        <w:trPr>
          <w:cantSplit/>
        </w:trPr>
        <w:tc>
          <w:tcPr>
            <w:tcW w:type="dxa" w:w="4867"/>
            <w:vAlign w:val="top"/>
          </w:tcPr>
          <w:p>
            <w:pPr>
              <w:spacing w:after="40" w:line="269" w:lineRule="auto"/>
            </w:pPr>
            <w:r>
              <w:rPr>
                <w:sz w:val="17"/>
              </w:rPr>
              <w:t>focusIds[], arrows[], annotations[]</w:t>
            </w:r>
          </w:p>
        </w:tc>
        <w:tc>
          <w:tcPr>
            <w:tcW w:type="dxa" w:w="4867"/>
            <w:vAlign w:val="top"/>
          </w:tcPr>
          <w:p>
            <w:pPr>
              <w:spacing w:after="40" w:line="269" w:lineRule="auto"/>
            </w:pPr>
            <w:r>
              <w:rPr>
                <w:sz w:val="17"/>
              </w:rPr>
              <w:t>ID phần tử cần sáng, đường tín hiệu, nhãn động.</w:t>
            </w:r>
          </w:p>
        </w:tc>
      </w:tr>
      <w:tr>
        <w:trPr>
          <w:cantSplit/>
        </w:trPr>
        <w:tc>
          <w:tcPr>
            <w:tcW w:type="dxa" w:w="4867"/>
            <w:vAlign w:val="top"/>
            <w:shd w:fill="F9FBFD"/>
          </w:tcPr>
          <w:p>
            <w:pPr>
              <w:spacing w:after="40" w:line="269" w:lineRule="auto"/>
            </w:pPr>
            <w:r>
              <w:rPr>
                <w:sz w:val="17"/>
              </w:rPr>
              <w:t>calculation, narrationVi</w:t>
            </w:r>
          </w:p>
        </w:tc>
        <w:tc>
          <w:tcPr>
            <w:tcW w:type="dxa" w:w="4867"/>
            <w:vAlign w:val="top"/>
            <w:shd w:fill="F9FBFD"/>
          </w:tcPr>
          <w:p>
            <w:pPr>
              <w:spacing w:after="40" w:line="269" w:lineRule="auto"/>
            </w:pPr>
            <w:r>
              <w:rPr>
                <w:sz w:val="17"/>
              </w:rPr>
              <w:t>Công thức thay số và lời giải thích tiếng Việt.</w:t>
            </w:r>
          </w:p>
        </w:tc>
      </w:tr>
      <w:tr>
        <w:trPr>
          <w:cantSplit/>
        </w:trPr>
        <w:tc>
          <w:tcPr>
            <w:tcW w:type="dxa" w:w="4867"/>
            <w:vAlign w:val="top"/>
          </w:tcPr>
          <w:p>
            <w:pPr>
              <w:spacing w:after="40" w:line="269" w:lineRule="auto"/>
            </w:pPr>
            <w:r>
              <w:rPr>
                <w:sz w:val="17"/>
              </w:rPr>
              <w:t>metricsSimulated, result, warnings[]</w:t>
            </w:r>
          </w:p>
        </w:tc>
        <w:tc>
          <w:tcPr>
            <w:tcW w:type="dxa" w:w="4867"/>
            <w:vAlign w:val="top"/>
          </w:tcPr>
          <w:p>
            <w:pPr>
              <w:spacing w:after="40" w:line="269" w:lineRule="auto"/>
            </w:pPr>
            <w:r>
              <w:rPr>
                <w:sz w:val="17"/>
              </w:rPr>
              <w:t>Số đo mô phỏng sau bước, kết quả và lời nhắc mô hình.</w:t>
            </w:r>
          </w:p>
        </w:tc>
      </w:tr>
      <w:tr>
        <w:trPr>
          <w:cantSplit/>
        </w:trPr>
        <w:tc>
          <w:tcPr>
            <w:tcW w:type="dxa" w:w="4867"/>
            <w:vAlign w:val="top"/>
            <w:shd w:fill="F9FBFD"/>
          </w:tcPr>
          <w:p>
            <w:pPr>
              <w:spacing w:after="40" w:line="269" w:lineRule="auto"/>
            </w:pPr>
            <w:r>
              <w:rPr>
                <w:sz w:val="17"/>
              </w:rPr>
              <w:t>sourceRef</w:t>
            </w:r>
          </w:p>
        </w:tc>
        <w:tc>
          <w:tcPr>
            <w:tcW w:type="dxa" w:w="4867"/>
            <w:vAlign w:val="top"/>
            <w:shd w:fill="F9FBFD"/>
          </w:tcPr>
          <w:p>
            <w:pPr>
              <w:spacing w:after="40" w:line="269" w:lineRule="auto"/>
            </w:pPr>
            <w:r>
              <w:rPr>
                <w:sz w:val="17"/>
              </w:rPr>
              <w:t>Mã nguồn tham chiếu ví dụ: RESEARCH-P3-3.1.4.</w:t>
            </w:r>
          </w:p>
        </w:tc>
      </w:tr>
      <w:tr>
        <w:trPr>
          <w:cantSplit/>
        </w:trPr>
        <w:tc>
          <w:tcPr>
            <w:tcW w:type="dxa" w:w="4867"/>
            <w:vAlign w:val="top"/>
          </w:tcPr>
          <w:p>
            <w:pPr>
              <w:spacing w:after="40" w:line="269" w:lineRule="auto"/>
            </w:pPr>
            <w:r>
              <w:rPr>
                <w:sz w:val="17"/>
              </w:rPr>
              <w:t>timestampSimulationMs</w:t>
            </w:r>
          </w:p>
        </w:tc>
        <w:tc>
          <w:tcPr>
            <w:tcW w:type="dxa" w:w="4867"/>
            <w:vAlign w:val="top"/>
          </w:tcPr>
          <w:p>
            <w:pPr>
              <w:spacing w:after="40" w:line="269" w:lineRule="auto"/>
            </w:pPr>
            <w:r>
              <w:rPr>
                <w:sz w:val="17"/>
              </w:rPr>
              <w:t>Thời gian logic của mô phỏng, không đồng nhất với đồng hồ hệ điều hành.</w:t>
            </w:r>
          </w:p>
        </w:tc>
      </w:tr>
    </w:tbl>
    <w:p>
      <w:pPr>
        <w:spacing w:after="40"/>
      </w:pPr>
    </w:p>
    <w:p>
      <w:pPr>
        <w:pStyle w:val="Heading2"/>
      </w:pPr>
      <w:r>
        <w:t>C3. Bộ điều khiển bước có thể quay lui</w:t>
      </w:r>
    </w:p>
    <w:p>
      <w:pPr>
        <w:pStyle w:val="ListBullet"/>
      </w:pPr>
      <w:r>
        <w:t>Bấm Nạp mẫu → validate → createRun(input, settings) → engine.generateSteps() → reset index = 0. Không mutate input đã khóa của phiên chạy.</w:t>
      </w:r>
    </w:p>
    <w:p>
      <w:pPr>
        <w:pStyle w:val="ListBullet"/>
      </w:pPr>
      <w:r>
        <w:t>Bấm Bước tiếp → index = min(index+1,last) → render(snapshot[index]); có nút Bước trước đảo về snapshot[index-1].</w:t>
      </w:r>
    </w:p>
    <w:p>
      <w:pPr>
        <w:pStyle w:val="ListBullet"/>
      </w:pPr>
      <w:r>
        <w:t>Bấm Tự chạy → timer chỉ tăng index sau khi animation và narration đồng bộ; không chạy hai timer song song; khi tab browser ẩn cần pause hoặc bù tiến trình an toàn.</w:t>
      </w:r>
    </w:p>
    <w:p>
      <w:pPr>
        <w:pStyle w:val="ListBullet"/>
      </w:pPr>
      <w:r>
        <w:t>Tốc độ điều khiển animation và nhịp bước, không đổi kết quả logic thuật toán; “Duration of step” (performance.now) đo thực thi code là một metric khác.</w:t>
      </w:r>
    </w:p>
    <w:p>
      <w:pPr>
        <w:pStyle w:val="ListBullet"/>
      </w:pPr>
      <w:r>
        <w:t>Bấm Đặt lại → snapshot 0 và metrics mô phỏng trở về mặc định; telemetry máy thật tiếp tục đo riêng và không bị reset thành 0.</w:t>
      </w:r>
    </w:p>
    <w:p>
      <w:pPr>
        <w:pStyle w:val="ListBullet"/>
      </w:pPr>
      <w:r>
        <w:t>Chế độ so sánh: tạo nhiều phiên chạy độc lập từ input clone; dùng cùng chuỗi tham chiếu/số khung nhưng mỗi thuật toán có state riêng; phát lại đồng bộ theo vị trí tham chiếu.</w:t>
      </w:r>
    </w:p>
    <w:p>
      <w:pPr>
        <w:pStyle w:val="Heading2"/>
      </w:pPr>
      <w:r>
        <w:t>C4. Quy ước kích thước, địa chỉ và kết quả</w:t>
      </w:r>
    </w:p>
    <w:p>
      <w:pPr>
        <w:pStyle w:val="ListBullet"/>
      </w:pPr>
      <w:r>
        <w:t>Dung lượng và địa chỉ của engine chuẩn hóa bằng đơn vị byte nguyên; màn hình có thể trình bày KB (1 KB = 1024 byte), MB (1 MiB = 1024 KiB). Với dữ liệu nghiên cứu ghi “KB”, giữ đơn vị gốc ở nhãn preset; giải thích quy ước.</w:t>
      </w:r>
    </w:p>
    <w:p>
      <w:pPr>
        <w:pStyle w:val="ListBullet"/>
      </w:pPr>
      <w:r>
        <w:t>Khoảng địa chỉ là nửa mở [start,end), ví dụ [200,350) dài 150 đơn vị; phần tử tại end không thuộc vùng. Khi viết tiếng Việt “địa chỉ cuối hợp lệ” thì bằng end − 1.</w:t>
      </w:r>
    </w:p>
    <w:p>
      <w:pPr>
        <w:pStyle w:val="ListBullet"/>
      </w:pPr>
      <w:r>
        <w:t>Khung trang và trang bắt đầu đánh số 0; string ID không được làm mất số 0 đầu hoặc ký hiệu tiến trình.</w:t>
      </w:r>
    </w:p>
    <w:p>
      <w:pPr>
        <w:pStyle w:val="ListBullet"/>
      </w:pPr>
      <w:r>
        <w:t>Số dư/đếm lỗi trang phải là số nguyên; EAT đơn vị ns, μs, ms được chuyển bằng hệ số đúng (1 ms = 10^6 ns; 1 μs = 10^3 ns).</w:t>
      </w:r>
    </w:p>
    <w:p>
      <w:pPr>
        <w:pStyle w:val="ListBullet"/>
      </w:pPr>
      <w:r>
        <w:t>Khi nhiều ứng viên bằng nhau, engine bắt buộc dùng tie-break rõ: ví dụ theo địa chỉ bắt đầu tăng dần, rồi ID tăng dần; lưu policy vào sự kiện. Với OPT trang không dùng lại là ∞; tie-break theo thứ tự frame tăng dần.</w:t>
      </w:r>
    </w:p>
    <w:p>
      <w:pPr>
        <w:pStyle w:val="ListBullet"/>
      </w:pPr>
      <w:r>
        <w:t>Mô phỏng CPU utilization/thrashing phải dùng nhãn “xu hướng minh họa” nếu không có mô hình đo/phương trình được tài liệu hỗ trợ; không ngụy tạo tỷ lệ % chính xác.</w:t>
      </w:r>
    </w:p>
    <w:p>
      <w:pPr>
        <w:pStyle w:val="Heading2"/>
      </w:pPr>
      <w:r>
        <w:t>C5. Mẫu narrative cho từng bước</w:t>
      </w:r>
    </w:p>
    <w:tbl>
      <w:tblPr>
        <w:tblStyle w:val="TableGrid"/>
        <w:tblW w:type="auto" w:w="0"/>
        <w:jc w:val="center"/>
        <w:tblLayout w:type="autofit"/>
        <w:tblLook w:firstColumn="1" w:firstRow="1" w:lastColumn="0" w:lastRow="0" w:noHBand="0" w:noVBand="1" w:val="04A0"/>
      </w:tblPr>
      <w:tblGrid>
        <w:gridCol w:w="4867"/>
        <w:gridCol w:w="4867"/>
      </w:tblGrid>
      <w:tr>
        <w:trPr>
          <w:tblHeader/>
        </w:trPr>
        <w:tc>
          <w:tcPr>
            <w:tcW w:type="dxa" w:w="4867"/>
            <w:shd w:fill="E9F0F9"/>
            <w:vAlign w:val="center"/>
          </w:tcPr>
          <w:p>
            <w:r>
              <w:rPr>
                <w:b/>
                <w:sz w:val="18"/>
              </w:rPr>
              <w:t>Thành phần</w:t>
            </w:r>
          </w:p>
        </w:tc>
        <w:tc>
          <w:tcPr>
            <w:tcW w:type="dxa" w:w="4867"/>
            <w:shd w:fill="E9F0F9"/>
            <w:vAlign w:val="center"/>
          </w:tcPr>
          <w:p>
            <w:r>
              <w:rPr>
                <w:b/>
                <w:sz w:val="18"/>
              </w:rPr>
              <w:t>Ví dụ giải thích sinh tự động</w:t>
            </w:r>
          </w:p>
        </w:tc>
      </w:tr>
      <w:tr>
        <w:trPr>
          <w:cantSplit/>
        </w:trPr>
        <w:tc>
          <w:tcPr>
            <w:tcW w:type="dxa" w:w="4867"/>
            <w:vAlign w:val="top"/>
          </w:tcPr>
          <w:p>
            <w:pPr>
              <w:spacing w:after="40" w:line="269" w:lineRule="auto"/>
            </w:pPr>
            <w:r>
              <w:rPr>
                <w:sz w:val="17"/>
              </w:rPr>
              <w:t>Dữ liệu</w:t>
            </w:r>
          </w:p>
        </w:tc>
        <w:tc>
          <w:tcPr>
            <w:tcW w:type="dxa" w:w="4867"/>
            <w:vAlign w:val="top"/>
          </w:tcPr>
          <w:p>
            <w:pPr>
              <w:spacing w:after="40" w:line="269" w:lineRule="auto"/>
            </w:pPr>
            <w:r>
              <w:rPr>
                <w:sz w:val="17"/>
              </w:rPr>
              <w:t>“Tiến trình P1 cần 200 KB; đang xét vùng B kích thước 350 KB.”</w:t>
            </w:r>
          </w:p>
        </w:tc>
      </w:tr>
      <w:tr>
        <w:trPr>
          <w:cantSplit/>
        </w:trPr>
        <w:tc>
          <w:tcPr>
            <w:tcW w:type="dxa" w:w="4867"/>
            <w:vAlign w:val="top"/>
            <w:shd w:fill="F9FBFD"/>
          </w:tcPr>
          <w:p>
            <w:pPr>
              <w:spacing w:after="40" w:line="269" w:lineRule="auto"/>
            </w:pPr>
            <w:r>
              <w:rPr>
                <w:sz w:val="17"/>
              </w:rPr>
              <w:t>Điều kiện</w:t>
            </w:r>
          </w:p>
        </w:tc>
        <w:tc>
          <w:tcPr>
            <w:tcW w:type="dxa" w:w="4867"/>
            <w:vAlign w:val="top"/>
            <w:shd w:fill="F9FBFD"/>
          </w:tcPr>
          <w:p>
            <w:pPr>
              <w:spacing w:after="40" w:line="269" w:lineRule="auto"/>
            </w:pPr>
            <w:r>
              <w:rPr>
                <w:sz w:val="17"/>
              </w:rPr>
              <w:t>“350 ≥ 200: Đúng, B có đủ dung lượng.”</w:t>
            </w:r>
          </w:p>
        </w:tc>
      </w:tr>
      <w:tr>
        <w:trPr>
          <w:cantSplit/>
        </w:trPr>
        <w:tc>
          <w:tcPr>
            <w:tcW w:type="dxa" w:w="4867"/>
            <w:vAlign w:val="top"/>
          </w:tcPr>
          <w:p>
            <w:pPr>
              <w:spacing w:after="40" w:line="269" w:lineRule="auto"/>
            </w:pPr>
            <w:r>
              <w:rPr>
                <w:sz w:val="17"/>
              </w:rPr>
              <w:t>Quy tắc</w:t>
            </w:r>
          </w:p>
        </w:tc>
        <w:tc>
          <w:tcPr>
            <w:tcW w:type="dxa" w:w="4867"/>
            <w:vAlign w:val="top"/>
          </w:tcPr>
          <w:p>
            <w:pPr>
              <w:spacing w:after="40" w:line="269" w:lineRule="auto"/>
            </w:pPr>
            <w:r>
              <w:rPr>
                <w:sz w:val="17"/>
              </w:rPr>
              <w:t>“First-fit dừng ở vùng trống đầu tiên đủ lớn, không tiếp tục tìm vùng D hoặc E.”</w:t>
            </w:r>
          </w:p>
        </w:tc>
      </w:tr>
      <w:tr>
        <w:trPr>
          <w:cantSplit/>
        </w:trPr>
        <w:tc>
          <w:tcPr>
            <w:tcW w:type="dxa" w:w="4867"/>
            <w:vAlign w:val="top"/>
            <w:shd w:fill="F9FBFD"/>
          </w:tcPr>
          <w:p>
            <w:pPr>
              <w:spacing w:after="40" w:line="269" w:lineRule="auto"/>
            </w:pPr>
            <w:r>
              <w:rPr>
                <w:sz w:val="17"/>
              </w:rPr>
              <w:t>Tác động</w:t>
            </w:r>
          </w:p>
        </w:tc>
        <w:tc>
          <w:tcPr>
            <w:tcW w:type="dxa" w:w="4867"/>
            <w:vAlign w:val="top"/>
            <w:shd w:fill="F9FBFD"/>
          </w:tcPr>
          <w:p>
            <w:pPr>
              <w:spacing w:after="40" w:line="269" w:lineRule="auto"/>
            </w:pPr>
            <w:r>
              <w:rPr>
                <w:sz w:val="17"/>
              </w:rPr>
              <w:t>“B được tách thành 200 KB đã cấp và 150 KB còn trống.”</w:t>
            </w:r>
          </w:p>
        </w:tc>
      </w:tr>
      <w:tr>
        <w:trPr>
          <w:cantSplit/>
        </w:trPr>
        <w:tc>
          <w:tcPr>
            <w:tcW w:type="dxa" w:w="4867"/>
            <w:vAlign w:val="top"/>
          </w:tcPr>
          <w:p>
            <w:pPr>
              <w:spacing w:after="40" w:line="269" w:lineRule="auto"/>
            </w:pPr>
            <w:r>
              <w:rPr>
                <w:sz w:val="17"/>
              </w:rPr>
              <w:t>Thông số</w:t>
            </w:r>
          </w:p>
        </w:tc>
        <w:tc>
          <w:tcPr>
            <w:tcW w:type="dxa" w:w="4867"/>
            <w:vAlign w:val="top"/>
          </w:tcPr>
          <w:p>
            <w:pPr>
              <w:spacing w:after="40" w:line="269" w:lineRule="auto"/>
            </w:pPr>
            <w:r>
              <w:rPr>
                <w:sz w:val="17"/>
              </w:rPr>
              <w:t>“Đã cấp tăng 200 KB; vùng trống B còn 150 KB.”</w:t>
            </w:r>
          </w:p>
        </w:tc>
      </w:tr>
      <w:tr>
        <w:trPr>
          <w:cantSplit/>
        </w:trPr>
        <w:tc>
          <w:tcPr>
            <w:tcW w:type="dxa" w:w="4867"/>
            <w:vAlign w:val="top"/>
            <w:shd w:fill="F9FBFD"/>
          </w:tcPr>
          <w:p>
            <w:pPr>
              <w:spacing w:after="40" w:line="269" w:lineRule="auto"/>
            </w:pPr>
            <w:r>
              <w:rPr>
                <w:sz w:val="17"/>
              </w:rPr>
              <w:t>Bản chất</w:t>
            </w:r>
          </w:p>
        </w:tc>
        <w:tc>
          <w:tcPr>
            <w:tcW w:type="dxa" w:w="4867"/>
            <w:vAlign w:val="top"/>
            <w:shd w:fill="F9FBFD"/>
          </w:tcPr>
          <w:p>
            <w:pPr>
              <w:spacing w:after="40" w:line="269" w:lineRule="auto"/>
            </w:pPr>
            <w:r>
              <w:rPr>
                <w:sz w:val="17"/>
              </w:rPr>
              <w:t>“Best-fit phải so toàn bộ ứng viên; First-fit có thể dừng sớm.”</w:t>
            </w:r>
          </w:p>
        </w:tc>
      </w:tr>
    </w:tbl>
    <w:p>
      <w:pPr>
        <w:spacing w:after="40"/>
      </w:pPr>
    </w:p>
    <w:p>
      <w:pPr>
        <w:pStyle w:val="Heading2"/>
      </w:pPr>
      <w:r>
        <w:t>C6. Bảng “Không đánh tráo khái niệm”</w:t>
      </w:r>
    </w:p>
    <w:tbl>
      <w:tblPr>
        <w:tblStyle w:val="TableGrid"/>
        <w:tblW w:type="auto" w:w="0"/>
        <w:jc w:val="center"/>
        <w:tblLayout w:type="autofit"/>
        <w:tblLook w:firstColumn="1" w:firstRow="1" w:lastColumn="0" w:lastRow="0" w:noHBand="0" w:noVBand="1" w:val="04A0"/>
      </w:tblPr>
      <w:tblGrid>
        <w:gridCol w:w="4867"/>
        <w:gridCol w:w="4867"/>
      </w:tblGrid>
      <w:tr>
        <w:trPr>
          <w:tblHeader/>
        </w:trPr>
        <w:tc>
          <w:tcPr>
            <w:tcW w:type="dxa" w:w="4867"/>
            <w:shd w:fill="E9F0F9"/>
            <w:vAlign w:val="center"/>
          </w:tcPr>
          <w:p>
            <w:r>
              <w:rPr>
                <w:b/>
                <w:sz w:val="18"/>
              </w:rPr>
              <w:t>Cặp dễ nhầm</w:t>
            </w:r>
          </w:p>
        </w:tc>
        <w:tc>
          <w:tcPr>
            <w:tcW w:type="dxa" w:w="4867"/>
            <w:shd w:fill="E9F0F9"/>
            <w:vAlign w:val="center"/>
          </w:tcPr>
          <w:p>
            <w:r>
              <w:rPr>
                <w:b/>
                <w:sz w:val="18"/>
              </w:rPr>
              <w:t>Quy tắc trình bày</w:t>
            </w:r>
          </w:p>
        </w:tc>
      </w:tr>
      <w:tr>
        <w:trPr>
          <w:cantSplit/>
        </w:trPr>
        <w:tc>
          <w:tcPr>
            <w:tcW w:type="dxa" w:w="4867"/>
            <w:vAlign w:val="top"/>
          </w:tcPr>
          <w:p>
            <w:pPr>
              <w:spacing w:after="40" w:line="269" w:lineRule="auto"/>
            </w:pPr>
            <w:r>
              <w:rPr>
                <w:sz w:val="17"/>
              </w:rPr>
              <w:t>Base–Limit vs Relocation–Limit</w:t>
            </w:r>
          </w:p>
        </w:tc>
        <w:tc>
          <w:tcPr>
            <w:tcW w:type="dxa" w:w="4867"/>
            <w:vAlign w:val="top"/>
          </w:tcPr>
          <w:p>
            <w:pPr>
              <w:spacing w:after="40" w:line="269" w:lineRule="auto"/>
            </w:pPr>
            <w:r>
              <w:rPr>
                <w:sz w:val="17"/>
              </w:rPr>
              <w:t>Base–Limit: A đã là địa chỉ vật lý kiểm tra biên; Relocation: CPU sinh d logic và PA = B+d sau khi check d&lt;L.</w:t>
            </w:r>
          </w:p>
        </w:tc>
      </w:tr>
      <w:tr>
        <w:trPr>
          <w:cantSplit/>
        </w:trPr>
        <w:tc>
          <w:tcPr>
            <w:tcW w:type="dxa" w:w="4867"/>
            <w:vAlign w:val="top"/>
            <w:shd w:fill="F9FBFD"/>
          </w:tcPr>
          <w:p>
            <w:pPr>
              <w:spacing w:after="40" w:line="269" w:lineRule="auto"/>
            </w:pPr>
            <w:r>
              <w:rPr>
                <w:sz w:val="17"/>
              </w:rPr>
              <w:t>TLB miss vs Page fault</w:t>
            </w:r>
          </w:p>
        </w:tc>
        <w:tc>
          <w:tcPr>
            <w:tcW w:type="dxa" w:w="4867"/>
            <w:vAlign w:val="top"/>
            <w:shd w:fill="F9FBFD"/>
          </w:tcPr>
          <w:p>
            <w:pPr>
              <w:spacing w:after="40" w:line="269" w:lineRule="auto"/>
            </w:pPr>
            <w:r>
              <w:rPr>
                <w:sz w:val="17"/>
              </w:rPr>
              <w:t>TLB miss là miss bộ đệm; chỉ qua bảng trang/kiểm tra present mới quyết định cần fault.</w:t>
            </w:r>
          </w:p>
        </w:tc>
      </w:tr>
      <w:tr>
        <w:trPr>
          <w:cantSplit/>
        </w:trPr>
        <w:tc>
          <w:tcPr>
            <w:tcW w:type="dxa" w:w="4867"/>
            <w:vAlign w:val="top"/>
          </w:tcPr>
          <w:p>
            <w:pPr>
              <w:spacing w:after="40" w:line="269" w:lineRule="auto"/>
            </w:pPr>
            <w:r>
              <w:rPr>
                <w:sz w:val="17"/>
              </w:rPr>
              <w:t>Page invalid vs not-present</w:t>
            </w:r>
          </w:p>
        </w:tc>
        <w:tc>
          <w:tcPr>
            <w:tcW w:type="dxa" w:w="4867"/>
            <w:vAlign w:val="top"/>
          </w:tcPr>
          <w:p>
            <w:pPr>
              <w:spacing w:after="40" w:line="269" w:lineRule="auto"/>
            </w:pPr>
            <w:r>
              <w:rPr>
                <w:sz w:val="17"/>
              </w:rPr>
              <w:t>Một giá trị PTE invalid/not-present có thể cần kernel kiểm tra hợp lệ vùng địa chỉ để phân biệt fault hợp lệ và vi phạm.</w:t>
            </w:r>
          </w:p>
        </w:tc>
      </w:tr>
      <w:tr>
        <w:trPr>
          <w:cantSplit/>
        </w:trPr>
        <w:tc>
          <w:tcPr>
            <w:tcW w:type="dxa" w:w="4867"/>
            <w:vAlign w:val="top"/>
            <w:shd w:fill="F9FBFD"/>
          </w:tcPr>
          <w:p>
            <w:pPr>
              <w:spacing w:after="40" w:line="269" w:lineRule="auto"/>
            </w:pPr>
            <w:r>
              <w:rPr>
                <w:sz w:val="17"/>
              </w:rPr>
              <w:t>Internal vs external fragmentation</w:t>
            </w:r>
          </w:p>
        </w:tc>
        <w:tc>
          <w:tcPr>
            <w:tcW w:type="dxa" w:w="4867"/>
            <w:vAlign w:val="top"/>
            <w:shd w:fill="F9FBFD"/>
          </w:tcPr>
          <w:p>
            <w:pPr>
              <w:spacing w:after="40" w:line="269" w:lineRule="auto"/>
            </w:pPr>
            <w:r>
              <w:rPr>
                <w:sz w:val="17"/>
              </w:rPr>
              <w:t>Phần dư trong khối đã cấp khác với các lỗ trống rải rác giữa tiến trình.</w:t>
            </w:r>
          </w:p>
        </w:tc>
      </w:tr>
      <w:tr>
        <w:trPr>
          <w:cantSplit/>
        </w:trPr>
        <w:tc>
          <w:tcPr>
            <w:tcW w:type="dxa" w:w="4867"/>
            <w:vAlign w:val="top"/>
          </w:tcPr>
          <w:p>
            <w:pPr>
              <w:spacing w:after="40" w:line="269" w:lineRule="auto"/>
            </w:pPr>
            <w:r>
              <w:rPr>
                <w:sz w:val="17"/>
              </w:rPr>
              <w:t>Compaction vs compression</w:t>
            </w:r>
          </w:p>
        </w:tc>
        <w:tc>
          <w:tcPr>
            <w:tcW w:type="dxa" w:w="4867"/>
            <w:vAlign w:val="top"/>
          </w:tcPr>
          <w:p>
            <w:pPr>
              <w:spacing w:after="40" w:line="269" w:lineRule="auto"/>
            </w:pPr>
            <w:r>
              <w:rPr>
                <w:sz w:val="17"/>
              </w:rPr>
              <w:t>Dồn nén vị trí để gom lỗ trống khác với nén dữ liệu để giảm số byte.</w:t>
            </w:r>
          </w:p>
        </w:tc>
      </w:tr>
      <w:tr>
        <w:trPr>
          <w:cantSplit/>
        </w:trPr>
        <w:tc>
          <w:tcPr>
            <w:tcW w:type="dxa" w:w="4867"/>
            <w:vAlign w:val="top"/>
            <w:shd w:fill="F9FBFD"/>
          </w:tcPr>
          <w:p>
            <w:pPr>
              <w:spacing w:after="40" w:line="269" w:lineRule="auto"/>
            </w:pPr>
            <w:r>
              <w:rPr>
                <w:sz w:val="17"/>
              </w:rPr>
              <w:t>Simulated time vs measured latency</w:t>
            </w:r>
          </w:p>
        </w:tc>
        <w:tc>
          <w:tcPr>
            <w:tcW w:type="dxa" w:w="4867"/>
            <w:vAlign w:val="top"/>
            <w:shd w:fill="F9FBFD"/>
          </w:tcPr>
          <w:p>
            <w:pPr>
              <w:spacing w:after="40" w:line="269" w:lineRule="auto"/>
            </w:pPr>
            <w:r>
              <w:rPr>
                <w:sz w:val="17"/>
              </w:rPr>
              <w:t>EAT mô hình không phải thời gian CPU thực trả về performance.now.</w:t>
            </w:r>
          </w:p>
        </w:tc>
      </w:tr>
      <w:tr>
        <w:trPr>
          <w:cantSplit/>
        </w:trPr>
        <w:tc>
          <w:tcPr>
            <w:tcW w:type="dxa" w:w="4867"/>
            <w:vAlign w:val="top"/>
          </w:tcPr>
          <w:p>
            <w:pPr>
              <w:spacing w:after="40" w:line="269" w:lineRule="auto"/>
            </w:pPr>
            <w:r>
              <w:rPr>
                <w:sz w:val="17"/>
              </w:rPr>
              <w:t>Working set pressure vs thrashing confirmed</w:t>
            </w:r>
          </w:p>
        </w:tc>
        <w:tc>
          <w:tcPr>
            <w:tcW w:type="dxa" w:w="4867"/>
            <w:vAlign w:val="top"/>
          </w:tcPr>
          <w:p>
            <w:pPr>
              <w:spacing w:after="40" w:line="269" w:lineRule="auto"/>
            </w:pPr>
            <w:r>
              <w:rPr>
                <w:sz w:val="17"/>
              </w:rPr>
              <w:t>D&gt;m là tín hiệu nguy cơ; chỉ gọi thrashing khi mô phỏng thể hiện fault/hoạt động paging tăng và tiến độ xử lý bị ảnh hưởng.</w:t>
            </w:r>
          </w:p>
        </w:tc>
      </w:tr>
      <w:tr>
        <w:trPr>
          <w:cantSplit/>
        </w:trPr>
        <w:tc>
          <w:tcPr>
            <w:tcW w:type="dxa" w:w="4867"/>
            <w:vAlign w:val="top"/>
            <w:shd w:fill="F9FBFD"/>
          </w:tcPr>
          <w:p>
            <w:pPr>
              <w:spacing w:after="40" w:line="269" w:lineRule="auto"/>
            </w:pPr>
            <w:r>
              <w:rPr>
                <w:sz w:val="17"/>
              </w:rPr>
              <w:t>Clock vs Enhanced Clock</w:t>
            </w:r>
          </w:p>
        </w:tc>
        <w:tc>
          <w:tcPr>
            <w:tcW w:type="dxa" w:w="4867"/>
            <w:vAlign w:val="top"/>
            <w:shd w:fill="F9FBFD"/>
          </w:tcPr>
          <w:p>
            <w:pPr>
              <w:spacing w:after="40" w:line="269" w:lineRule="auto"/>
            </w:pPr>
            <w:r>
              <w:rPr>
                <w:sz w:val="17"/>
              </w:rPr>
              <w:t>Clock quét R; Enhanced xét thêm M theo chính sách đã mô tả, không dùng nhãn “cùng một thuật toán”.</w:t>
            </w:r>
          </w:p>
        </w:tc>
      </w:tr>
    </w:tbl>
    <w:p>
      <w:pPr>
        <w:spacing w:after="40"/>
      </w:pPr>
    </w:p>
    <w:p>
      <w:pPr>
        <w:pStyle w:val="Heading1"/>
      </w:pPr>
      <w:r>
        <w:t>D. TELEMETRY — THỐNG KÊ MÔ PHỎNG, TRÌNH DUYỆT VÀ MÁY THẬT</w:t>
      </w:r>
    </w:p>
    <w:p>
      <w:pPr>
        <w:jc w:val="center"/>
      </w:pPr>
      <w:r>
        <w:drawing>
          <wp:inline xmlns:a="http://schemas.openxmlformats.org/drawingml/2006/main" xmlns:pic="http://schemas.openxmlformats.org/drawingml/2006/picture">
            <wp:extent cx="6035040" cy="2531860"/>
            <wp:docPr id="3" name="Picture 3"/>
            <wp:cNvGraphicFramePr>
              <a:graphicFrameLocks noChangeAspect="1"/>
            </wp:cNvGraphicFramePr>
            <a:graphic>
              <a:graphicData uri="http://schemas.openxmlformats.org/drawingml/2006/picture">
                <pic:pic>
                  <pic:nvPicPr>
                    <pic:cNvPr id="0" name="07_telemetry.png"/>
                    <pic:cNvPicPr/>
                  </pic:nvPicPr>
                  <pic:blipFill>
                    <a:blip r:embed="rId12"/>
                    <a:stretch>
                      <a:fillRect/>
                    </a:stretch>
                  </pic:blipFill>
                  <pic:spPr>
                    <a:xfrm>
                      <a:off x="0" y="0"/>
                      <a:ext cx="6035040" cy="2531860"/>
                    </a:xfrm>
                    <a:prstGeom prst="rect"/>
                  </pic:spPr>
                </pic:pic>
              </a:graphicData>
            </a:graphic>
          </wp:inline>
        </w:drawing>
      </w:r>
    </w:p>
    <w:p>
      <w:pPr>
        <w:pStyle w:val="Caption"/>
        <w:spacing w:after="160"/>
        <w:jc w:val="center"/>
      </w:pPr>
      <w:r>
        <w:t>Hình D1. Ba nguồn số đo cần tách nhãn rõ ràng.</w:t>
      </w:r>
    </w:p>
    <w:p>
      <w:pPr>
        <w:pStyle w:val="Heading2"/>
      </w:pPr>
      <w:r>
        <w:t>D1. Lớp 1: thông số mô phỏng (luôn có)</w:t>
      </w:r>
    </w:p>
    <w:tbl>
      <w:tblPr>
        <w:tblStyle w:val="TableGrid"/>
        <w:tblW w:type="auto" w:w="0"/>
        <w:jc w:val="center"/>
        <w:tblLayout w:type="autofit"/>
        <w:tblLook w:firstColumn="1" w:firstRow="1" w:lastColumn="0" w:lastRow="0" w:noHBand="0" w:noVBand="1" w:val="04A0"/>
      </w:tblPr>
      <w:tblGrid>
        <w:gridCol w:w="3245"/>
        <w:gridCol w:w="3245"/>
        <w:gridCol w:w="3245"/>
      </w:tblGrid>
      <w:tr>
        <w:trPr>
          <w:tblHeader/>
        </w:trPr>
        <w:tc>
          <w:tcPr>
            <w:tcW w:type="dxa" w:w="3245"/>
            <w:shd w:fill="E9F0F9"/>
            <w:vAlign w:val="center"/>
          </w:tcPr>
          <w:p>
            <w:r>
              <w:rPr>
                <w:b/>
                <w:sz w:val="18"/>
              </w:rPr>
              <w:t>Tên hiển thị</w:t>
            </w:r>
          </w:p>
        </w:tc>
        <w:tc>
          <w:tcPr>
            <w:tcW w:type="dxa" w:w="3245"/>
            <w:shd w:fill="E9F0F9"/>
            <w:vAlign w:val="center"/>
          </w:tcPr>
          <w:p>
            <w:r>
              <w:rPr>
                <w:b/>
                <w:sz w:val="18"/>
              </w:rPr>
              <w:t>Đơn vị</w:t>
            </w:r>
          </w:p>
        </w:tc>
        <w:tc>
          <w:tcPr>
            <w:tcW w:type="dxa" w:w="3245"/>
            <w:shd w:fill="E9F0F9"/>
            <w:vAlign w:val="center"/>
          </w:tcPr>
          <w:p>
            <w:r>
              <w:rPr>
                <w:b/>
                <w:sz w:val="18"/>
              </w:rPr>
              <w:t>Nguồn và khi nào cập nhật</w:t>
            </w:r>
          </w:p>
        </w:tc>
      </w:tr>
      <w:tr>
        <w:trPr>
          <w:cantSplit/>
        </w:trPr>
        <w:tc>
          <w:tcPr>
            <w:tcW w:type="dxa" w:w="3245"/>
            <w:vAlign w:val="top"/>
          </w:tcPr>
          <w:p>
            <w:pPr>
              <w:spacing w:after="40" w:line="269" w:lineRule="auto"/>
            </w:pPr>
            <w:r>
              <w:rPr>
                <w:sz w:val="17"/>
              </w:rPr>
              <w:t>RAM mô phỏng: đã dùng / còn trống</w:t>
            </w:r>
          </w:p>
        </w:tc>
        <w:tc>
          <w:tcPr>
            <w:tcW w:type="dxa" w:w="3245"/>
            <w:vAlign w:val="top"/>
          </w:tcPr>
          <w:p>
            <w:pPr>
              <w:spacing w:after="40" w:line="269" w:lineRule="auto"/>
            </w:pPr>
            <w:r>
              <w:rPr>
                <w:sz w:val="17"/>
              </w:rPr>
              <w:t>byte/KB</w:t>
            </w:r>
          </w:p>
        </w:tc>
        <w:tc>
          <w:tcPr>
            <w:tcW w:type="dxa" w:w="3245"/>
            <w:vAlign w:val="top"/>
          </w:tcPr>
          <w:p>
            <w:pPr>
              <w:spacing w:after="40" w:line="269" w:lineRule="auto"/>
            </w:pPr>
            <w:r>
              <w:rPr>
                <w:sz w:val="17"/>
              </w:rPr>
              <w:t>Từ các đoạn memory map sau allocate/free/compact.</w:t>
            </w:r>
          </w:p>
        </w:tc>
      </w:tr>
      <w:tr>
        <w:trPr>
          <w:cantSplit/>
        </w:trPr>
        <w:tc>
          <w:tcPr>
            <w:tcW w:type="dxa" w:w="3245"/>
            <w:vAlign w:val="top"/>
            <w:shd w:fill="F9FBFD"/>
          </w:tcPr>
          <w:p>
            <w:pPr>
              <w:spacing w:after="40" w:line="269" w:lineRule="auto"/>
            </w:pPr>
            <w:r>
              <w:rPr>
                <w:sz w:val="17"/>
              </w:rPr>
              <w:t>Vùng trống lớn nhất</w:t>
            </w:r>
          </w:p>
        </w:tc>
        <w:tc>
          <w:tcPr>
            <w:tcW w:type="dxa" w:w="3245"/>
            <w:vAlign w:val="top"/>
            <w:shd w:fill="F9FBFD"/>
          </w:tcPr>
          <w:p>
            <w:pPr>
              <w:spacing w:after="40" w:line="269" w:lineRule="auto"/>
            </w:pPr>
            <w:r>
              <w:rPr>
                <w:sz w:val="17"/>
              </w:rPr>
              <w:t>KB</w:t>
            </w:r>
          </w:p>
        </w:tc>
        <w:tc>
          <w:tcPr>
            <w:tcW w:type="dxa" w:w="3245"/>
            <w:vAlign w:val="top"/>
            <w:shd w:fill="F9FBFD"/>
          </w:tcPr>
          <w:p>
            <w:pPr>
              <w:spacing w:after="40" w:line="269" w:lineRule="auto"/>
            </w:pPr>
            <w:r>
              <w:rPr>
                <w:sz w:val="17"/>
              </w:rPr>
              <w:t>max(size) trên free holes ở snapshot hiện tại.</w:t>
            </w:r>
          </w:p>
        </w:tc>
      </w:tr>
      <w:tr>
        <w:trPr>
          <w:cantSplit/>
        </w:trPr>
        <w:tc>
          <w:tcPr>
            <w:tcW w:type="dxa" w:w="3245"/>
            <w:vAlign w:val="top"/>
          </w:tcPr>
          <w:p>
            <w:pPr>
              <w:spacing w:after="40" w:line="269" w:lineRule="auto"/>
            </w:pPr>
            <w:r>
              <w:rPr>
                <w:sz w:val="17"/>
              </w:rPr>
              <w:t>Phân mảnh trong</w:t>
            </w:r>
          </w:p>
        </w:tc>
        <w:tc>
          <w:tcPr>
            <w:tcW w:type="dxa" w:w="3245"/>
            <w:vAlign w:val="top"/>
          </w:tcPr>
          <w:p>
            <w:pPr>
              <w:spacing w:after="40" w:line="269" w:lineRule="auto"/>
            </w:pPr>
            <w:r>
              <w:rPr>
                <w:sz w:val="17"/>
              </w:rPr>
              <w:t>KB</w:t>
            </w:r>
          </w:p>
        </w:tc>
        <w:tc>
          <w:tcPr>
            <w:tcW w:type="dxa" w:w="3245"/>
            <w:vAlign w:val="top"/>
          </w:tcPr>
          <w:p>
            <w:pPr>
              <w:spacing w:after="40" w:line="269" w:lineRule="auto"/>
            </w:pPr>
            <w:r>
              <w:rPr>
                <w:sz w:val="17"/>
              </w:rPr>
              <w:t>Tổng cấp phát khối − tổng nhu cầu payload đối với mô hình có rounding.</w:t>
            </w:r>
          </w:p>
        </w:tc>
      </w:tr>
      <w:tr>
        <w:trPr>
          <w:cantSplit/>
        </w:trPr>
        <w:tc>
          <w:tcPr>
            <w:tcW w:type="dxa" w:w="3245"/>
            <w:vAlign w:val="top"/>
            <w:shd w:fill="F9FBFD"/>
          </w:tcPr>
          <w:p>
            <w:pPr>
              <w:spacing w:after="40" w:line="269" w:lineRule="auto"/>
            </w:pPr>
            <w:r>
              <w:rPr>
                <w:sz w:val="17"/>
              </w:rPr>
              <w:t>TLB Hit/Miss, Hit Ratio</w:t>
            </w:r>
          </w:p>
        </w:tc>
        <w:tc>
          <w:tcPr>
            <w:tcW w:type="dxa" w:w="3245"/>
            <w:vAlign w:val="top"/>
            <w:shd w:fill="F9FBFD"/>
          </w:tcPr>
          <w:p>
            <w:pPr>
              <w:spacing w:after="40" w:line="269" w:lineRule="auto"/>
            </w:pPr>
            <w:r>
              <w:rPr>
                <w:sz w:val="17"/>
              </w:rPr>
              <w:t>lần / %</w:t>
            </w:r>
          </w:p>
        </w:tc>
        <w:tc>
          <w:tcPr>
            <w:tcW w:type="dxa" w:w="3245"/>
            <w:vAlign w:val="top"/>
            <w:shd w:fill="F9FBFD"/>
          </w:tcPr>
          <w:p>
            <w:pPr>
              <w:spacing w:after="40" w:line="269" w:lineRule="auto"/>
            </w:pPr>
            <w:r>
              <w:rPr>
                <w:sz w:val="17"/>
              </w:rPr>
              <w:t>Sau mỗi lần tra TLB trong demo paging.</w:t>
            </w:r>
          </w:p>
        </w:tc>
      </w:tr>
      <w:tr>
        <w:trPr>
          <w:cantSplit/>
        </w:trPr>
        <w:tc>
          <w:tcPr>
            <w:tcW w:type="dxa" w:w="3245"/>
            <w:vAlign w:val="top"/>
          </w:tcPr>
          <w:p>
            <w:pPr>
              <w:spacing w:after="40" w:line="269" w:lineRule="auto"/>
            </w:pPr>
            <w:r>
              <w:rPr>
                <w:sz w:val="17"/>
              </w:rPr>
              <w:t>Page Hit/Fault</w:t>
            </w:r>
          </w:p>
        </w:tc>
        <w:tc>
          <w:tcPr>
            <w:tcW w:type="dxa" w:w="3245"/>
            <w:vAlign w:val="top"/>
          </w:tcPr>
          <w:p>
            <w:pPr>
              <w:spacing w:after="40" w:line="269" w:lineRule="auto"/>
            </w:pPr>
            <w:r>
              <w:rPr>
                <w:sz w:val="17"/>
              </w:rPr>
              <w:t>lần / %</w:t>
            </w:r>
          </w:p>
        </w:tc>
        <w:tc>
          <w:tcPr>
            <w:tcW w:type="dxa" w:w="3245"/>
            <w:vAlign w:val="top"/>
          </w:tcPr>
          <w:p>
            <w:pPr>
              <w:spacing w:after="40" w:line="269" w:lineRule="auto"/>
            </w:pPr>
            <w:r>
              <w:rPr>
                <w:sz w:val="17"/>
              </w:rPr>
              <w:t>Sau mỗi tham chiếu trang và phát hiện fault theo model.</w:t>
            </w:r>
          </w:p>
        </w:tc>
      </w:tr>
      <w:tr>
        <w:trPr>
          <w:cantSplit/>
        </w:trPr>
        <w:tc>
          <w:tcPr>
            <w:tcW w:type="dxa" w:w="3245"/>
            <w:vAlign w:val="top"/>
            <w:shd w:fill="F9FBFD"/>
          </w:tcPr>
          <w:p>
            <w:pPr>
              <w:spacing w:after="40" w:line="269" w:lineRule="auto"/>
            </w:pPr>
            <w:r>
              <w:rPr>
                <w:sz w:val="17"/>
              </w:rPr>
              <w:t>Số I/O đọc / ghi trang bẩn</w:t>
            </w:r>
          </w:p>
        </w:tc>
        <w:tc>
          <w:tcPr>
            <w:tcW w:type="dxa" w:w="3245"/>
            <w:vAlign w:val="top"/>
            <w:shd w:fill="F9FBFD"/>
          </w:tcPr>
          <w:p>
            <w:pPr>
              <w:spacing w:after="40" w:line="269" w:lineRule="auto"/>
            </w:pPr>
            <w:r>
              <w:rPr>
                <w:sz w:val="17"/>
              </w:rPr>
              <w:t>lần</w:t>
            </w:r>
          </w:p>
        </w:tc>
        <w:tc>
          <w:tcPr>
            <w:tcW w:type="dxa" w:w="3245"/>
            <w:vAlign w:val="top"/>
            <w:shd w:fill="F9FBFD"/>
          </w:tcPr>
          <w:p>
            <w:pPr>
              <w:spacing w:after="40" w:line="269" w:lineRule="auto"/>
            </w:pPr>
            <w:r>
              <w:rPr>
                <w:sz w:val="17"/>
              </w:rPr>
              <w:t>Theo step event page-in/page-out.</w:t>
            </w:r>
          </w:p>
        </w:tc>
      </w:tr>
      <w:tr>
        <w:trPr>
          <w:cantSplit/>
        </w:trPr>
        <w:tc>
          <w:tcPr>
            <w:tcW w:type="dxa" w:w="3245"/>
            <w:vAlign w:val="top"/>
          </w:tcPr>
          <w:p>
            <w:pPr>
              <w:spacing w:after="40" w:line="269" w:lineRule="auto"/>
            </w:pPr>
            <w:r>
              <w:rPr>
                <w:sz w:val="17"/>
              </w:rPr>
              <w:t>EAT mô hình</w:t>
            </w:r>
          </w:p>
        </w:tc>
        <w:tc>
          <w:tcPr>
            <w:tcW w:type="dxa" w:w="3245"/>
            <w:vAlign w:val="top"/>
          </w:tcPr>
          <w:p>
            <w:pPr>
              <w:spacing w:after="40" w:line="269" w:lineRule="auto"/>
            </w:pPr>
            <w:r>
              <w:rPr>
                <w:sz w:val="17"/>
              </w:rPr>
              <w:t>ns / μs</w:t>
            </w:r>
          </w:p>
        </w:tc>
        <w:tc>
          <w:tcPr>
            <w:tcW w:type="dxa" w:w="3245"/>
            <w:vAlign w:val="top"/>
          </w:tcPr>
          <w:p>
            <w:pPr>
              <w:spacing w:after="40" w:line="269" w:lineRule="auto"/>
            </w:pPr>
            <w:r>
              <w:rPr>
                <w:sz w:val="17"/>
              </w:rPr>
              <w:t>Từ tham số ma, α hoặc p và công thức được nêu.</w:t>
            </w:r>
          </w:p>
        </w:tc>
      </w:tr>
      <w:tr>
        <w:trPr>
          <w:cantSplit/>
        </w:trPr>
        <w:tc>
          <w:tcPr>
            <w:tcW w:type="dxa" w:w="3245"/>
            <w:vAlign w:val="top"/>
            <w:shd w:fill="F9FBFD"/>
          </w:tcPr>
          <w:p>
            <w:pPr>
              <w:spacing w:after="40" w:line="269" w:lineRule="auto"/>
            </w:pPr>
            <w:r>
              <w:rPr>
                <w:sz w:val="17"/>
              </w:rPr>
              <w:t>Working Set WSS, D, PFF</w:t>
            </w:r>
          </w:p>
        </w:tc>
        <w:tc>
          <w:tcPr>
            <w:tcW w:type="dxa" w:w="3245"/>
            <w:vAlign w:val="top"/>
            <w:shd w:fill="F9FBFD"/>
          </w:tcPr>
          <w:p>
            <w:pPr>
              <w:spacing w:after="40" w:line="269" w:lineRule="auto"/>
            </w:pPr>
            <w:r>
              <w:rPr>
                <w:sz w:val="17"/>
              </w:rPr>
              <w:t>trang / ratio</w:t>
            </w:r>
          </w:p>
        </w:tc>
        <w:tc>
          <w:tcPr>
            <w:tcW w:type="dxa" w:w="3245"/>
            <w:vAlign w:val="top"/>
            <w:shd w:fill="F9FBFD"/>
          </w:tcPr>
          <w:p>
            <w:pPr>
              <w:spacing w:after="40" w:line="269" w:lineRule="auto"/>
            </w:pPr>
            <w:r>
              <w:rPr>
                <w:sz w:val="17"/>
              </w:rPr>
              <w:t>Sau mỗi tham chiếu/cửa sổ quan sát.</w:t>
            </w:r>
          </w:p>
        </w:tc>
      </w:tr>
      <w:tr>
        <w:trPr>
          <w:cantSplit/>
        </w:trPr>
        <w:tc>
          <w:tcPr>
            <w:tcW w:type="dxa" w:w="3245"/>
            <w:vAlign w:val="top"/>
          </w:tcPr>
          <w:p>
            <w:pPr>
              <w:spacing w:after="40" w:line="269" w:lineRule="auto"/>
            </w:pPr>
            <w:r>
              <w:rPr>
                <w:sz w:val="17"/>
              </w:rPr>
              <w:t>Thanh ghi mô phỏng Base/Limit, PTBR, R/M</w:t>
            </w:r>
          </w:p>
        </w:tc>
        <w:tc>
          <w:tcPr>
            <w:tcW w:type="dxa" w:w="3245"/>
            <w:vAlign w:val="top"/>
          </w:tcPr>
          <w:p>
            <w:pPr>
              <w:spacing w:after="40" w:line="269" w:lineRule="auto"/>
            </w:pPr>
            <w:r>
              <w:rPr>
                <w:sz w:val="17"/>
              </w:rPr>
              <w:t>byte / bit</w:t>
            </w:r>
          </w:p>
        </w:tc>
        <w:tc>
          <w:tcPr>
            <w:tcW w:type="dxa" w:w="3245"/>
            <w:vAlign w:val="top"/>
          </w:tcPr>
          <w:p>
            <w:pPr>
              <w:spacing w:after="40" w:line="269" w:lineRule="auto"/>
            </w:pPr>
            <w:r>
              <w:rPr>
                <w:sz w:val="17"/>
              </w:rPr>
              <w:t>Chỉ số logic của mô hình, KHÔNG phải thanh ghi CPU máy thật.</w:t>
            </w:r>
          </w:p>
        </w:tc>
      </w:tr>
    </w:tbl>
    <w:p>
      <w:pPr>
        <w:spacing w:after="40"/>
      </w:pPr>
    </w:p>
    <w:p>
      <w:pPr>
        <w:pStyle w:val="Heading2"/>
      </w:pPr>
      <w:r>
        <w:t>D2. Lớp 2: quan sát trình duyệt (có điều kiện)</w:t>
      </w:r>
    </w:p>
    <w:tbl>
      <w:tblPr>
        <w:tblStyle w:val="TableGrid"/>
        <w:tblW w:type="auto" w:w="0"/>
        <w:jc w:val="center"/>
        <w:tblLayout w:type="autofit"/>
        <w:tblLook w:firstColumn="1" w:firstRow="1" w:lastColumn="0" w:lastRow="0" w:noHBand="0" w:noVBand="1" w:val="04A0"/>
      </w:tblPr>
      <w:tblGrid>
        <w:gridCol w:w="3245"/>
        <w:gridCol w:w="3245"/>
        <w:gridCol w:w="3245"/>
      </w:tblGrid>
      <w:tr>
        <w:trPr>
          <w:tblHeader/>
        </w:trPr>
        <w:tc>
          <w:tcPr>
            <w:tcW w:type="dxa" w:w="3245"/>
            <w:shd w:fill="E9F0F9"/>
            <w:vAlign w:val="center"/>
          </w:tcPr>
          <w:p>
            <w:r>
              <w:rPr>
                <w:b/>
                <w:sz w:val="18"/>
              </w:rPr>
              <w:t>Chỉ số</w:t>
            </w:r>
          </w:p>
        </w:tc>
        <w:tc>
          <w:tcPr>
            <w:tcW w:type="dxa" w:w="3245"/>
            <w:shd w:fill="E9F0F9"/>
            <w:vAlign w:val="center"/>
          </w:tcPr>
          <w:p>
            <w:r>
              <w:rPr>
                <w:b/>
                <w:sz w:val="18"/>
              </w:rPr>
              <w:t>Nguồn</w:t>
            </w:r>
          </w:p>
        </w:tc>
        <w:tc>
          <w:tcPr>
            <w:tcW w:type="dxa" w:w="3245"/>
            <w:shd w:fill="E9F0F9"/>
            <w:vAlign w:val="center"/>
          </w:tcPr>
          <w:p>
            <w:r>
              <w:rPr>
                <w:b/>
                <w:sz w:val="18"/>
              </w:rPr>
              <w:t>Giới hạn hiển thị</w:t>
            </w:r>
          </w:p>
        </w:tc>
      </w:tr>
      <w:tr>
        <w:trPr>
          <w:cantSplit/>
        </w:trPr>
        <w:tc>
          <w:tcPr>
            <w:tcW w:type="dxa" w:w="3245"/>
            <w:vAlign w:val="top"/>
          </w:tcPr>
          <w:p>
            <w:pPr>
              <w:spacing w:after="40" w:line="269" w:lineRule="auto"/>
            </w:pPr>
            <w:r>
              <w:rPr>
                <w:sz w:val="17"/>
              </w:rPr>
              <w:t>Số bộ xử lý logic “được browser báo cáo”</w:t>
            </w:r>
          </w:p>
        </w:tc>
        <w:tc>
          <w:tcPr>
            <w:tcW w:type="dxa" w:w="3245"/>
            <w:vAlign w:val="top"/>
          </w:tcPr>
          <w:p>
            <w:pPr>
              <w:spacing w:after="40" w:line="269" w:lineRule="auto"/>
            </w:pPr>
            <w:r>
              <w:rPr>
                <w:sz w:val="17"/>
              </w:rPr>
              <w:t>navigator.hardwareConcurrency</w:t>
            </w:r>
          </w:p>
        </w:tc>
        <w:tc>
          <w:tcPr>
            <w:tcW w:type="dxa" w:w="3245"/>
            <w:vAlign w:val="top"/>
          </w:tcPr>
          <w:p>
            <w:pPr>
              <w:spacing w:after="40" w:line="269" w:lineRule="auto"/>
            </w:pPr>
            <w:r>
              <w:rPr>
                <w:sz w:val="17"/>
              </w:rPr>
              <w:t>Có thể ít hơn tổng lõi/luồng CPU thực do quyền riêng tư hoặc chính sách trình duyệt.</w:t>
            </w:r>
          </w:p>
        </w:tc>
      </w:tr>
      <w:tr>
        <w:trPr>
          <w:cantSplit/>
        </w:trPr>
        <w:tc>
          <w:tcPr>
            <w:tcW w:type="dxa" w:w="3245"/>
            <w:vAlign w:val="top"/>
            <w:shd w:fill="F9FBFD"/>
          </w:tcPr>
          <w:p>
            <w:pPr>
              <w:spacing w:after="40" w:line="269" w:lineRule="auto"/>
            </w:pPr>
            <w:r>
              <w:rPr>
                <w:sz w:val="17"/>
              </w:rPr>
              <w:t>Dung lượng RAM ước lượng</w:t>
            </w:r>
          </w:p>
        </w:tc>
        <w:tc>
          <w:tcPr>
            <w:tcW w:type="dxa" w:w="3245"/>
            <w:vAlign w:val="top"/>
            <w:shd w:fill="F9FBFD"/>
          </w:tcPr>
          <w:p>
            <w:pPr>
              <w:spacing w:after="40" w:line="269" w:lineRule="auto"/>
            </w:pPr>
            <w:r>
              <w:rPr>
                <w:sz w:val="17"/>
              </w:rPr>
              <w:t>navigator.deviceMemory</w:t>
            </w:r>
          </w:p>
        </w:tc>
        <w:tc>
          <w:tcPr>
            <w:tcW w:type="dxa" w:w="3245"/>
            <w:vAlign w:val="top"/>
            <w:shd w:fill="F9FBFD"/>
          </w:tcPr>
          <w:p>
            <w:pPr>
              <w:spacing w:after="40" w:line="269" w:lineRule="auto"/>
            </w:pPr>
            <w:r>
              <w:rPr>
                <w:sz w:val="17"/>
              </w:rPr>
              <w:t>Tùy browser; giá trị làm tròn/giới hạn, không phải total RAM chính xác; có thể thiếu.</w:t>
            </w:r>
          </w:p>
        </w:tc>
      </w:tr>
      <w:tr>
        <w:trPr>
          <w:cantSplit/>
        </w:trPr>
        <w:tc>
          <w:tcPr>
            <w:tcW w:type="dxa" w:w="3245"/>
            <w:vAlign w:val="top"/>
          </w:tcPr>
          <w:p>
            <w:pPr>
              <w:spacing w:after="40" w:line="269" w:lineRule="auto"/>
            </w:pPr>
            <w:r>
              <w:rPr>
                <w:sz w:val="17"/>
              </w:rPr>
              <w:t>Bộ nhớ JS heap</w:t>
            </w:r>
          </w:p>
        </w:tc>
        <w:tc>
          <w:tcPr>
            <w:tcW w:type="dxa" w:w="3245"/>
            <w:vAlign w:val="top"/>
          </w:tcPr>
          <w:p>
            <w:pPr>
              <w:spacing w:after="40" w:line="269" w:lineRule="auto"/>
            </w:pPr>
            <w:r>
              <w:rPr>
                <w:sz w:val="17"/>
              </w:rPr>
              <w:t>performance.memory (nếu hỗ trợ)</w:t>
            </w:r>
          </w:p>
        </w:tc>
        <w:tc>
          <w:tcPr>
            <w:tcW w:type="dxa" w:w="3245"/>
            <w:vAlign w:val="top"/>
          </w:tcPr>
          <w:p>
            <w:pPr>
              <w:spacing w:after="40" w:line="269" w:lineRule="auto"/>
            </w:pPr>
            <w:r>
              <w:rPr>
                <w:sz w:val="17"/>
              </w:rPr>
              <w:t>Không chuẩn, deprecated, chỉ vài browser; đo heap web không phải tổng RAM máy.</w:t>
            </w:r>
          </w:p>
        </w:tc>
      </w:tr>
      <w:tr>
        <w:trPr>
          <w:cantSplit/>
        </w:trPr>
        <w:tc>
          <w:tcPr>
            <w:tcW w:type="dxa" w:w="3245"/>
            <w:vAlign w:val="top"/>
            <w:shd w:fill="F9FBFD"/>
          </w:tcPr>
          <w:p>
            <w:pPr>
              <w:spacing w:after="40" w:line="269" w:lineRule="auto"/>
            </w:pPr>
            <w:r>
              <w:rPr>
                <w:sz w:val="17"/>
              </w:rPr>
              <w:t>Bộ nhớ web ước lượng</w:t>
            </w:r>
          </w:p>
        </w:tc>
        <w:tc>
          <w:tcPr>
            <w:tcW w:type="dxa" w:w="3245"/>
            <w:vAlign w:val="top"/>
            <w:shd w:fill="F9FBFD"/>
          </w:tcPr>
          <w:p>
            <w:pPr>
              <w:spacing w:after="40" w:line="269" w:lineRule="auto"/>
            </w:pPr>
            <w:r>
              <w:rPr>
                <w:sz w:val="17"/>
              </w:rPr>
              <w:t>measureUserAgentSpecificMemory (nếu được phép)</w:t>
            </w:r>
          </w:p>
        </w:tc>
        <w:tc>
          <w:tcPr>
            <w:tcW w:type="dxa" w:w="3245"/>
            <w:vAlign w:val="top"/>
            <w:shd w:fill="F9FBFD"/>
          </w:tcPr>
          <w:p>
            <w:pPr>
              <w:spacing w:after="40" w:line="269" w:lineRule="auto"/>
            </w:pPr>
            <w:r>
              <w:rPr>
                <w:sz w:val="17"/>
              </w:rPr>
              <w:t>Experimental; điều kiện hỗ trợ và bảo mật/isolated context; không phải RAM hệ thống.</w:t>
            </w:r>
          </w:p>
        </w:tc>
      </w:tr>
      <w:tr>
        <w:trPr>
          <w:cantSplit/>
        </w:trPr>
        <w:tc>
          <w:tcPr>
            <w:tcW w:type="dxa" w:w="3245"/>
            <w:vAlign w:val="top"/>
          </w:tcPr>
          <w:p>
            <w:pPr>
              <w:spacing w:after="40" w:line="269" w:lineRule="auto"/>
            </w:pPr>
            <w:r>
              <w:rPr>
                <w:sz w:val="17"/>
              </w:rPr>
              <w:t>Thời gian xử lý engine step</w:t>
            </w:r>
          </w:p>
        </w:tc>
        <w:tc>
          <w:tcPr>
            <w:tcW w:type="dxa" w:w="3245"/>
            <w:vAlign w:val="top"/>
          </w:tcPr>
          <w:p>
            <w:pPr>
              <w:spacing w:after="40" w:line="269" w:lineRule="auto"/>
            </w:pPr>
            <w:r>
              <w:rPr>
                <w:sz w:val="17"/>
              </w:rPr>
              <w:t>performance.now() trước/sau compute</w:t>
            </w:r>
          </w:p>
        </w:tc>
        <w:tc>
          <w:tcPr>
            <w:tcW w:type="dxa" w:w="3245"/>
            <w:vAlign w:val="top"/>
          </w:tcPr>
          <w:p>
            <w:pPr>
              <w:spacing w:after="40" w:line="269" w:lineRule="auto"/>
            </w:pPr>
            <w:r>
              <w:rPr>
                <w:sz w:val="17"/>
              </w:rPr>
              <w:t>Elapsed wall-clock quan sát bằng trình duyệt, không phải CPU utilization, không phải EAT phần cứng.</w:t>
            </w:r>
          </w:p>
        </w:tc>
      </w:tr>
      <w:tr>
        <w:trPr>
          <w:cantSplit/>
        </w:trPr>
        <w:tc>
          <w:tcPr>
            <w:tcW w:type="dxa" w:w="3245"/>
            <w:vAlign w:val="top"/>
            <w:shd w:fill="F9FBFD"/>
          </w:tcPr>
          <w:p>
            <w:pPr>
              <w:spacing w:after="40" w:line="269" w:lineRule="auto"/>
            </w:pPr>
            <w:r>
              <w:rPr>
                <w:sz w:val="17"/>
              </w:rPr>
              <w:t>Tốc độ cập nhật UI/FPS</w:t>
            </w:r>
          </w:p>
        </w:tc>
        <w:tc>
          <w:tcPr>
            <w:tcW w:type="dxa" w:w="3245"/>
            <w:vAlign w:val="top"/>
            <w:shd w:fill="F9FBFD"/>
          </w:tcPr>
          <w:p>
            <w:pPr>
              <w:spacing w:after="40" w:line="269" w:lineRule="auto"/>
            </w:pPr>
            <w:r>
              <w:rPr>
                <w:sz w:val="17"/>
              </w:rPr>
              <w:t>requestAnimationFrame</w:t>
            </w:r>
          </w:p>
        </w:tc>
        <w:tc>
          <w:tcPr>
            <w:tcW w:type="dxa" w:w="3245"/>
            <w:vAlign w:val="top"/>
            <w:shd w:fill="F9FBFD"/>
          </w:tcPr>
          <w:p>
            <w:pPr>
              <w:spacing w:after="40" w:line="269" w:lineRule="auto"/>
            </w:pPr>
            <w:r>
              <w:rPr>
                <w:sz w:val="17"/>
              </w:rPr>
              <w:t>Chỉ số mượt giao diện, chịu ảnh hưởng tab nền và lịch trình browser.</w:t>
            </w:r>
          </w:p>
        </w:tc>
      </w:tr>
    </w:tbl>
    <w:p>
      <w:pPr>
        <w:spacing w:after="40"/>
      </w:pPr>
    </w:p>
    <w:p>
      <w:pPr>
        <w:pStyle w:val="Heading2"/>
      </w:pPr>
      <w:r>
        <w:t>D3. Lớp 3: thông số hệ điều hành thật (agent tùy chọn)</w:t>
      </w:r>
    </w:p>
    <w:p>
      <w:r>
        <w:t>Mô hình an toàn: người học vẫn chạy web khi không có agent. Khi bấm “Kết nối máy của tôi”, website giải thích cần ứng dụng cục bộ chỉ đọc; agent chạy localhost, xin quyền người dùng, gửi số liệu tổng hợp CPU/RAM/Swap dưới dạng JSON qua kết nối được xác thực. Không tự động đọc file nhạy cảm, không chạy lệnh tùy ý, không nhận mã từ web bên ngoài.</w:t>
      </w:r>
    </w:p>
    <w:p>
      <w:pPr>
        <w:pStyle w:val="ListBullet"/>
      </w:pPr>
      <w:r>
        <w:t>Linux: lấy dữ liệu qua thư viện hệ thống/psutil hoặc công cụ được chạy cục bộ (ví dụ /proc/meminfo, vmstat); nhãn “từ máy đang chạy agent”.</w:t>
      </w:r>
    </w:p>
    <w:p>
      <w:pPr>
        <w:pStyle w:val="ListBullet"/>
      </w:pPr>
      <w:r>
        <w:t>Windows/macOS: adapter tương ứng; chỉ cung cấp những trường có thể đo chính xác, còn lại để null với thông báo.</w:t>
      </w:r>
    </w:p>
    <w:p>
      <w:pPr>
        <w:pStyle w:val="ListBullet"/>
      </w:pPr>
      <w:r>
        <w:t>Thông số đề xuất: total RAM, available RAM, used RAM, swap used, overall CPU %, process count (tùy chọn), timestamp và status.</w:t>
      </w:r>
    </w:p>
    <w:p>
      <w:pPr>
        <w:pStyle w:val="ListBullet"/>
      </w:pPr>
      <w:r>
        <w:t>Lấy mẫu 1–2 giây/lần cho card giám sát; không cần cập nhật mỗi 16 ms. Nếu Web demo bước chạy nhanh hơn, chỉ refresh timestamp/metric khi nhận mẫu mới.</w:t>
      </w:r>
    </w:p>
    <w:p>
      <w:pPr>
        <w:pStyle w:val="ListBullet"/>
      </w:pPr>
      <w:r>
        <w:t>Cấu hình riêng “sample telemetry” chỉ để thuyết trình ngoại tuyến, có watermark SAMPLE, không được ngụy trang thành agent connected.</w:t>
      </w:r>
    </w:p>
    <w:p>
      <w:pPr>
        <w:pStyle w:val="ListBullet"/>
      </w:pPr>
      <w:r>
        <w:t>Không công khai API agent ra Internet mặc định; giới hạn localhost/CORS/origin và token phiên; không lưu lịch sử máy thật lâu dài trừ khi người dùng xuất dữ liệu.</w:t>
      </w:r>
    </w:p>
    <w:p>
      <w:pPr>
        <w:pStyle w:val="Heading2"/>
      </w:pPr>
      <w:r>
        <w:t>D4. Các badge nguồn và trạng thái</w:t>
      </w:r>
    </w:p>
    <w:tbl>
      <w:tblPr>
        <w:tblStyle w:val="TableGrid"/>
        <w:tblW w:type="auto" w:w="0"/>
        <w:jc w:val="center"/>
        <w:tblLayout w:type="autofit"/>
        <w:tblLook w:firstColumn="1" w:firstRow="1" w:lastColumn="0" w:lastRow="0" w:noHBand="0" w:noVBand="1" w:val="04A0"/>
      </w:tblPr>
      <w:tblGrid>
        <w:gridCol w:w="3245"/>
        <w:gridCol w:w="3245"/>
        <w:gridCol w:w="3245"/>
      </w:tblGrid>
      <w:tr>
        <w:trPr>
          <w:tblHeader/>
        </w:trPr>
        <w:tc>
          <w:tcPr>
            <w:tcW w:type="dxa" w:w="3245"/>
            <w:shd w:fill="E9F0F9"/>
            <w:vAlign w:val="center"/>
          </w:tcPr>
          <w:p>
            <w:r>
              <w:rPr>
                <w:b/>
                <w:sz w:val="18"/>
              </w:rPr>
              <w:t>sourceType</w:t>
            </w:r>
          </w:p>
        </w:tc>
        <w:tc>
          <w:tcPr>
            <w:tcW w:type="dxa" w:w="3245"/>
            <w:shd w:fill="E9F0F9"/>
            <w:vAlign w:val="center"/>
          </w:tcPr>
          <w:p>
            <w:r>
              <w:rPr>
                <w:b/>
                <w:sz w:val="18"/>
              </w:rPr>
              <w:t>Nhãn trên UI</w:t>
            </w:r>
          </w:p>
        </w:tc>
        <w:tc>
          <w:tcPr>
            <w:tcW w:type="dxa" w:w="3245"/>
            <w:shd w:fill="E9F0F9"/>
            <w:vAlign w:val="center"/>
          </w:tcPr>
          <w:p>
            <w:r>
              <w:rPr>
                <w:b/>
                <w:sz w:val="18"/>
              </w:rPr>
              <w:t>Ví dụ hiển thị</w:t>
            </w:r>
          </w:p>
        </w:tc>
      </w:tr>
      <w:tr>
        <w:trPr>
          <w:cantSplit/>
        </w:trPr>
        <w:tc>
          <w:tcPr>
            <w:tcW w:type="dxa" w:w="3245"/>
            <w:vAlign w:val="top"/>
          </w:tcPr>
          <w:p>
            <w:pPr>
              <w:spacing w:after="40" w:line="269" w:lineRule="auto"/>
            </w:pPr>
            <w:r>
              <w:rPr>
                <w:sz w:val="17"/>
              </w:rPr>
              <w:t>simulated</w:t>
            </w:r>
          </w:p>
        </w:tc>
        <w:tc>
          <w:tcPr>
            <w:tcW w:type="dxa" w:w="3245"/>
            <w:vAlign w:val="top"/>
          </w:tcPr>
          <w:p>
            <w:pPr>
              <w:spacing w:after="40" w:line="269" w:lineRule="auto"/>
            </w:pPr>
            <w:r>
              <w:rPr>
                <w:sz w:val="17"/>
              </w:rPr>
              <w:t>MÔ PHỎNG</w:t>
            </w:r>
          </w:p>
        </w:tc>
        <w:tc>
          <w:tcPr>
            <w:tcW w:type="dxa" w:w="3245"/>
            <w:vAlign w:val="top"/>
          </w:tcPr>
          <w:p>
            <w:pPr>
              <w:spacing w:after="40" w:line="269" w:lineRule="auto"/>
            </w:pPr>
            <w:r>
              <w:rPr>
                <w:sz w:val="17"/>
              </w:rPr>
              <w:t>TLB Hit = 3/4 | dữ liệu thuật toán</w:t>
            </w:r>
          </w:p>
        </w:tc>
      </w:tr>
      <w:tr>
        <w:trPr>
          <w:cantSplit/>
        </w:trPr>
        <w:tc>
          <w:tcPr>
            <w:tcW w:type="dxa" w:w="3245"/>
            <w:vAlign w:val="top"/>
            <w:shd w:fill="F9FBFD"/>
          </w:tcPr>
          <w:p>
            <w:pPr>
              <w:spacing w:after="40" w:line="269" w:lineRule="auto"/>
            </w:pPr>
            <w:r>
              <w:rPr>
                <w:sz w:val="17"/>
              </w:rPr>
              <w:t>browser</w:t>
            </w:r>
          </w:p>
        </w:tc>
        <w:tc>
          <w:tcPr>
            <w:tcW w:type="dxa" w:w="3245"/>
            <w:vAlign w:val="top"/>
            <w:shd w:fill="F9FBFD"/>
          </w:tcPr>
          <w:p>
            <w:pPr>
              <w:spacing w:after="40" w:line="269" w:lineRule="auto"/>
            </w:pPr>
            <w:r>
              <w:rPr>
                <w:sz w:val="17"/>
              </w:rPr>
              <w:t>TRÌNH DUYỆT</w:t>
            </w:r>
          </w:p>
        </w:tc>
        <w:tc>
          <w:tcPr>
            <w:tcW w:type="dxa" w:w="3245"/>
            <w:vAlign w:val="top"/>
            <w:shd w:fill="F9FBFD"/>
          </w:tcPr>
          <w:p>
            <w:pPr>
              <w:spacing w:after="40" w:line="269" w:lineRule="auto"/>
            </w:pPr>
            <w:r>
              <w:rPr>
                <w:sz w:val="17"/>
              </w:rPr>
              <w:t>Logical processors: 8 (browser báo cáo)</w:t>
            </w:r>
          </w:p>
        </w:tc>
      </w:tr>
      <w:tr>
        <w:trPr>
          <w:cantSplit/>
        </w:trPr>
        <w:tc>
          <w:tcPr>
            <w:tcW w:type="dxa" w:w="3245"/>
            <w:vAlign w:val="top"/>
          </w:tcPr>
          <w:p>
            <w:pPr>
              <w:spacing w:after="40" w:line="269" w:lineRule="auto"/>
            </w:pPr>
            <w:r>
              <w:rPr>
                <w:sz w:val="17"/>
              </w:rPr>
              <w:t>local-agent</w:t>
            </w:r>
          </w:p>
        </w:tc>
        <w:tc>
          <w:tcPr>
            <w:tcW w:type="dxa" w:w="3245"/>
            <w:vAlign w:val="top"/>
          </w:tcPr>
          <w:p>
            <w:pPr>
              <w:spacing w:after="40" w:line="269" w:lineRule="auto"/>
            </w:pPr>
            <w:r>
              <w:rPr>
                <w:sz w:val="17"/>
              </w:rPr>
              <w:t>MÁY THẬT • AGENT</w:t>
            </w:r>
          </w:p>
        </w:tc>
        <w:tc>
          <w:tcPr>
            <w:tcW w:type="dxa" w:w="3245"/>
            <w:vAlign w:val="top"/>
          </w:tcPr>
          <w:p>
            <w:pPr>
              <w:spacing w:after="40" w:line="269" w:lineRule="auto"/>
            </w:pPr>
            <w:r>
              <w:rPr>
                <w:sz w:val="17"/>
              </w:rPr>
              <w:t>RAM used: 5.2 GB • 11:25:03 • localhost</w:t>
            </w:r>
          </w:p>
        </w:tc>
      </w:tr>
      <w:tr>
        <w:trPr>
          <w:cantSplit/>
        </w:trPr>
        <w:tc>
          <w:tcPr>
            <w:tcW w:type="dxa" w:w="3245"/>
            <w:vAlign w:val="top"/>
            <w:shd w:fill="F9FBFD"/>
          </w:tcPr>
          <w:p>
            <w:pPr>
              <w:spacing w:after="40" w:line="269" w:lineRule="auto"/>
            </w:pPr>
            <w:r>
              <w:rPr>
                <w:sz w:val="17"/>
              </w:rPr>
              <w:t>sample</w:t>
            </w:r>
          </w:p>
        </w:tc>
        <w:tc>
          <w:tcPr>
            <w:tcW w:type="dxa" w:w="3245"/>
            <w:vAlign w:val="top"/>
            <w:shd w:fill="F9FBFD"/>
          </w:tcPr>
          <w:p>
            <w:pPr>
              <w:spacing w:after="40" w:line="269" w:lineRule="auto"/>
            </w:pPr>
            <w:r>
              <w:rPr>
                <w:sz w:val="17"/>
              </w:rPr>
              <w:t>DỮ LIỆU MINH HỌA</w:t>
            </w:r>
          </w:p>
        </w:tc>
        <w:tc>
          <w:tcPr>
            <w:tcW w:type="dxa" w:w="3245"/>
            <w:vAlign w:val="top"/>
            <w:shd w:fill="F9FBFD"/>
          </w:tcPr>
          <w:p>
            <w:pPr>
              <w:spacing w:after="40" w:line="269" w:lineRule="auto"/>
            </w:pPr>
            <w:r>
              <w:rPr>
                <w:sz w:val="17"/>
              </w:rPr>
              <w:t>CPU 35% • SAMPLE • không phải máy thật</w:t>
            </w:r>
          </w:p>
        </w:tc>
      </w:tr>
      <w:tr>
        <w:trPr>
          <w:cantSplit/>
        </w:trPr>
        <w:tc>
          <w:tcPr>
            <w:tcW w:type="dxa" w:w="3245"/>
            <w:vAlign w:val="top"/>
          </w:tcPr>
          <w:p>
            <w:pPr>
              <w:spacing w:after="40" w:line="269" w:lineRule="auto"/>
            </w:pPr>
            <w:r>
              <w:rPr>
                <w:sz w:val="17"/>
              </w:rPr>
              <w:t>unavailable</w:t>
            </w:r>
          </w:p>
        </w:tc>
        <w:tc>
          <w:tcPr>
            <w:tcW w:type="dxa" w:w="3245"/>
            <w:vAlign w:val="top"/>
          </w:tcPr>
          <w:p>
            <w:pPr>
              <w:spacing w:after="40" w:line="269" w:lineRule="auto"/>
            </w:pPr>
            <w:r>
              <w:rPr>
                <w:sz w:val="17"/>
              </w:rPr>
              <w:t>KHÔNG KHẢ DỤNG</w:t>
            </w:r>
          </w:p>
        </w:tc>
        <w:tc>
          <w:tcPr>
            <w:tcW w:type="dxa" w:w="3245"/>
            <w:vAlign w:val="top"/>
          </w:tcPr>
          <w:p>
            <w:pPr>
              <w:spacing w:after="40" w:line="269" w:lineRule="auto"/>
            </w:pPr>
            <w:r>
              <w:rPr>
                <w:sz w:val="17"/>
              </w:rPr>
              <w:t>Máy thật: không hỗ trợ / chưa kết nối</w:t>
            </w:r>
          </w:p>
        </w:tc>
      </w:tr>
    </w:tbl>
    <w:p>
      <w:pPr>
        <w:spacing w:after="40"/>
      </w:pPr>
    </w:p>
    <w:p>
      <w:pPr>
        <w:pStyle w:val="Heading2"/>
      </w:pPr>
      <w:r>
        <w:t>D5. Điều kiện hiển thị và lỗi dự kiến</w:t>
      </w:r>
    </w:p>
    <w:p>
      <w:pPr>
        <w:pStyle w:val="ListBullet"/>
      </w:pPr>
      <w:r>
        <w:t>Không hỗ trợ deviceMemory: ẩn số dung lượng RAM ước lượng và hiển thị “Trình duyệt không cung cấp”.</w:t>
      </w:r>
    </w:p>
    <w:p>
      <w:pPr>
        <w:pStyle w:val="ListBullet"/>
      </w:pPr>
      <w:r>
        <w:t>performance.memory thiếu: chỉ hiện “Không hỗ trợ”, không tính `usedJSHeapSize` từ RAM máy thật.</w:t>
      </w:r>
    </w:p>
    <w:p>
      <w:pPr>
        <w:pStyle w:val="ListBullet"/>
      </w:pPr>
      <w:r>
        <w:t>Agent ngắt: đánh dấu “Mất kết nối” và timestamp mẫu cuối; nếu stale quá 5 giây thì không xem là live.</w:t>
      </w:r>
    </w:p>
    <w:p>
      <w:pPr>
        <w:pStyle w:val="ListBullet"/>
      </w:pPr>
      <w:r>
        <w:t>Người dùng từ chối: giữ toàn bộ thuật toán chạy bình thường; không hiển thị hộp xin quyền lặp lại.</w:t>
      </w:r>
    </w:p>
    <w:p>
      <w:pPr>
        <w:pStyle w:val="ListBullet"/>
      </w:pPr>
      <w:r>
        <w:t>Khi xem trên máy chủ từ xa: số đo agent là máy cài agent; nếu chỉ telemetry server backend, phải ghi “MÁY CHỦ”, không hiển thị như “Máy của tôi”.</w:t>
      </w:r>
    </w:p>
    <w:p>
      <w:pPr>
        <w:pStyle w:val="Heading1"/>
      </w:pPr>
      <w:r>
        <w:t>E. THUẬT NGỮ VIỆT - ANH, CÔNG THỨC VÀ NGUYÊN TẮC DẪN NGUỒN</w:t>
      </w:r>
    </w:p>
    <w:tbl>
      <w:tblPr>
        <w:tblStyle w:val="TableGrid"/>
        <w:tblW w:type="auto" w:w="0"/>
        <w:jc w:val="center"/>
        <w:tblLayout w:type="autofit"/>
        <w:tblLook w:firstColumn="1" w:firstRow="1" w:lastColumn="0" w:lastRow="0" w:noHBand="0" w:noVBand="1" w:val="04A0"/>
      </w:tblPr>
      <w:tblGrid>
        <w:gridCol w:w="3245"/>
        <w:gridCol w:w="3245"/>
        <w:gridCol w:w="3245"/>
      </w:tblGrid>
      <w:tr>
        <w:trPr>
          <w:tblHeader/>
        </w:trPr>
        <w:tc>
          <w:tcPr>
            <w:tcW w:type="dxa" w:w="3245"/>
            <w:shd w:fill="E9F0F9"/>
            <w:vAlign w:val="center"/>
          </w:tcPr>
          <w:p>
            <w:r>
              <w:rPr>
                <w:b/>
                <w:sz w:val="18"/>
              </w:rPr>
              <w:t>Thuật ngữ gốc</w:t>
            </w:r>
          </w:p>
        </w:tc>
        <w:tc>
          <w:tcPr>
            <w:tcW w:type="dxa" w:w="3245"/>
            <w:shd w:fill="E9F0F9"/>
            <w:vAlign w:val="center"/>
          </w:tcPr>
          <w:p>
            <w:r>
              <w:rPr>
                <w:b/>
                <w:sz w:val="18"/>
              </w:rPr>
              <w:t>Tên tiếng Việt trên UI</w:t>
            </w:r>
          </w:p>
        </w:tc>
        <w:tc>
          <w:tcPr>
            <w:tcW w:type="dxa" w:w="3245"/>
            <w:shd w:fill="E9F0F9"/>
            <w:vAlign w:val="center"/>
          </w:tcPr>
          <w:p>
            <w:r>
              <w:rPr>
                <w:b/>
                <w:sz w:val="18"/>
              </w:rPr>
              <w:t>Tooltip một câu</w:t>
            </w:r>
          </w:p>
        </w:tc>
      </w:tr>
      <w:tr>
        <w:trPr>
          <w:cantSplit/>
        </w:trPr>
        <w:tc>
          <w:tcPr>
            <w:tcW w:type="dxa" w:w="3245"/>
            <w:vAlign w:val="top"/>
          </w:tcPr>
          <w:p>
            <w:pPr>
              <w:spacing w:after="40" w:line="269" w:lineRule="auto"/>
            </w:pPr>
            <w:r>
              <w:rPr>
                <w:sz w:val="17"/>
              </w:rPr>
              <w:t>Main Memory / Physical Memory</w:t>
            </w:r>
          </w:p>
        </w:tc>
        <w:tc>
          <w:tcPr>
            <w:tcW w:type="dxa" w:w="3245"/>
            <w:vAlign w:val="top"/>
          </w:tcPr>
          <w:p>
            <w:pPr>
              <w:spacing w:after="40" w:line="269" w:lineRule="auto"/>
            </w:pPr>
            <w:r>
              <w:rPr>
                <w:sz w:val="17"/>
              </w:rPr>
              <w:t>Bộ nhớ chính / Bộ nhớ vật lý</w:t>
            </w:r>
          </w:p>
        </w:tc>
        <w:tc>
          <w:tcPr>
            <w:tcW w:type="dxa" w:w="3245"/>
            <w:vAlign w:val="top"/>
          </w:tcPr>
          <w:p>
            <w:pPr>
              <w:spacing w:after="40" w:line="269" w:lineRule="auto"/>
            </w:pPr>
            <w:r>
              <w:rPr>
                <w:sz w:val="17"/>
              </w:rPr>
              <w:t>Bộ nhớ RAM lưu mã/dữ liệu đang thực thi.</w:t>
            </w:r>
          </w:p>
        </w:tc>
      </w:tr>
      <w:tr>
        <w:trPr>
          <w:cantSplit/>
        </w:trPr>
        <w:tc>
          <w:tcPr>
            <w:tcW w:type="dxa" w:w="3245"/>
            <w:vAlign w:val="top"/>
            <w:shd w:fill="F9FBFD"/>
          </w:tcPr>
          <w:p>
            <w:pPr>
              <w:spacing w:after="40" w:line="269" w:lineRule="auto"/>
            </w:pPr>
            <w:r>
              <w:rPr>
                <w:sz w:val="17"/>
              </w:rPr>
              <w:t>Logical / Virtual Address</w:t>
            </w:r>
          </w:p>
        </w:tc>
        <w:tc>
          <w:tcPr>
            <w:tcW w:type="dxa" w:w="3245"/>
            <w:vAlign w:val="top"/>
            <w:shd w:fill="F9FBFD"/>
          </w:tcPr>
          <w:p>
            <w:pPr>
              <w:spacing w:after="40" w:line="269" w:lineRule="auto"/>
            </w:pPr>
            <w:r>
              <w:rPr>
                <w:sz w:val="17"/>
              </w:rPr>
              <w:t>Địa chỉ logic / địa chỉ ảo</w:t>
            </w:r>
          </w:p>
        </w:tc>
        <w:tc>
          <w:tcPr>
            <w:tcW w:type="dxa" w:w="3245"/>
            <w:vAlign w:val="top"/>
            <w:shd w:fill="F9FBFD"/>
          </w:tcPr>
          <w:p>
            <w:pPr>
              <w:spacing w:after="40" w:line="269" w:lineRule="auto"/>
            </w:pPr>
            <w:r>
              <w:rPr>
                <w:sz w:val="17"/>
              </w:rPr>
              <w:t>Địa chỉ trong không gian địa chỉ tiến trình.</w:t>
            </w:r>
          </w:p>
        </w:tc>
      </w:tr>
      <w:tr>
        <w:trPr>
          <w:cantSplit/>
        </w:trPr>
        <w:tc>
          <w:tcPr>
            <w:tcW w:type="dxa" w:w="3245"/>
            <w:vAlign w:val="top"/>
          </w:tcPr>
          <w:p>
            <w:pPr>
              <w:spacing w:after="40" w:line="269" w:lineRule="auto"/>
            </w:pPr>
            <w:r>
              <w:rPr>
                <w:sz w:val="17"/>
              </w:rPr>
              <w:t>Physical Address</w:t>
            </w:r>
          </w:p>
        </w:tc>
        <w:tc>
          <w:tcPr>
            <w:tcW w:type="dxa" w:w="3245"/>
            <w:vAlign w:val="top"/>
          </w:tcPr>
          <w:p>
            <w:pPr>
              <w:spacing w:after="40" w:line="269" w:lineRule="auto"/>
            </w:pPr>
            <w:r>
              <w:rPr>
                <w:sz w:val="17"/>
              </w:rPr>
              <w:t>Địa chỉ vật lý</w:t>
            </w:r>
          </w:p>
        </w:tc>
        <w:tc>
          <w:tcPr>
            <w:tcW w:type="dxa" w:w="3245"/>
            <w:vAlign w:val="top"/>
          </w:tcPr>
          <w:p>
            <w:pPr>
              <w:spacing w:after="40" w:line="269" w:lineRule="auto"/>
            </w:pPr>
            <w:r>
              <w:rPr>
                <w:sz w:val="17"/>
              </w:rPr>
              <w:t>Vị trí trong bộ nhớ vật lý sau dịch địa chỉ.</w:t>
            </w:r>
          </w:p>
        </w:tc>
      </w:tr>
      <w:tr>
        <w:trPr>
          <w:cantSplit/>
        </w:trPr>
        <w:tc>
          <w:tcPr>
            <w:tcW w:type="dxa" w:w="3245"/>
            <w:vAlign w:val="top"/>
            <w:shd w:fill="F9FBFD"/>
          </w:tcPr>
          <w:p>
            <w:pPr>
              <w:spacing w:after="40" w:line="269" w:lineRule="auto"/>
            </w:pPr>
            <w:r>
              <w:rPr>
                <w:sz w:val="17"/>
              </w:rPr>
              <w:t>MMU</w:t>
            </w:r>
          </w:p>
        </w:tc>
        <w:tc>
          <w:tcPr>
            <w:tcW w:type="dxa" w:w="3245"/>
            <w:vAlign w:val="top"/>
            <w:shd w:fill="F9FBFD"/>
          </w:tcPr>
          <w:p>
            <w:pPr>
              <w:spacing w:after="40" w:line="269" w:lineRule="auto"/>
            </w:pPr>
            <w:r>
              <w:rPr>
                <w:sz w:val="17"/>
              </w:rPr>
              <w:t>Đơn vị quản lý bộ nhớ</w:t>
            </w:r>
          </w:p>
        </w:tc>
        <w:tc>
          <w:tcPr>
            <w:tcW w:type="dxa" w:w="3245"/>
            <w:vAlign w:val="top"/>
            <w:shd w:fill="F9FBFD"/>
          </w:tcPr>
          <w:p>
            <w:pPr>
              <w:spacing w:after="40" w:line="269" w:lineRule="auto"/>
            </w:pPr>
            <w:r>
              <w:rPr>
                <w:sz w:val="17"/>
              </w:rPr>
              <w:t>Phần cứng kiểm tra/dịch địa chỉ theo cơ chế.</w:t>
            </w:r>
          </w:p>
        </w:tc>
      </w:tr>
      <w:tr>
        <w:trPr>
          <w:cantSplit/>
        </w:trPr>
        <w:tc>
          <w:tcPr>
            <w:tcW w:type="dxa" w:w="3245"/>
            <w:vAlign w:val="top"/>
          </w:tcPr>
          <w:p>
            <w:pPr>
              <w:spacing w:after="40" w:line="269" w:lineRule="auto"/>
            </w:pPr>
            <w:r>
              <w:rPr>
                <w:sz w:val="17"/>
              </w:rPr>
              <w:t>Base Register</w:t>
            </w:r>
          </w:p>
        </w:tc>
        <w:tc>
          <w:tcPr>
            <w:tcW w:type="dxa" w:w="3245"/>
            <w:vAlign w:val="top"/>
          </w:tcPr>
          <w:p>
            <w:pPr>
              <w:spacing w:after="40" w:line="269" w:lineRule="auto"/>
            </w:pPr>
            <w:r>
              <w:rPr>
                <w:sz w:val="17"/>
              </w:rPr>
              <w:t>Thanh ghi cơ sở</w:t>
            </w:r>
          </w:p>
        </w:tc>
        <w:tc>
          <w:tcPr>
            <w:tcW w:type="dxa" w:w="3245"/>
            <w:vAlign w:val="top"/>
          </w:tcPr>
          <w:p>
            <w:pPr>
              <w:spacing w:after="40" w:line="269" w:lineRule="auto"/>
            </w:pPr>
            <w:r>
              <w:rPr>
                <w:sz w:val="17"/>
              </w:rPr>
              <w:t>Mốc đầu miền địa chỉ hợp lệ trong mô hình Base/Limit.</w:t>
            </w:r>
          </w:p>
        </w:tc>
      </w:tr>
      <w:tr>
        <w:trPr>
          <w:cantSplit/>
        </w:trPr>
        <w:tc>
          <w:tcPr>
            <w:tcW w:type="dxa" w:w="3245"/>
            <w:vAlign w:val="top"/>
            <w:shd w:fill="F9FBFD"/>
          </w:tcPr>
          <w:p>
            <w:pPr>
              <w:spacing w:after="40" w:line="269" w:lineRule="auto"/>
            </w:pPr>
            <w:r>
              <w:rPr>
                <w:sz w:val="17"/>
              </w:rPr>
              <w:t>Limit Register</w:t>
            </w:r>
          </w:p>
        </w:tc>
        <w:tc>
          <w:tcPr>
            <w:tcW w:type="dxa" w:w="3245"/>
            <w:vAlign w:val="top"/>
            <w:shd w:fill="F9FBFD"/>
          </w:tcPr>
          <w:p>
            <w:pPr>
              <w:spacing w:after="40" w:line="269" w:lineRule="auto"/>
            </w:pPr>
            <w:r>
              <w:rPr>
                <w:sz w:val="17"/>
              </w:rPr>
              <w:t>Thanh ghi giới hạn</w:t>
            </w:r>
          </w:p>
        </w:tc>
        <w:tc>
          <w:tcPr>
            <w:tcW w:type="dxa" w:w="3245"/>
            <w:vAlign w:val="top"/>
            <w:shd w:fill="F9FBFD"/>
          </w:tcPr>
          <w:p>
            <w:pPr>
              <w:spacing w:after="40" w:line="269" w:lineRule="auto"/>
            </w:pPr>
            <w:r>
              <w:rPr>
                <w:sz w:val="17"/>
              </w:rPr>
              <w:t>Độ dài miền địa chỉ hoặc miền địa chỉ logic hợp lệ.</w:t>
            </w:r>
          </w:p>
        </w:tc>
      </w:tr>
      <w:tr>
        <w:trPr>
          <w:cantSplit/>
        </w:trPr>
        <w:tc>
          <w:tcPr>
            <w:tcW w:type="dxa" w:w="3245"/>
            <w:vAlign w:val="top"/>
          </w:tcPr>
          <w:p>
            <w:pPr>
              <w:spacing w:after="40" w:line="269" w:lineRule="auto"/>
            </w:pPr>
            <w:r>
              <w:rPr>
                <w:sz w:val="17"/>
              </w:rPr>
              <w:t>Relocation Register</w:t>
            </w:r>
          </w:p>
        </w:tc>
        <w:tc>
          <w:tcPr>
            <w:tcW w:type="dxa" w:w="3245"/>
            <w:vAlign w:val="top"/>
          </w:tcPr>
          <w:p>
            <w:pPr>
              <w:spacing w:after="40" w:line="269" w:lineRule="auto"/>
            </w:pPr>
            <w:r>
              <w:rPr>
                <w:sz w:val="17"/>
              </w:rPr>
              <w:t>Thanh ghi tái định vị</w:t>
            </w:r>
          </w:p>
        </w:tc>
        <w:tc>
          <w:tcPr>
            <w:tcW w:type="dxa" w:w="3245"/>
            <w:vAlign w:val="top"/>
          </w:tcPr>
          <w:p>
            <w:pPr>
              <w:spacing w:after="40" w:line="269" w:lineRule="auto"/>
            </w:pPr>
            <w:r>
              <w:rPr>
                <w:sz w:val="17"/>
              </w:rPr>
              <w:t>Mốc cộng vào địa chỉ logic khi định vị động.</w:t>
            </w:r>
          </w:p>
        </w:tc>
      </w:tr>
      <w:tr>
        <w:trPr>
          <w:cantSplit/>
        </w:trPr>
        <w:tc>
          <w:tcPr>
            <w:tcW w:type="dxa" w:w="3245"/>
            <w:vAlign w:val="top"/>
            <w:shd w:fill="F9FBFD"/>
          </w:tcPr>
          <w:p>
            <w:pPr>
              <w:spacing w:after="40" w:line="269" w:lineRule="auto"/>
            </w:pPr>
            <w:r>
              <w:rPr>
                <w:sz w:val="17"/>
              </w:rPr>
              <w:t>Trap / Exception</w:t>
            </w:r>
          </w:p>
        </w:tc>
        <w:tc>
          <w:tcPr>
            <w:tcW w:type="dxa" w:w="3245"/>
            <w:vAlign w:val="top"/>
            <w:shd w:fill="F9FBFD"/>
          </w:tcPr>
          <w:p>
            <w:pPr>
              <w:spacing w:after="40" w:line="269" w:lineRule="auto"/>
            </w:pPr>
            <w:r>
              <w:rPr>
                <w:sz w:val="17"/>
              </w:rPr>
              <w:t>Bẫy / ngoại lệ</w:t>
            </w:r>
          </w:p>
        </w:tc>
        <w:tc>
          <w:tcPr>
            <w:tcW w:type="dxa" w:w="3245"/>
            <w:vAlign w:val="top"/>
            <w:shd w:fill="F9FBFD"/>
          </w:tcPr>
          <w:p>
            <w:pPr>
              <w:spacing w:after="40" w:line="269" w:lineRule="auto"/>
            </w:pPr>
            <w:r>
              <w:rPr>
                <w:sz w:val="17"/>
              </w:rPr>
              <w:t>Chuyển điều khiển sang nhân để xử lý sự kiện bất thường.</w:t>
            </w:r>
          </w:p>
        </w:tc>
      </w:tr>
      <w:tr>
        <w:trPr>
          <w:cantSplit/>
        </w:trPr>
        <w:tc>
          <w:tcPr>
            <w:tcW w:type="dxa" w:w="3245"/>
            <w:vAlign w:val="top"/>
          </w:tcPr>
          <w:p>
            <w:pPr>
              <w:spacing w:after="40" w:line="269" w:lineRule="auto"/>
            </w:pPr>
            <w:r>
              <w:rPr>
                <w:sz w:val="17"/>
              </w:rPr>
              <w:t>Address Binding</w:t>
            </w:r>
          </w:p>
        </w:tc>
        <w:tc>
          <w:tcPr>
            <w:tcW w:type="dxa" w:w="3245"/>
            <w:vAlign w:val="top"/>
          </w:tcPr>
          <w:p>
            <w:pPr>
              <w:spacing w:after="40" w:line="269" w:lineRule="auto"/>
            </w:pPr>
            <w:r>
              <w:rPr>
                <w:sz w:val="17"/>
              </w:rPr>
              <w:t>Gắn kết địa chỉ</w:t>
            </w:r>
          </w:p>
        </w:tc>
        <w:tc>
          <w:tcPr>
            <w:tcW w:type="dxa" w:w="3245"/>
            <w:vAlign w:val="top"/>
          </w:tcPr>
          <w:p>
            <w:pPr>
              <w:spacing w:after="40" w:line="269" w:lineRule="auto"/>
            </w:pPr>
            <w:r>
              <w:rPr>
                <w:sz w:val="17"/>
              </w:rPr>
              <w:t>Quyết định địa chỉ chương trình thành địa chỉ bộ nhớ.</w:t>
            </w:r>
          </w:p>
        </w:tc>
      </w:tr>
      <w:tr>
        <w:trPr>
          <w:cantSplit/>
        </w:trPr>
        <w:tc>
          <w:tcPr>
            <w:tcW w:type="dxa" w:w="3245"/>
            <w:vAlign w:val="top"/>
            <w:shd w:fill="F9FBFD"/>
          </w:tcPr>
          <w:p>
            <w:pPr>
              <w:spacing w:after="40" w:line="269" w:lineRule="auto"/>
            </w:pPr>
            <w:r>
              <w:rPr>
                <w:sz w:val="17"/>
              </w:rPr>
              <w:t>Dynamic Loading</w:t>
            </w:r>
          </w:p>
        </w:tc>
        <w:tc>
          <w:tcPr>
            <w:tcW w:type="dxa" w:w="3245"/>
            <w:vAlign w:val="top"/>
            <w:shd w:fill="F9FBFD"/>
          </w:tcPr>
          <w:p>
            <w:pPr>
              <w:spacing w:after="40" w:line="269" w:lineRule="auto"/>
            </w:pPr>
            <w:r>
              <w:rPr>
                <w:sz w:val="17"/>
              </w:rPr>
              <w:t>Nạp động</w:t>
            </w:r>
          </w:p>
        </w:tc>
        <w:tc>
          <w:tcPr>
            <w:tcW w:type="dxa" w:w="3245"/>
            <w:vAlign w:val="top"/>
            <w:shd w:fill="F9FBFD"/>
          </w:tcPr>
          <w:p>
            <w:pPr>
              <w:spacing w:after="40" w:line="269" w:lineRule="auto"/>
            </w:pPr>
            <w:r>
              <w:rPr>
                <w:sz w:val="17"/>
              </w:rPr>
              <w:t>Chỉ nạp module/thủ tục khi được gọi.</w:t>
            </w:r>
          </w:p>
        </w:tc>
      </w:tr>
      <w:tr>
        <w:trPr>
          <w:cantSplit/>
        </w:trPr>
        <w:tc>
          <w:tcPr>
            <w:tcW w:type="dxa" w:w="3245"/>
            <w:vAlign w:val="top"/>
          </w:tcPr>
          <w:p>
            <w:pPr>
              <w:spacing w:after="40" w:line="269" w:lineRule="auto"/>
            </w:pPr>
            <w:r>
              <w:rPr>
                <w:sz w:val="17"/>
              </w:rPr>
              <w:t>Dynamic Linking</w:t>
            </w:r>
          </w:p>
        </w:tc>
        <w:tc>
          <w:tcPr>
            <w:tcW w:type="dxa" w:w="3245"/>
            <w:vAlign w:val="top"/>
          </w:tcPr>
          <w:p>
            <w:pPr>
              <w:spacing w:after="40" w:line="269" w:lineRule="auto"/>
            </w:pPr>
            <w:r>
              <w:rPr>
                <w:sz w:val="17"/>
              </w:rPr>
              <w:t>Liên kết động</w:t>
            </w:r>
          </w:p>
        </w:tc>
        <w:tc>
          <w:tcPr>
            <w:tcW w:type="dxa" w:w="3245"/>
            <w:vAlign w:val="top"/>
          </w:tcPr>
          <w:p>
            <w:pPr>
              <w:spacing w:after="40" w:line="269" w:lineRule="auto"/>
            </w:pPr>
            <w:r>
              <w:rPr>
                <w:sz w:val="17"/>
              </w:rPr>
              <w:t>Liên kết mã thư viện ở nạp/thực thi, có thể chia sẻ.</w:t>
            </w:r>
          </w:p>
        </w:tc>
      </w:tr>
      <w:tr>
        <w:trPr>
          <w:cantSplit/>
        </w:trPr>
        <w:tc>
          <w:tcPr>
            <w:tcW w:type="dxa" w:w="3245"/>
            <w:vAlign w:val="top"/>
            <w:shd w:fill="F9FBFD"/>
          </w:tcPr>
          <w:p>
            <w:pPr>
              <w:spacing w:after="40" w:line="269" w:lineRule="auto"/>
            </w:pPr>
            <w:r>
              <w:rPr>
                <w:sz w:val="17"/>
              </w:rPr>
              <w:t>Swapping</w:t>
            </w:r>
          </w:p>
        </w:tc>
        <w:tc>
          <w:tcPr>
            <w:tcW w:type="dxa" w:w="3245"/>
            <w:vAlign w:val="top"/>
            <w:shd w:fill="F9FBFD"/>
          </w:tcPr>
          <w:p>
            <w:pPr>
              <w:spacing w:after="40" w:line="269" w:lineRule="auto"/>
            </w:pPr>
            <w:r>
              <w:rPr>
                <w:sz w:val="17"/>
              </w:rPr>
              <w:t>Hoán đổi</w:t>
            </w:r>
          </w:p>
        </w:tc>
        <w:tc>
          <w:tcPr>
            <w:tcW w:type="dxa" w:w="3245"/>
            <w:vAlign w:val="top"/>
            <w:shd w:fill="F9FBFD"/>
          </w:tcPr>
          <w:p>
            <w:pPr>
              <w:spacing w:after="40" w:line="269" w:lineRule="auto"/>
            </w:pPr>
            <w:r>
              <w:rPr>
                <w:sz w:val="17"/>
              </w:rPr>
              <w:t>Di chuyển bộ nhớ giữa RAM và bộ nhớ phụ.</w:t>
            </w:r>
          </w:p>
        </w:tc>
      </w:tr>
      <w:tr>
        <w:trPr>
          <w:cantSplit/>
        </w:trPr>
        <w:tc>
          <w:tcPr>
            <w:tcW w:type="dxa" w:w="3245"/>
            <w:vAlign w:val="top"/>
          </w:tcPr>
          <w:p>
            <w:pPr>
              <w:spacing w:after="40" w:line="269" w:lineRule="auto"/>
            </w:pPr>
            <w:r>
              <w:rPr>
                <w:sz w:val="17"/>
              </w:rPr>
              <w:t>Memory Compression</w:t>
            </w:r>
          </w:p>
        </w:tc>
        <w:tc>
          <w:tcPr>
            <w:tcW w:type="dxa" w:w="3245"/>
            <w:vAlign w:val="top"/>
          </w:tcPr>
          <w:p>
            <w:pPr>
              <w:spacing w:after="40" w:line="269" w:lineRule="auto"/>
            </w:pPr>
            <w:r>
              <w:rPr>
                <w:sz w:val="17"/>
              </w:rPr>
              <w:t>Nén bộ nhớ</w:t>
            </w:r>
          </w:p>
        </w:tc>
        <w:tc>
          <w:tcPr>
            <w:tcW w:type="dxa" w:w="3245"/>
            <w:vAlign w:val="top"/>
          </w:tcPr>
          <w:p>
            <w:pPr>
              <w:spacing w:after="40" w:line="269" w:lineRule="auto"/>
            </w:pPr>
            <w:r>
              <w:rPr>
                <w:sz w:val="17"/>
              </w:rPr>
              <w:t>Giảm byte dữ liệu lưu bằng nén, khác dồn nén vị trí.</w:t>
            </w:r>
          </w:p>
        </w:tc>
      </w:tr>
      <w:tr>
        <w:trPr>
          <w:cantSplit/>
        </w:trPr>
        <w:tc>
          <w:tcPr>
            <w:tcW w:type="dxa" w:w="3245"/>
            <w:vAlign w:val="top"/>
            <w:shd w:fill="F9FBFD"/>
          </w:tcPr>
          <w:p>
            <w:pPr>
              <w:spacing w:after="40" w:line="269" w:lineRule="auto"/>
            </w:pPr>
            <w:r>
              <w:rPr>
                <w:sz w:val="17"/>
              </w:rPr>
              <w:t>Compaction</w:t>
            </w:r>
          </w:p>
        </w:tc>
        <w:tc>
          <w:tcPr>
            <w:tcW w:type="dxa" w:w="3245"/>
            <w:vAlign w:val="top"/>
            <w:shd w:fill="F9FBFD"/>
          </w:tcPr>
          <w:p>
            <w:pPr>
              <w:spacing w:after="40" w:line="269" w:lineRule="auto"/>
            </w:pPr>
            <w:r>
              <w:rPr>
                <w:sz w:val="17"/>
              </w:rPr>
              <w:t>Dồn nén bộ nhớ</w:t>
            </w:r>
          </w:p>
        </w:tc>
        <w:tc>
          <w:tcPr>
            <w:tcW w:type="dxa" w:w="3245"/>
            <w:vAlign w:val="top"/>
            <w:shd w:fill="F9FBFD"/>
          </w:tcPr>
          <w:p>
            <w:pPr>
              <w:spacing w:after="40" w:line="269" w:lineRule="auto"/>
            </w:pPr>
            <w:r>
              <w:rPr>
                <w:sz w:val="17"/>
              </w:rPr>
              <w:t>Di chuyển vùng đang dùng để gom các lỗ trống.</w:t>
            </w:r>
          </w:p>
        </w:tc>
      </w:tr>
      <w:tr>
        <w:trPr>
          <w:cantSplit/>
        </w:trPr>
        <w:tc>
          <w:tcPr>
            <w:tcW w:type="dxa" w:w="3245"/>
            <w:vAlign w:val="top"/>
          </w:tcPr>
          <w:p>
            <w:pPr>
              <w:spacing w:after="40" w:line="269" w:lineRule="auto"/>
            </w:pPr>
            <w:r>
              <w:rPr>
                <w:sz w:val="17"/>
              </w:rPr>
              <w:t>Hole / Free Block</w:t>
            </w:r>
          </w:p>
        </w:tc>
        <w:tc>
          <w:tcPr>
            <w:tcW w:type="dxa" w:w="3245"/>
            <w:vAlign w:val="top"/>
          </w:tcPr>
          <w:p>
            <w:pPr>
              <w:spacing w:after="40" w:line="269" w:lineRule="auto"/>
            </w:pPr>
            <w:r>
              <w:rPr>
                <w:sz w:val="17"/>
              </w:rPr>
              <w:t>Vùng trống liên tục</w:t>
            </w:r>
          </w:p>
        </w:tc>
        <w:tc>
          <w:tcPr>
            <w:tcW w:type="dxa" w:w="3245"/>
            <w:vAlign w:val="top"/>
          </w:tcPr>
          <w:p>
            <w:pPr>
              <w:spacing w:after="40" w:line="269" w:lineRule="auto"/>
            </w:pPr>
            <w:r>
              <w:rPr>
                <w:sz w:val="17"/>
              </w:rPr>
              <w:t>Khoảng RAM chưa cấp phát và có tính liên tục.</w:t>
            </w:r>
          </w:p>
        </w:tc>
      </w:tr>
      <w:tr>
        <w:trPr>
          <w:cantSplit/>
        </w:trPr>
        <w:tc>
          <w:tcPr>
            <w:tcW w:type="dxa" w:w="3245"/>
            <w:vAlign w:val="top"/>
            <w:shd w:fill="F9FBFD"/>
          </w:tcPr>
          <w:p>
            <w:pPr>
              <w:spacing w:after="40" w:line="269" w:lineRule="auto"/>
            </w:pPr>
            <w:r>
              <w:rPr>
                <w:sz w:val="17"/>
              </w:rPr>
              <w:t>External Fragmentation</w:t>
            </w:r>
          </w:p>
        </w:tc>
        <w:tc>
          <w:tcPr>
            <w:tcW w:type="dxa" w:w="3245"/>
            <w:vAlign w:val="top"/>
            <w:shd w:fill="F9FBFD"/>
          </w:tcPr>
          <w:p>
            <w:pPr>
              <w:spacing w:after="40" w:line="269" w:lineRule="auto"/>
            </w:pPr>
            <w:r>
              <w:rPr>
                <w:sz w:val="17"/>
              </w:rPr>
              <w:t>Phân mảnh ngoài</w:t>
            </w:r>
          </w:p>
        </w:tc>
        <w:tc>
          <w:tcPr>
            <w:tcW w:type="dxa" w:w="3245"/>
            <w:vAlign w:val="top"/>
            <w:shd w:fill="F9FBFD"/>
          </w:tcPr>
          <w:p>
            <w:pPr>
              <w:spacing w:after="40" w:line="269" w:lineRule="auto"/>
            </w:pPr>
            <w:r>
              <w:rPr>
                <w:sz w:val="17"/>
              </w:rPr>
              <w:t>Tổng trống đủ nhưng các vùng trống phân tán.</w:t>
            </w:r>
          </w:p>
        </w:tc>
      </w:tr>
      <w:tr>
        <w:trPr>
          <w:cantSplit/>
        </w:trPr>
        <w:tc>
          <w:tcPr>
            <w:tcW w:type="dxa" w:w="3245"/>
            <w:vAlign w:val="top"/>
          </w:tcPr>
          <w:p>
            <w:pPr>
              <w:spacing w:after="40" w:line="269" w:lineRule="auto"/>
            </w:pPr>
            <w:r>
              <w:rPr>
                <w:sz w:val="17"/>
              </w:rPr>
              <w:t>Internal Fragmentation</w:t>
            </w:r>
          </w:p>
        </w:tc>
        <w:tc>
          <w:tcPr>
            <w:tcW w:type="dxa" w:w="3245"/>
            <w:vAlign w:val="top"/>
          </w:tcPr>
          <w:p>
            <w:pPr>
              <w:spacing w:after="40" w:line="269" w:lineRule="auto"/>
            </w:pPr>
            <w:r>
              <w:rPr>
                <w:sz w:val="17"/>
              </w:rPr>
              <w:t>Phân mảnh trong</w:t>
            </w:r>
          </w:p>
        </w:tc>
        <w:tc>
          <w:tcPr>
            <w:tcW w:type="dxa" w:w="3245"/>
            <w:vAlign w:val="top"/>
          </w:tcPr>
          <w:p>
            <w:pPr>
              <w:spacing w:after="40" w:line="269" w:lineRule="auto"/>
            </w:pPr>
            <w:r>
              <w:rPr>
                <w:sz w:val="17"/>
              </w:rPr>
              <w:t>Dung lượng cấp thừa trong một khối đã cấp.</w:t>
            </w:r>
          </w:p>
        </w:tc>
      </w:tr>
      <w:tr>
        <w:trPr>
          <w:cantSplit/>
        </w:trPr>
        <w:tc>
          <w:tcPr>
            <w:tcW w:type="dxa" w:w="3245"/>
            <w:vAlign w:val="top"/>
            <w:shd w:fill="F9FBFD"/>
          </w:tcPr>
          <w:p>
            <w:pPr>
              <w:spacing w:after="40" w:line="269" w:lineRule="auto"/>
            </w:pPr>
            <w:r>
              <w:rPr>
                <w:sz w:val="17"/>
              </w:rPr>
              <w:t>First-fit</w:t>
            </w:r>
          </w:p>
        </w:tc>
        <w:tc>
          <w:tcPr>
            <w:tcW w:type="dxa" w:w="3245"/>
            <w:vAlign w:val="top"/>
            <w:shd w:fill="F9FBFD"/>
          </w:tcPr>
          <w:p>
            <w:pPr>
              <w:spacing w:after="40" w:line="269" w:lineRule="auto"/>
            </w:pPr>
            <w:r>
              <w:rPr>
                <w:sz w:val="17"/>
              </w:rPr>
              <w:t>Chọn vùng trống đầu tiên phù hợp</w:t>
            </w:r>
          </w:p>
        </w:tc>
        <w:tc>
          <w:tcPr>
            <w:tcW w:type="dxa" w:w="3245"/>
            <w:vAlign w:val="top"/>
            <w:shd w:fill="F9FBFD"/>
          </w:tcPr>
          <w:p>
            <w:pPr>
              <w:spacing w:after="40" w:line="269" w:lineRule="auto"/>
            </w:pPr>
            <w:r>
              <w:rPr>
                <w:sz w:val="17"/>
              </w:rPr>
              <w:t>Duyệt theo địa chỉ hoặc theo thứ tự danh sách xác định.</w:t>
            </w:r>
          </w:p>
        </w:tc>
      </w:tr>
      <w:tr>
        <w:trPr>
          <w:cantSplit/>
        </w:trPr>
        <w:tc>
          <w:tcPr>
            <w:tcW w:type="dxa" w:w="3245"/>
            <w:vAlign w:val="top"/>
          </w:tcPr>
          <w:p>
            <w:pPr>
              <w:spacing w:after="40" w:line="269" w:lineRule="auto"/>
            </w:pPr>
            <w:r>
              <w:rPr>
                <w:sz w:val="17"/>
              </w:rPr>
              <w:t>Best-fit</w:t>
            </w:r>
          </w:p>
        </w:tc>
        <w:tc>
          <w:tcPr>
            <w:tcW w:type="dxa" w:w="3245"/>
            <w:vAlign w:val="top"/>
          </w:tcPr>
          <w:p>
            <w:pPr>
              <w:spacing w:after="40" w:line="269" w:lineRule="auto"/>
            </w:pPr>
            <w:r>
              <w:rPr>
                <w:sz w:val="17"/>
              </w:rPr>
              <w:t>Chọn vùng trống vừa nhất</w:t>
            </w:r>
          </w:p>
        </w:tc>
        <w:tc>
          <w:tcPr>
            <w:tcW w:type="dxa" w:w="3245"/>
            <w:vAlign w:val="top"/>
          </w:tcPr>
          <w:p>
            <w:pPr>
              <w:spacing w:after="40" w:line="269" w:lineRule="auto"/>
            </w:pPr>
            <w:r>
              <w:rPr>
                <w:sz w:val="17"/>
              </w:rPr>
              <w:t>Chọn hole đủ lớn có phần dư nhỏ nhất.</w:t>
            </w:r>
          </w:p>
        </w:tc>
      </w:tr>
      <w:tr>
        <w:trPr>
          <w:cantSplit/>
        </w:trPr>
        <w:tc>
          <w:tcPr>
            <w:tcW w:type="dxa" w:w="3245"/>
            <w:vAlign w:val="top"/>
            <w:shd w:fill="F9FBFD"/>
          </w:tcPr>
          <w:p>
            <w:pPr>
              <w:spacing w:after="40" w:line="269" w:lineRule="auto"/>
            </w:pPr>
            <w:r>
              <w:rPr>
                <w:sz w:val="17"/>
              </w:rPr>
              <w:t>Worst-fit</w:t>
            </w:r>
          </w:p>
        </w:tc>
        <w:tc>
          <w:tcPr>
            <w:tcW w:type="dxa" w:w="3245"/>
            <w:vAlign w:val="top"/>
            <w:shd w:fill="F9FBFD"/>
          </w:tcPr>
          <w:p>
            <w:pPr>
              <w:spacing w:after="40" w:line="269" w:lineRule="auto"/>
            </w:pPr>
            <w:r>
              <w:rPr>
                <w:sz w:val="17"/>
              </w:rPr>
              <w:t>Chọn vùng trống lớn nhất</w:t>
            </w:r>
          </w:p>
        </w:tc>
        <w:tc>
          <w:tcPr>
            <w:tcW w:type="dxa" w:w="3245"/>
            <w:vAlign w:val="top"/>
            <w:shd w:fill="F9FBFD"/>
          </w:tcPr>
          <w:p>
            <w:pPr>
              <w:spacing w:after="40" w:line="269" w:lineRule="auto"/>
            </w:pPr>
            <w:r>
              <w:rPr>
                <w:sz w:val="17"/>
              </w:rPr>
              <w:t>Chọn hole lớn nhất đủ cấp.</w:t>
            </w:r>
          </w:p>
        </w:tc>
      </w:tr>
      <w:tr>
        <w:trPr>
          <w:cantSplit/>
        </w:trPr>
        <w:tc>
          <w:tcPr>
            <w:tcW w:type="dxa" w:w="3245"/>
            <w:vAlign w:val="top"/>
          </w:tcPr>
          <w:p>
            <w:pPr>
              <w:spacing w:after="40" w:line="269" w:lineRule="auto"/>
            </w:pPr>
            <w:r>
              <w:rPr>
                <w:sz w:val="17"/>
              </w:rPr>
              <w:t>Buddy System</w:t>
            </w:r>
          </w:p>
        </w:tc>
        <w:tc>
          <w:tcPr>
            <w:tcW w:type="dxa" w:w="3245"/>
            <w:vAlign w:val="top"/>
          </w:tcPr>
          <w:p>
            <w:pPr>
              <w:spacing w:after="40" w:line="269" w:lineRule="auto"/>
            </w:pPr>
            <w:r>
              <w:rPr>
                <w:sz w:val="17"/>
              </w:rPr>
              <w:t>Hệ thống Buddy</w:t>
            </w:r>
          </w:p>
        </w:tc>
        <w:tc>
          <w:tcPr>
            <w:tcW w:type="dxa" w:w="3245"/>
            <w:vAlign w:val="top"/>
          </w:tcPr>
          <w:p>
            <w:pPr>
              <w:spacing w:after="40" w:line="269" w:lineRule="auto"/>
            </w:pPr>
            <w:r>
              <w:rPr>
                <w:sz w:val="17"/>
              </w:rPr>
              <w:t>Cấp khối 2^k, tách/gộp theo buddy cùng cha.</w:t>
            </w:r>
          </w:p>
        </w:tc>
      </w:tr>
      <w:tr>
        <w:trPr>
          <w:cantSplit/>
        </w:trPr>
        <w:tc>
          <w:tcPr>
            <w:tcW w:type="dxa" w:w="3245"/>
            <w:vAlign w:val="top"/>
            <w:shd w:fill="F9FBFD"/>
          </w:tcPr>
          <w:p>
            <w:pPr>
              <w:spacing w:after="40" w:line="269" w:lineRule="auto"/>
            </w:pPr>
            <w:r>
              <w:rPr>
                <w:sz w:val="17"/>
              </w:rPr>
              <w:t>Slab Cache</w:t>
            </w:r>
          </w:p>
        </w:tc>
        <w:tc>
          <w:tcPr>
            <w:tcW w:type="dxa" w:w="3245"/>
            <w:vAlign w:val="top"/>
            <w:shd w:fill="F9FBFD"/>
          </w:tcPr>
          <w:p>
            <w:pPr>
              <w:spacing w:after="40" w:line="269" w:lineRule="auto"/>
            </w:pPr>
            <w:r>
              <w:rPr>
                <w:sz w:val="17"/>
              </w:rPr>
              <w:t>Bộ đệm slab theo loại đối tượng</w:t>
            </w:r>
          </w:p>
        </w:tc>
        <w:tc>
          <w:tcPr>
            <w:tcW w:type="dxa" w:w="3245"/>
            <w:vAlign w:val="top"/>
            <w:shd w:fill="F9FBFD"/>
          </w:tcPr>
          <w:p>
            <w:pPr>
              <w:spacing w:after="40" w:line="269" w:lineRule="auto"/>
            </w:pPr>
            <w:r>
              <w:rPr>
                <w:sz w:val="17"/>
              </w:rPr>
              <w:t>Slab chứa nhiều ô đối tượng đồng kích thước.</w:t>
            </w:r>
          </w:p>
        </w:tc>
      </w:tr>
      <w:tr>
        <w:trPr>
          <w:cantSplit/>
        </w:trPr>
        <w:tc>
          <w:tcPr>
            <w:tcW w:type="dxa" w:w="3245"/>
            <w:vAlign w:val="top"/>
          </w:tcPr>
          <w:p>
            <w:pPr>
              <w:spacing w:after="40" w:line="269" w:lineRule="auto"/>
            </w:pPr>
            <w:r>
              <w:rPr>
                <w:sz w:val="17"/>
              </w:rPr>
              <w:t>Page</w:t>
            </w:r>
          </w:p>
        </w:tc>
        <w:tc>
          <w:tcPr>
            <w:tcW w:type="dxa" w:w="3245"/>
            <w:vAlign w:val="top"/>
          </w:tcPr>
          <w:p>
            <w:pPr>
              <w:spacing w:after="40" w:line="269" w:lineRule="auto"/>
            </w:pPr>
            <w:r>
              <w:rPr>
                <w:sz w:val="17"/>
              </w:rPr>
              <w:t>Trang</w:t>
            </w:r>
          </w:p>
        </w:tc>
        <w:tc>
          <w:tcPr>
            <w:tcW w:type="dxa" w:w="3245"/>
            <w:vAlign w:val="top"/>
          </w:tcPr>
          <w:p>
            <w:pPr>
              <w:spacing w:after="40" w:line="269" w:lineRule="auto"/>
            </w:pPr>
            <w:r>
              <w:rPr>
                <w:sz w:val="17"/>
              </w:rPr>
              <w:t>Đơn vị của bộ nhớ logic được phân trang.</w:t>
            </w:r>
          </w:p>
        </w:tc>
      </w:tr>
      <w:tr>
        <w:trPr>
          <w:cantSplit/>
        </w:trPr>
        <w:tc>
          <w:tcPr>
            <w:tcW w:type="dxa" w:w="3245"/>
            <w:vAlign w:val="top"/>
            <w:shd w:fill="F9FBFD"/>
          </w:tcPr>
          <w:p>
            <w:pPr>
              <w:spacing w:after="40" w:line="269" w:lineRule="auto"/>
            </w:pPr>
            <w:r>
              <w:rPr>
                <w:sz w:val="17"/>
              </w:rPr>
              <w:t>Frame</w:t>
            </w:r>
          </w:p>
        </w:tc>
        <w:tc>
          <w:tcPr>
            <w:tcW w:type="dxa" w:w="3245"/>
            <w:vAlign w:val="top"/>
            <w:shd w:fill="F9FBFD"/>
          </w:tcPr>
          <w:p>
            <w:pPr>
              <w:spacing w:after="40" w:line="269" w:lineRule="auto"/>
            </w:pPr>
            <w:r>
              <w:rPr>
                <w:sz w:val="17"/>
              </w:rPr>
              <w:t>Khung trang</w:t>
            </w:r>
          </w:p>
        </w:tc>
        <w:tc>
          <w:tcPr>
            <w:tcW w:type="dxa" w:w="3245"/>
            <w:vAlign w:val="top"/>
            <w:shd w:fill="F9FBFD"/>
          </w:tcPr>
          <w:p>
            <w:pPr>
              <w:spacing w:after="40" w:line="269" w:lineRule="auto"/>
            </w:pPr>
            <w:r>
              <w:rPr>
                <w:sz w:val="17"/>
              </w:rPr>
              <w:t>Đơn vị bộ nhớ vật lý có cùng kích thước trang.</w:t>
            </w:r>
          </w:p>
        </w:tc>
      </w:tr>
      <w:tr>
        <w:trPr>
          <w:cantSplit/>
        </w:trPr>
        <w:tc>
          <w:tcPr>
            <w:tcW w:type="dxa" w:w="3245"/>
            <w:vAlign w:val="top"/>
          </w:tcPr>
          <w:p>
            <w:pPr>
              <w:spacing w:after="40" w:line="269" w:lineRule="auto"/>
            </w:pPr>
            <w:r>
              <w:rPr>
                <w:sz w:val="17"/>
              </w:rPr>
              <w:t>PTE / Page Table</w:t>
            </w:r>
          </w:p>
        </w:tc>
        <w:tc>
          <w:tcPr>
            <w:tcW w:type="dxa" w:w="3245"/>
            <w:vAlign w:val="top"/>
          </w:tcPr>
          <w:p>
            <w:pPr>
              <w:spacing w:after="40" w:line="269" w:lineRule="auto"/>
            </w:pPr>
            <w:r>
              <w:rPr>
                <w:sz w:val="17"/>
              </w:rPr>
              <w:t>Mục bảng trang / Bảng trang</w:t>
            </w:r>
          </w:p>
        </w:tc>
        <w:tc>
          <w:tcPr>
            <w:tcW w:type="dxa" w:w="3245"/>
            <w:vAlign w:val="top"/>
          </w:tcPr>
          <w:p>
            <w:pPr>
              <w:spacing w:after="40" w:line="269" w:lineRule="auto"/>
            </w:pPr>
            <w:r>
              <w:rPr>
                <w:sz w:val="17"/>
              </w:rPr>
              <w:t>Lưu ánh xạ và các bit quản lý trang.</w:t>
            </w:r>
          </w:p>
        </w:tc>
      </w:tr>
      <w:tr>
        <w:trPr>
          <w:cantSplit/>
        </w:trPr>
        <w:tc>
          <w:tcPr>
            <w:tcW w:type="dxa" w:w="3245"/>
            <w:vAlign w:val="top"/>
            <w:shd w:fill="F9FBFD"/>
          </w:tcPr>
          <w:p>
            <w:pPr>
              <w:spacing w:after="40" w:line="269" w:lineRule="auto"/>
            </w:pPr>
            <w:r>
              <w:rPr>
                <w:sz w:val="17"/>
              </w:rPr>
              <w:t>Page Offset</w:t>
            </w:r>
          </w:p>
        </w:tc>
        <w:tc>
          <w:tcPr>
            <w:tcW w:type="dxa" w:w="3245"/>
            <w:vAlign w:val="top"/>
            <w:shd w:fill="F9FBFD"/>
          </w:tcPr>
          <w:p>
            <w:pPr>
              <w:spacing w:after="40" w:line="269" w:lineRule="auto"/>
            </w:pPr>
            <w:r>
              <w:rPr>
                <w:sz w:val="17"/>
              </w:rPr>
              <w:t>Độ lệch trong trang</w:t>
            </w:r>
          </w:p>
        </w:tc>
        <w:tc>
          <w:tcPr>
            <w:tcW w:type="dxa" w:w="3245"/>
            <w:vAlign w:val="top"/>
            <w:shd w:fill="F9FBFD"/>
          </w:tcPr>
          <w:p>
            <w:pPr>
              <w:spacing w:after="40" w:line="269" w:lineRule="auto"/>
            </w:pPr>
            <w:r>
              <w:rPr>
                <w:sz w:val="17"/>
              </w:rPr>
              <w:t>Phần địa chỉ không đổi khi ánh xạ Page → Frame.</w:t>
            </w:r>
          </w:p>
        </w:tc>
      </w:tr>
      <w:tr>
        <w:trPr>
          <w:cantSplit/>
        </w:trPr>
        <w:tc>
          <w:tcPr>
            <w:tcW w:type="dxa" w:w="3245"/>
            <w:vAlign w:val="top"/>
          </w:tcPr>
          <w:p>
            <w:pPr>
              <w:spacing w:after="40" w:line="269" w:lineRule="auto"/>
            </w:pPr>
            <w:r>
              <w:rPr>
                <w:sz w:val="17"/>
              </w:rPr>
              <w:t>TLB</w:t>
            </w:r>
          </w:p>
        </w:tc>
        <w:tc>
          <w:tcPr>
            <w:tcW w:type="dxa" w:w="3245"/>
            <w:vAlign w:val="top"/>
          </w:tcPr>
          <w:p>
            <w:pPr>
              <w:spacing w:after="40" w:line="269" w:lineRule="auto"/>
            </w:pPr>
            <w:r>
              <w:rPr>
                <w:sz w:val="17"/>
              </w:rPr>
              <w:t>Bộ đệm dịch địa chỉ</w:t>
            </w:r>
          </w:p>
        </w:tc>
        <w:tc>
          <w:tcPr>
            <w:tcW w:type="dxa" w:w="3245"/>
            <w:vAlign w:val="top"/>
          </w:tcPr>
          <w:p>
            <w:pPr>
              <w:spacing w:after="40" w:line="269" w:lineRule="auto"/>
            </w:pPr>
            <w:r>
              <w:rPr>
                <w:sz w:val="17"/>
              </w:rPr>
              <w:t>Cache ánh xạ trang → khung.</w:t>
            </w:r>
          </w:p>
        </w:tc>
      </w:tr>
      <w:tr>
        <w:trPr>
          <w:cantSplit/>
        </w:trPr>
        <w:tc>
          <w:tcPr>
            <w:tcW w:type="dxa" w:w="3245"/>
            <w:vAlign w:val="top"/>
            <w:shd w:fill="F9FBFD"/>
          </w:tcPr>
          <w:p>
            <w:pPr>
              <w:spacing w:after="40" w:line="269" w:lineRule="auto"/>
            </w:pPr>
            <w:r>
              <w:rPr>
                <w:sz w:val="17"/>
              </w:rPr>
              <w:t>TLB Hit / Miss</w:t>
            </w:r>
          </w:p>
        </w:tc>
        <w:tc>
          <w:tcPr>
            <w:tcW w:type="dxa" w:w="3245"/>
            <w:vAlign w:val="top"/>
            <w:shd w:fill="F9FBFD"/>
          </w:tcPr>
          <w:p>
            <w:pPr>
              <w:spacing w:after="40" w:line="269" w:lineRule="auto"/>
            </w:pPr>
            <w:r>
              <w:rPr>
                <w:sz w:val="17"/>
              </w:rPr>
              <w:t>TLB tìm thấy / không tìm thấy</w:t>
            </w:r>
          </w:p>
        </w:tc>
        <w:tc>
          <w:tcPr>
            <w:tcW w:type="dxa" w:w="3245"/>
            <w:vAlign w:val="top"/>
            <w:shd w:fill="F9FBFD"/>
          </w:tcPr>
          <w:p>
            <w:pPr>
              <w:spacing w:after="40" w:line="269" w:lineRule="auto"/>
            </w:pPr>
            <w:r>
              <w:rPr>
                <w:sz w:val="17"/>
              </w:rPr>
              <w:t>Chỉ nói về kết quả tra bộ đệm ánh xạ.</w:t>
            </w:r>
          </w:p>
        </w:tc>
      </w:tr>
      <w:tr>
        <w:trPr>
          <w:cantSplit/>
        </w:trPr>
        <w:tc>
          <w:tcPr>
            <w:tcW w:type="dxa" w:w="3245"/>
            <w:vAlign w:val="top"/>
          </w:tcPr>
          <w:p>
            <w:pPr>
              <w:spacing w:after="40" w:line="269" w:lineRule="auto"/>
            </w:pPr>
            <w:r>
              <w:rPr>
                <w:sz w:val="17"/>
              </w:rPr>
              <w:t>PTBR / ASID</w:t>
            </w:r>
          </w:p>
        </w:tc>
        <w:tc>
          <w:tcPr>
            <w:tcW w:type="dxa" w:w="3245"/>
            <w:vAlign w:val="top"/>
          </w:tcPr>
          <w:p>
            <w:pPr>
              <w:spacing w:after="40" w:line="269" w:lineRule="auto"/>
            </w:pPr>
            <w:r>
              <w:rPr>
                <w:sz w:val="17"/>
              </w:rPr>
              <w:t>Thanh ghi gốc bảng trang / mã không gian địa chỉ</w:t>
            </w:r>
          </w:p>
        </w:tc>
        <w:tc>
          <w:tcPr>
            <w:tcW w:type="dxa" w:w="3245"/>
            <w:vAlign w:val="top"/>
          </w:tcPr>
          <w:p>
            <w:pPr>
              <w:spacing w:after="40" w:line="269" w:lineRule="auto"/>
            </w:pPr>
            <w:r>
              <w:rPr>
                <w:sz w:val="17"/>
              </w:rPr>
              <w:t>Thông tin MMU dùng trong dịch địa chỉ.</w:t>
            </w:r>
          </w:p>
        </w:tc>
      </w:tr>
      <w:tr>
        <w:trPr>
          <w:cantSplit/>
        </w:trPr>
        <w:tc>
          <w:tcPr>
            <w:tcW w:type="dxa" w:w="3245"/>
            <w:vAlign w:val="top"/>
            <w:shd w:fill="F9FBFD"/>
          </w:tcPr>
          <w:p>
            <w:pPr>
              <w:spacing w:after="40" w:line="269" w:lineRule="auto"/>
            </w:pPr>
            <w:r>
              <w:rPr>
                <w:sz w:val="17"/>
              </w:rPr>
              <w:t>Demand Paging</w:t>
            </w:r>
          </w:p>
        </w:tc>
        <w:tc>
          <w:tcPr>
            <w:tcW w:type="dxa" w:w="3245"/>
            <w:vAlign w:val="top"/>
            <w:shd w:fill="F9FBFD"/>
          </w:tcPr>
          <w:p>
            <w:pPr>
              <w:spacing w:after="40" w:line="269" w:lineRule="auto"/>
            </w:pPr>
            <w:r>
              <w:rPr>
                <w:sz w:val="17"/>
              </w:rPr>
              <w:t>Phân trang theo yêu cầu</w:t>
            </w:r>
          </w:p>
        </w:tc>
        <w:tc>
          <w:tcPr>
            <w:tcW w:type="dxa" w:w="3245"/>
            <w:vAlign w:val="top"/>
            <w:shd w:fill="F9FBFD"/>
          </w:tcPr>
          <w:p>
            <w:pPr>
              <w:spacing w:after="40" w:line="269" w:lineRule="auto"/>
            </w:pPr>
            <w:r>
              <w:rPr>
                <w:sz w:val="17"/>
              </w:rPr>
              <w:t>Nạp trang khi được tham chiếu nếu chưa có.</w:t>
            </w:r>
          </w:p>
        </w:tc>
      </w:tr>
      <w:tr>
        <w:trPr>
          <w:cantSplit/>
        </w:trPr>
        <w:tc>
          <w:tcPr>
            <w:tcW w:type="dxa" w:w="3245"/>
            <w:vAlign w:val="top"/>
          </w:tcPr>
          <w:p>
            <w:pPr>
              <w:spacing w:after="40" w:line="269" w:lineRule="auto"/>
            </w:pPr>
            <w:r>
              <w:rPr>
                <w:sz w:val="17"/>
              </w:rPr>
              <w:t>Page Fault</w:t>
            </w:r>
          </w:p>
        </w:tc>
        <w:tc>
          <w:tcPr>
            <w:tcW w:type="dxa" w:w="3245"/>
            <w:vAlign w:val="top"/>
          </w:tcPr>
          <w:p>
            <w:pPr>
              <w:spacing w:after="40" w:line="269" w:lineRule="auto"/>
            </w:pPr>
            <w:r>
              <w:rPr>
                <w:sz w:val="17"/>
              </w:rPr>
              <w:t>Lỗi trang</w:t>
            </w:r>
          </w:p>
        </w:tc>
        <w:tc>
          <w:tcPr>
            <w:tcW w:type="dxa" w:w="3245"/>
            <w:vAlign w:val="top"/>
          </w:tcPr>
          <w:p>
            <w:pPr>
              <w:spacing w:after="40" w:line="269" w:lineRule="auto"/>
            </w:pPr>
            <w:r>
              <w:rPr>
                <w:sz w:val="17"/>
              </w:rPr>
              <w:t>Ngoại lệ liên quan trang; cần kiểm tra tính hợp lệ và nguyên nhân.</w:t>
            </w:r>
          </w:p>
        </w:tc>
      </w:tr>
      <w:tr>
        <w:trPr>
          <w:cantSplit/>
        </w:trPr>
        <w:tc>
          <w:tcPr>
            <w:tcW w:type="dxa" w:w="3245"/>
            <w:vAlign w:val="top"/>
            <w:shd w:fill="F9FBFD"/>
          </w:tcPr>
          <w:p>
            <w:pPr>
              <w:spacing w:after="40" w:line="269" w:lineRule="auto"/>
            </w:pPr>
            <w:r>
              <w:rPr>
                <w:sz w:val="17"/>
              </w:rPr>
              <w:t>Backing Store</w:t>
            </w:r>
          </w:p>
        </w:tc>
        <w:tc>
          <w:tcPr>
            <w:tcW w:type="dxa" w:w="3245"/>
            <w:vAlign w:val="top"/>
            <w:shd w:fill="F9FBFD"/>
          </w:tcPr>
          <w:p>
            <w:pPr>
              <w:spacing w:after="40" w:line="269" w:lineRule="auto"/>
            </w:pPr>
            <w:r>
              <w:rPr>
                <w:sz w:val="17"/>
              </w:rPr>
              <w:t>Vùng lưu trữ phụ</w:t>
            </w:r>
          </w:p>
        </w:tc>
        <w:tc>
          <w:tcPr>
            <w:tcW w:type="dxa" w:w="3245"/>
            <w:vAlign w:val="top"/>
            <w:shd w:fill="F9FBFD"/>
          </w:tcPr>
          <w:p>
            <w:pPr>
              <w:spacing w:after="40" w:line="269" w:lineRule="auto"/>
            </w:pPr>
            <w:r>
              <w:rPr>
                <w:sz w:val="17"/>
              </w:rPr>
              <w:t>Nguồn lưu trang ngoài RAM.</w:t>
            </w:r>
          </w:p>
        </w:tc>
      </w:tr>
      <w:tr>
        <w:trPr>
          <w:cantSplit/>
        </w:trPr>
        <w:tc>
          <w:tcPr>
            <w:tcW w:type="dxa" w:w="3245"/>
            <w:vAlign w:val="top"/>
          </w:tcPr>
          <w:p>
            <w:pPr>
              <w:spacing w:after="40" w:line="269" w:lineRule="auto"/>
            </w:pPr>
            <w:r>
              <w:rPr>
                <w:sz w:val="17"/>
              </w:rPr>
              <w:t>Free-frame List</w:t>
            </w:r>
          </w:p>
        </w:tc>
        <w:tc>
          <w:tcPr>
            <w:tcW w:type="dxa" w:w="3245"/>
            <w:vAlign w:val="top"/>
          </w:tcPr>
          <w:p>
            <w:pPr>
              <w:spacing w:after="40" w:line="269" w:lineRule="auto"/>
            </w:pPr>
            <w:r>
              <w:rPr>
                <w:sz w:val="17"/>
              </w:rPr>
              <w:t>Danh sách khung trống</w:t>
            </w:r>
          </w:p>
        </w:tc>
        <w:tc>
          <w:tcPr>
            <w:tcW w:type="dxa" w:w="3245"/>
            <w:vAlign w:val="top"/>
          </w:tcPr>
          <w:p>
            <w:pPr>
              <w:spacing w:after="40" w:line="269" w:lineRule="auto"/>
            </w:pPr>
            <w:r>
              <w:rPr>
                <w:sz w:val="17"/>
              </w:rPr>
              <w:t>Danh sách frame có thể cấp.</w:t>
            </w:r>
          </w:p>
        </w:tc>
      </w:tr>
      <w:tr>
        <w:trPr>
          <w:cantSplit/>
        </w:trPr>
        <w:tc>
          <w:tcPr>
            <w:tcW w:type="dxa" w:w="3245"/>
            <w:vAlign w:val="top"/>
            <w:shd w:fill="F9FBFD"/>
          </w:tcPr>
          <w:p>
            <w:pPr>
              <w:spacing w:after="40" w:line="269" w:lineRule="auto"/>
            </w:pPr>
            <w:r>
              <w:rPr>
                <w:sz w:val="17"/>
              </w:rPr>
              <w:t>Copy-on-Write (COW)</w:t>
            </w:r>
          </w:p>
        </w:tc>
        <w:tc>
          <w:tcPr>
            <w:tcW w:type="dxa" w:w="3245"/>
            <w:vAlign w:val="top"/>
            <w:shd w:fill="F9FBFD"/>
          </w:tcPr>
          <w:p>
            <w:pPr>
              <w:spacing w:after="40" w:line="269" w:lineRule="auto"/>
            </w:pPr>
            <w:r>
              <w:rPr>
                <w:sz w:val="17"/>
              </w:rPr>
              <w:t>Sao chép khi ghi</w:t>
            </w:r>
          </w:p>
        </w:tc>
        <w:tc>
          <w:tcPr>
            <w:tcW w:type="dxa" w:w="3245"/>
            <w:vAlign w:val="top"/>
            <w:shd w:fill="F9FBFD"/>
          </w:tcPr>
          <w:p>
            <w:pPr>
              <w:spacing w:after="40" w:line="269" w:lineRule="auto"/>
            </w:pPr>
            <w:r>
              <w:rPr>
                <w:sz w:val="17"/>
              </w:rPr>
              <w:t>Dùng chung read-only đến khi một bên ghi.</w:t>
            </w:r>
          </w:p>
        </w:tc>
      </w:tr>
      <w:tr>
        <w:trPr>
          <w:cantSplit/>
        </w:trPr>
        <w:tc>
          <w:tcPr>
            <w:tcW w:type="dxa" w:w="3245"/>
            <w:vAlign w:val="top"/>
          </w:tcPr>
          <w:p>
            <w:pPr>
              <w:spacing w:after="40" w:line="269" w:lineRule="auto"/>
            </w:pPr>
            <w:r>
              <w:rPr>
                <w:sz w:val="17"/>
              </w:rPr>
              <w:t>Dirty / Modify Bit</w:t>
            </w:r>
          </w:p>
        </w:tc>
        <w:tc>
          <w:tcPr>
            <w:tcW w:type="dxa" w:w="3245"/>
            <w:vAlign w:val="top"/>
          </w:tcPr>
          <w:p>
            <w:pPr>
              <w:spacing w:after="40" w:line="269" w:lineRule="auto"/>
            </w:pPr>
            <w:r>
              <w:rPr>
                <w:sz w:val="17"/>
              </w:rPr>
              <w:t>Bit sửa đổi / bit bẩn</w:t>
            </w:r>
          </w:p>
        </w:tc>
        <w:tc>
          <w:tcPr>
            <w:tcW w:type="dxa" w:w="3245"/>
            <w:vAlign w:val="top"/>
          </w:tcPr>
          <w:p>
            <w:pPr>
              <w:spacing w:after="40" w:line="269" w:lineRule="auto"/>
            </w:pPr>
            <w:r>
              <w:rPr>
                <w:sz w:val="17"/>
              </w:rPr>
              <w:t>Trang đã được ghi, có thể cần write-back.</w:t>
            </w:r>
          </w:p>
        </w:tc>
      </w:tr>
      <w:tr>
        <w:trPr>
          <w:cantSplit/>
        </w:trPr>
        <w:tc>
          <w:tcPr>
            <w:tcW w:type="dxa" w:w="3245"/>
            <w:vAlign w:val="top"/>
            <w:shd w:fill="F9FBFD"/>
          </w:tcPr>
          <w:p>
            <w:pPr>
              <w:spacing w:after="40" w:line="269" w:lineRule="auto"/>
            </w:pPr>
            <w:r>
              <w:rPr>
                <w:sz w:val="17"/>
              </w:rPr>
              <w:t>Reference Bit</w:t>
            </w:r>
          </w:p>
        </w:tc>
        <w:tc>
          <w:tcPr>
            <w:tcW w:type="dxa" w:w="3245"/>
            <w:vAlign w:val="top"/>
            <w:shd w:fill="F9FBFD"/>
          </w:tcPr>
          <w:p>
            <w:pPr>
              <w:spacing w:after="40" w:line="269" w:lineRule="auto"/>
            </w:pPr>
            <w:r>
              <w:rPr>
                <w:sz w:val="17"/>
              </w:rPr>
              <w:t>Bit tham chiếu</w:t>
            </w:r>
          </w:p>
        </w:tc>
        <w:tc>
          <w:tcPr>
            <w:tcW w:type="dxa" w:w="3245"/>
            <w:vAlign w:val="top"/>
            <w:shd w:fill="F9FBFD"/>
          </w:tcPr>
          <w:p>
            <w:pPr>
              <w:spacing w:after="40" w:line="269" w:lineRule="auto"/>
            </w:pPr>
            <w:r>
              <w:rPr>
                <w:sz w:val="17"/>
              </w:rPr>
              <w:t>Đánh dấu đã được dùng gần đây trong clock/approx LRU.</w:t>
            </w:r>
          </w:p>
        </w:tc>
      </w:tr>
      <w:tr>
        <w:trPr>
          <w:cantSplit/>
        </w:trPr>
        <w:tc>
          <w:tcPr>
            <w:tcW w:type="dxa" w:w="3245"/>
            <w:vAlign w:val="top"/>
          </w:tcPr>
          <w:p>
            <w:pPr>
              <w:spacing w:after="40" w:line="269" w:lineRule="auto"/>
            </w:pPr>
            <w:r>
              <w:rPr>
                <w:sz w:val="17"/>
              </w:rPr>
              <w:t>Page Replacement</w:t>
            </w:r>
          </w:p>
        </w:tc>
        <w:tc>
          <w:tcPr>
            <w:tcW w:type="dxa" w:w="3245"/>
            <w:vAlign w:val="top"/>
          </w:tcPr>
          <w:p>
            <w:pPr>
              <w:spacing w:after="40" w:line="269" w:lineRule="auto"/>
            </w:pPr>
            <w:r>
              <w:rPr>
                <w:sz w:val="17"/>
              </w:rPr>
              <w:t>Thay thế trang</w:t>
            </w:r>
          </w:p>
        </w:tc>
        <w:tc>
          <w:tcPr>
            <w:tcW w:type="dxa" w:w="3245"/>
            <w:vAlign w:val="top"/>
          </w:tcPr>
          <w:p>
            <w:pPr>
              <w:spacing w:after="40" w:line="269" w:lineRule="auto"/>
            </w:pPr>
            <w:r>
              <w:rPr>
                <w:sz w:val="17"/>
              </w:rPr>
              <w:t>Chọn trang nạn nhân khi cần frame.</w:t>
            </w:r>
          </w:p>
        </w:tc>
      </w:tr>
      <w:tr>
        <w:trPr>
          <w:cantSplit/>
        </w:trPr>
        <w:tc>
          <w:tcPr>
            <w:tcW w:type="dxa" w:w="3245"/>
            <w:vAlign w:val="top"/>
            <w:shd w:fill="F9FBFD"/>
          </w:tcPr>
          <w:p>
            <w:pPr>
              <w:spacing w:after="40" w:line="269" w:lineRule="auto"/>
            </w:pPr>
            <w:r>
              <w:rPr>
                <w:sz w:val="17"/>
              </w:rPr>
              <w:t>OPT / MIN</w:t>
            </w:r>
          </w:p>
        </w:tc>
        <w:tc>
          <w:tcPr>
            <w:tcW w:type="dxa" w:w="3245"/>
            <w:vAlign w:val="top"/>
            <w:shd w:fill="F9FBFD"/>
          </w:tcPr>
          <w:p>
            <w:pPr>
              <w:spacing w:after="40" w:line="269" w:lineRule="auto"/>
            </w:pPr>
            <w:r>
              <w:rPr>
                <w:sz w:val="17"/>
              </w:rPr>
              <w:t>Thay thế trang tối ưu</w:t>
            </w:r>
          </w:p>
        </w:tc>
        <w:tc>
          <w:tcPr>
            <w:tcW w:type="dxa" w:w="3245"/>
            <w:vAlign w:val="top"/>
            <w:shd w:fill="F9FBFD"/>
          </w:tcPr>
          <w:p>
            <w:pPr>
              <w:spacing w:after="40" w:line="269" w:lineRule="auto"/>
            </w:pPr>
            <w:r>
              <w:rPr>
                <w:sz w:val="17"/>
              </w:rPr>
              <w:t>Lựa trang dùng xa nhất trong tương lai, chuẩn tham chiếu.</w:t>
            </w:r>
          </w:p>
        </w:tc>
      </w:tr>
      <w:tr>
        <w:trPr>
          <w:cantSplit/>
        </w:trPr>
        <w:tc>
          <w:tcPr>
            <w:tcW w:type="dxa" w:w="3245"/>
            <w:vAlign w:val="top"/>
          </w:tcPr>
          <w:p>
            <w:pPr>
              <w:spacing w:after="40" w:line="269" w:lineRule="auto"/>
            </w:pPr>
            <w:r>
              <w:rPr>
                <w:sz w:val="17"/>
              </w:rPr>
              <w:t>LRU</w:t>
            </w:r>
          </w:p>
        </w:tc>
        <w:tc>
          <w:tcPr>
            <w:tcW w:type="dxa" w:w="3245"/>
            <w:vAlign w:val="top"/>
          </w:tcPr>
          <w:p>
            <w:pPr>
              <w:spacing w:after="40" w:line="269" w:lineRule="auto"/>
            </w:pPr>
            <w:r>
              <w:rPr>
                <w:sz w:val="17"/>
              </w:rPr>
              <w:t>Ít được dùng gần đây nhất</w:t>
            </w:r>
          </w:p>
        </w:tc>
        <w:tc>
          <w:tcPr>
            <w:tcW w:type="dxa" w:w="3245"/>
            <w:vAlign w:val="top"/>
          </w:tcPr>
          <w:p>
            <w:pPr>
              <w:spacing w:after="40" w:line="269" w:lineRule="auto"/>
            </w:pPr>
            <w:r>
              <w:rPr>
                <w:sz w:val="17"/>
              </w:rPr>
              <w:t>Chọn trang không được tham chiếu lâu nhất.</w:t>
            </w:r>
          </w:p>
        </w:tc>
      </w:tr>
      <w:tr>
        <w:trPr>
          <w:cantSplit/>
        </w:trPr>
        <w:tc>
          <w:tcPr>
            <w:tcW w:type="dxa" w:w="3245"/>
            <w:vAlign w:val="top"/>
            <w:shd w:fill="F9FBFD"/>
          </w:tcPr>
          <w:p>
            <w:pPr>
              <w:spacing w:after="40" w:line="269" w:lineRule="auto"/>
            </w:pPr>
            <w:r>
              <w:rPr>
                <w:sz w:val="17"/>
              </w:rPr>
              <w:t>Clock / Second-Chance</w:t>
            </w:r>
          </w:p>
        </w:tc>
        <w:tc>
          <w:tcPr>
            <w:tcW w:type="dxa" w:w="3245"/>
            <w:vAlign w:val="top"/>
            <w:shd w:fill="F9FBFD"/>
          </w:tcPr>
          <w:p>
            <w:pPr>
              <w:spacing w:after="40" w:line="269" w:lineRule="auto"/>
            </w:pPr>
            <w:r>
              <w:rPr>
                <w:sz w:val="17"/>
              </w:rPr>
              <w:t>Đồng hồ / Cơ hội thứ hai</w:t>
            </w:r>
          </w:p>
        </w:tc>
        <w:tc>
          <w:tcPr>
            <w:tcW w:type="dxa" w:w="3245"/>
            <w:vAlign w:val="top"/>
            <w:shd w:fill="F9FBFD"/>
          </w:tcPr>
          <w:p>
            <w:pPr>
              <w:spacing w:after="40" w:line="269" w:lineRule="auto"/>
            </w:pPr>
            <w:r>
              <w:rPr>
                <w:sz w:val="17"/>
              </w:rPr>
              <w:t>Quét bit R và cấp cơ hội thứ hai.</w:t>
            </w:r>
          </w:p>
        </w:tc>
      </w:tr>
      <w:tr>
        <w:trPr>
          <w:cantSplit/>
        </w:trPr>
        <w:tc>
          <w:tcPr>
            <w:tcW w:type="dxa" w:w="3245"/>
            <w:vAlign w:val="top"/>
          </w:tcPr>
          <w:p>
            <w:pPr>
              <w:spacing w:after="40" w:line="269" w:lineRule="auto"/>
            </w:pPr>
            <w:r>
              <w:rPr>
                <w:sz w:val="17"/>
              </w:rPr>
              <w:t>Belady’s Anomaly</w:t>
            </w:r>
          </w:p>
        </w:tc>
        <w:tc>
          <w:tcPr>
            <w:tcW w:type="dxa" w:w="3245"/>
            <w:vAlign w:val="top"/>
          </w:tcPr>
          <w:p>
            <w:pPr>
              <w:spacing w:after="40" w:line="269" w:lineRule="auto"/>
            </w:pPr>
            <w:r>
              <w:rPr>
                <w:sz w:val="17"/>
              </w:rPr>
              <w:t>Nghịch lý Belady</w:t>
            </w:r>
          </w:p>
        </w:tc>
        <w:tc>
          <w:tcPr>
            <w:tcW w:type="dxa" w:w="3245"/>
            <w:vAlign w:val="top"/>
          </w:tcPr>
          <w:p>
            <w:pPr>
              <w:spacing w:after="40" w:line="269" w:lineRule="auto"/>
            </w:pPr>
            <w:r>
              <w:rPr>
                <w:sz w:val="17"/>
              </w:rPr>
              <w:t>Với một số chính sách FIFO, tăng khung có thể tăng fault.</w:t>
            </w:r>
          </w:p>
        </w:tc>
      </w:tr>
      <w:tr>
        <w:trPr>
          <w:cantSplit/>
        </w:trPr>
        <w:tc>
          <w:tcPr>
            <w:tcW w:type="dxa" w:w="3245"/>
            <w:vAlign w:val="top"/>
            <w:shd w:fill="F9FBFD"/>
          </w:tcPr>
          <w:p>
            <w:pPr>
              <w:spacing w:after="40" w:line="269" w:lineRule="auto"/>
            </w:pPr>
            <w:r>
              <w:rPr>
                <w:sz w:val="17"/>
              </w:rPr>
              <w:t>Working Set / WSS</w:t>
            </w:r>
          </w:p>
        </w:tc>
        <w:tc>
          <w:tcPr>
            <w:tcW w:type="dxa" w:w="3245"/>
            <w:vAlign w:val="top"/>
            <w:shd w:fill="F9FBFD"/>
          </w:tcPr>
          <w:p>
            <w:pPr>
              <w:spacing w:after="40" w:line="269" w:lineRule="auto"/>
            </w:pPr>
            <w:r>
              <w:rPr>
                <w:sz w:val="17"/>
              </w:rPr>
              <w:t>Tập làm việc / Kích thước tập làm việc</w:t>
            </w:r>
          </w:p>
        </w:tc>
        <w:tc>
          <w:tcPr>
            <w:tcW w:type="dxa" w:w="3245"/>
            <w:vAlign w:val="top"/>
            <w:shd w:fill="F9FBFD"/>
          </w:tcPr>
          <w:p>
            <w:pPr>
              <w:spacing w:after="40" w:line="269" w:lineRule="auto"/>
            </w:pPr>
            <w:r>
              <w:rPr>
                <w:sz w:val="17"/>
              </w:rPr>
              <w:t>Số trang khác nhau trong cửa sổ Δ.</w:t>
            </w:r>
          </w:p>
        </w:tc>
      </w:tr>
      <w:tr>
        <w:trPr>
          <w:cantSplit/>
        </w:trPr>
        <w:tc>
          <w:tcPr>
            <w:tcW w:type="dxa" w:w="3245"/>
            <w:vAlign w:val="top"/>
          </w:tcPr>
          <w:p>
            <w:pPr>
              <w:spacing w:after="40" w:line="269" w:lineRule="auto"/>
            </w:pPr>
            <w:r>
              <w:rPr>
                <w:sz w:val="17"/>
              </w:rPr>
              <w:t>PFF</w:t>
            </w:r>
          </w:p>
        </w:tc>
        <w:tc>
          <w:tcPr>
            <w:tcW w:type="dxa" w:w="3245"/>
            <w:vAlign w:val="top"/>
          </w:tcPr>
          <w:p>
            <w:pPr>
              <w:spacing w:after="40" w:line="269" w:lineRule="auto"/>
            </w:pPr>
            <w:r>
              <w:rPr>
                <w:sz w:val="17"/>
              </w:rPr>
              <w:t>Tần suất lỗi trang</w:t>
            </w:r>
          </w:p>
        </w:tc>
        <w:tc>
          <w:tcPr>
            <w:tcW w:type="dxa" w:w="3245"/>
            <w:vAlign w:val="top"/>
          </w:tcPr>
          <w:p>
            <w:pPr>
              <w:spacing w:after="40" w:line="269" w:lineRule="auto"/>
            </w:pPr>
            <w:r>
              <w:rPr>
                <w:sz w:val="17"/>
              </w:rPr>
              <w:t>Fault chia cho số tham chiếu trong cửa sổ.</w:t>
            </w:r>
          </w:p>
        </w:tc>
      </w:tr>
      <w:tr>
        <w:trPr>
          <w:cantSplit/>
        </w:trPr>
        <w:tc>
          <w:tcPr>
            <w:tcW w:type="dxa" w:w="3245"/>
            <w:vAlign w:val="top"/>
            <w:shd w:fill="F9FBFD"/>
          </w:tcPr>
          <w:p>
            <w:pPr>
              <w:spacing w:after="40" w:line="269" w:lineRule="auto"/>
            </w:pPr>
            <w:r>
              <w:rPr>
                <w:sz w:val="17"/>
              </w:rPr>
              <w:t>Thrashing</w:t>
            </w:r>
          </w:p>
        </w:tc>
        <w:tc>
          <w:tcPr>
            <w:tcW w:type="dxa" w:w="3245"/>
            <w:vAlign w:val="top"/>
            <w:shd w:fill="F9FBFD"/>
          </w:tcPr>
          <w:p>
            <w:pPr>
              <w:spacing w:after="40" w:line="269" w:lineRule="auto"/>
            </w:pPr>
            <w:r>
              <w:rPr>
                <w:sz w:val="17"/>
              </w:rPr>
              <w:t>Trạng thái Thrashing</w:t>
            </w:r>
          </w:p>
        </w:tc>
        <w:tc>
          <w:tcPr>
            <w:tcW w:type="dxa" w:w="3245"/>
            <w:vAlign w:val="top"/>
            <w:shd w:fill="F9FBFD"/>
          </w:tcPr>
          <w:p>
            <w:pPr>
              <w:spacing w:after="40" w:line="269" w:lineRule="auto"/>
            </w:pPr>
            <w:r>
              <w:rPr>
                <w:sz w:val="17"/>
              </w:rPr>
              <w:t>Paging quá mức làm giảm thời gian thực thi hữu ích.</w:t>
            </w:r>
          </w:p>
        </w:tc>
      </w:tr>
      <w:tr>
        <w:trPr>
          <w:cantSplit/>
        </w:trPr>
        <w:tc>
          <w:tcPr>
            <w:tcW w:type="dxa" w:w="3245"/>
            <w:vAlign w:val="top"/>
          </w:tcPr>
          <w:p>
            <w:pPr>
              <w:spacing w:after="40" w:line="269" w:lineRule="auto"/>
            </w:pPr>
            <w:r>
              <w:rPr>
                <w:sz w:val="17"/>
              </w:rPr>
              <w:t>NUMA</w:t>
            </w:r>
          </w:p>
        </w:tc>
        <w:tc>
          <w:tcPr>
            <w:tcW w:type="dxa" w:w="3245"/>
            <w:vAlign w:val="top"/>
          </w:tcPr>
          <w:p>
            <w:pPr>
              <w:spacing w:after="40" w:line="269" w:lineRule="auto"/>
            </w:pPr>
            <w:r>
              <w:rPr>
                <w:sz w:val="17"/>
              </w:rPr>
              <w:t>Truy cập bộ nhớ không đồng nhất</w:t>
            </w:r>
          </w:p>
        </w:tc>
        <w:tc>
          <w:tcPr>
            <w:tcW w:type="dxa" w:w="3245"/>
            <w:vAlign w:val="top"/>
          </w:tcPr>
          <w:p>
            <w:pPr>
              <w:spacing w:after="40" w:line="269" w:lineRule="auto"/>
            </w:pPr>
            <w:r>
              <w:rPr>
                <w:sz w:val="17"/>
              </w:rPr>
              <w:t>Độ trễ khác nhau giữa vùng nhớ cục bộ và ở xa.</w:t>
            </w:r>
          </w:p>
        </w:tc>
      </w:tr>
      <w:tr>
        <w:trPr>
          <w:cantSplit/>
        </w:trPr>
        <w:tc>
          <w:tcPr>
            <w:tcW w:type="dxa" w:w="3245"/>
            <w:vAlign w:val="top"/>
            <w:shd w:fill="F9FBFD"/>
          </w:tcPr>
          <w:p>
            <w:pPr>
              <w:spacing w:after="40" w:line="269" w:lineRule="auto"/>
            </w:pPr>
            <w:r>
              <w:rPr>
                <w:sz w:val="17"/>
              </w:rPr>
              <w:t>EAT</w:t>
            </w:r>
          </w:p>
        </w:tc>
        <w:tc>
          <w:tcPr>
            <w:tcW w:type="dxa" w:w="3245"/>
            <w:vAlign w:val="top"/>
            <w:shd w:fill="F9FBFD"/>
          </w:tcPr>
          <w:p>
            <w:pPr>
              <w:spacing w:after="40" w:line="269" w:lineRule="auto"/>
            </w:pPr>
            <w:r>
              <w:rPr>
                <w:sz w:val="17"/>
              </w:rPr>
              <w:t>Thời gian truy cập hiệu dụng</w:t>
            </w:r>
          </w:p>
        </w:tc>
        <w:tc>
          <w:tcPr>
            <w:tcW w:type="dxa" w:w="3245"/>
            <w:vAlign w:val="top"/>
            <w:shd w:fill="F9FBFD"/>
          </w:tcPr>
          <w:p>
            <w:pPr>
              <w:spacing w:after="40" w:line="269" w:lineRule="auto"/>
            </w:pPr>
            <w:r>
              <w:rPr>
                <w:sz w:val="17"/>
              </w:rPr>
              <w:t>Kỳ vọng thời gian mỗi lần truy cập theo giả định mô hình.</w:t>
            </w:r>
          </w:p>
        </w:tc>
      </w:tr>
      <w:tr>
        <w:trPr>
          <w:cantSplit/>
        </w:trPr>
        <w:tc>
          <w:tcPr>
            <w:tcW w:type="dxa" w:w="3245"/>
            <w:vAlign w:val="top"/>
          </w:tcPr>
          <w:p>
            <w:pPr>
              <w:spacing w:after="40" w:line="269" w:lineRule="auto"/>
            </w:pPr>
            <w:r>
              <w:rPr>
                <w:sz w:val="17"/>
              </w:rPr>
              <w:t>Page Buffering</w:t>
            </w:r>
          </w:p>
        </w:tc>
        <w:tc>
          <w:tcPr>
            <w:tcW w:type="dxa" w:w="3245"/>
            <w:vAlign w:val="top"/>
          </w:tcPr>
          <w:p>
            <w:pPr>
              <w:spacing w:after="40" w:line="269" w:lineRule="auto"/>
            </w:pPr>
            <w:r>
              <w:rPr>
                <w:sz w:val="17"/>
              </w:rPr>
              <w:t>Đệm trang</w:t>
            </w:r>
          </w:p>
        </w:tc>
        <w:tc>
          <w:tcPr>
            <w:tcW w:type="dxa" w:w="3245"/>
            <w:vAlign w:val="top"/>
          </w:tcPr>
          <w:p>
            <w:pPr>
              <w:spacing w:after="40" w:line="269" w:lineRule="auto"/>
            </w:pPr>
            <w:r>
              <w:rPr>
                <w:sz w:val="17"/>
              </w:rPr>
              <w:t>Dự trữ/quản lý frame và trang đã thay để giảm độ trễ.</w:t>
            </w:r>
          </w:p>
        </w:tc>
      </w:tr>
    </w:tbl>
    <w:p>
      <w:pPr>
        <w:spacing w:after="40"/>
      </w:pPr>
    </w:p>
    <w:p>
      <w:pPr>
        <w:pStyle w:val="Heading2"/>
      </w:pPr>
      <w:r>
        <w:t>E2. Cách trình bày công thức trong sản phẩm</w:t>
      </w:r>
    </w:p>
    <w:p>
      <w:pPr>
        <w:pStyle w:val="ListBullet"/>
      </w:pPr>
      <w:r>
        <w:t>Mọi công thức đặt cạnh kết quả thay số; có nút “Giải thích ký hiệu”. Ví dụ PA = f × S + d = 4 × 1024 + 452 = 4548 byte.</w:t>
      </w:r>
    </w:p>
    <w:p>
      <w:pPr>
        <w:pStyle w:val="ListBullet"/>
      </w:pPr>
      <w:r>
        <w:t>TTL/đếm bước (số nguyên) không cần làm tròn; tỉ lệ α, p, q hiển thị % và có bản số thập phân để tính công thức.</w:t>
      </w:r>
    </w:p>
    <w:p>
      <w:pPr>
        <w:pStyle w:val="ListBullet"/>
      </w:pPr>
      <w:r>
        <w:t>Mỗi EAT phải khai báo rõ mô hình chi phí tra TLB: ví dụ EAT = (2−α)×t chỉ áp dụng khi bỏ qua thời gian tra TLB và miss cần 2 lần đọc RAM, không phải công thức tổng quát cho mọi kiến trúc.</w:t>
      </w:r>
    </w:p>
    <w:p>
      <w:pPr>
        <w:pStyle w:val="ListBullet"/>
      </w:pPr>
      <w:r>
        <w:t>Mọi mô hình thời gian I/O (HDD 8 ms, RAM 200 ns, hypothetical 20/50 μs) gắn nhãn “giả định từ tài liệu nghiên cứu”, không khẳng định tốc độ SSD/NVMe hiện tại.</w:t>
      </w:r>
    </w:p>
    <w:p>
      <w:pPr>
        <w:pStyle w:val="ListBullet"/>
      </w:pPr>
      <w:r>
        <w:t>Những biểu thức trong file nguồn có ký tự LaTeX hỏng được viết lại bằng văn bản Unicode/Word, không dán chuỗi kiểu “\text{}” hoặc ký tự lặp.</w:t>
      </w:r>
    </w:p>
    <w:p>
      <w:pPr>
        <w:pStyle w:val="Heading1"/>
      </w:pPr>
      <w:r>
        <w:t>F. DANH MỤC VÀ ĐẶC TẢ CHI TIẾT TỪNG DEMO</w:t>
      </w:r>
    </w:p>
    <w:p>
      <w:pPr>
        <w:pStyle w:val="Heading2"/>
      </w:pPr>
      <w:r>
        <w:t>F1. Danh mục hoàn chỉnh để tạo menu</w:t>
      </w:r>
    </w:p>
    <w:tbl>
      <w:tblPr>
        <w:tblStyle w:val="TableGrid"/>
        <w:tblW w:type="auto" w:w="0"/>
        <w:jc w:val="center"/>
        <w:tblLayout w:type="autofit"/>
        <w:tblLook w:firstColumn="1" w:firstRow="1" w:lastColumn="0" w:lastRow="0" w:noHBand="0" w:noVBand="1" w:val="04A0"/>
      </w:tblPr>
      <w:tblGrid>
        <w:gridCol w:w="3245"/>
        <w:gridCol w:w="3245"/>
        <w:gridCol w:w="3245"/>
      </w:tblGrid>
      <w:tr>
        <w:trPr>
          <w:tblHeader/>
        </w:trPr>
        <w:tc>
          <w:tcPr>
            <w:tcW w:type="dxa" w:w="3245"/>
            <w:shd w:fill="E9F0F9"/>
            <w:vAlign w:val="center"/>
          </w:tcPr>
          <w:p>
            <w:r>
              <w:rPr>
                <w:b/>
                <w:sz w:val="18"/>
              </w:rPr>
              <w:t>Mã</w:t>
            </w:r>
          </w:p>
        </w:tc>
        <w:tc>
          <w:tcPr>
            <w:tcW w:type="dxa" w:w="3245"/>
            <w:shd w:fill="E9F0F9"/>
            <w:vAlign w:val="center"/>
          </w:tcPr>
          <w:p>
            <w:r>
              <w:rPr>
                <w:b/>
                <w:sz w:val="18"/>
              </w:rPr>
              <w:t>Tên demo hiển thị</w:t>
            </w:r>
          </w:p>
        </w:tc>
        <w:tc>
          <w:tcPr>
            <w:tcW w:type="dxa" w:w="3245"/>
            <w:shd w:fill="E9F0F9"/>
            <w:vAlign w:val="center"/>
          </w:tcPr>
          <w:p>
            <w:r>
              <w:rPr>
                <w:b/>
                <w:sz w:val="18"/>
              </w:rPr>
              <w:t>Loại / mức</w:t>
            </w:r>
          </w:p>
        </w:tc>
      </w:tr>
      <w:tr>
        <w:trPr>
          <w:cantSplit/>
        </w:trPr>
        <w:tc>
          <w:tcPr>
            <w:tcW w:type="dxa" w:w="3245"/>
            <w:vAlign w:val="top"/>
          </w:tcPr>
          <w:p>
            <w:pPr>
              <w:spacing w:after="40" w:line="269" w:lineRule="auto"/>
            </w:pPr>
            <w:r>
              <w:rPr>
                <w:sz w:val="17"/>
              </w:rPr>
              <w:t>1.1</w:t>
            </w:r>
          </w:p>
        </w:tc>
        <w:tc>
          <w:tcPr>
            <w:tcW w:type="dxa" w:w="3245"/>
            <w:vAlign w:val="top"/>
          </w:tcPr>
          <w:p>
            <w:pPr>
              <w:spacing w:after="40" w:line="269" w:lineRule="auto"/>
            </w:pPr>
            <w:r>
              <w:rPr>
                <w:sz w:val="17"/>
              </w:rPr>
              <w:t>Bảo vệ địa chỉ bằng Base/Limit</w:t>
            </w:r>
          </w:p>
        </w:tc>
        <w:tc>
          <w:tcPr>
            <w:tcW w:type="dxa" w:w="3245"/>
            <w:vAlign w:val="top"/>
          </w:tcPr>
          <w:p>
            <w:pPr>
              <w:spacing w:after="40" w:line="269" w:lineRule="auto"/>
            </w:pPr>
            <w:r>
              <w:rPr>
                <w:sz w:val="17"/>
              </w:rPr>
              <w:t>DEMO TỪNG BƯỚC • P0</w:t>
            </w:r>
          </w:p>
        </w:tc>
      </w:tr>
      <w:tr>
        <w:trPr>
          <w:cantSplit/>
        </w:trPr>
        <w:tc>
          <w:tcPr>
            <w:tcW w:type="dxa" w:w="3245"/>
            <w:vAlign w:val="top"/>
            <w:shd w:fill="F9FBFD"/>
          </w:tcPr>
          <w:p>
            <w:pPr>
              <w:spacing w:after="40" w:line="269" w:lineRule="auto"/>
            </w:pPr>
            <w:r>
              <w:rPr>
                <w:sz w:val="17"/>
              </w:rPr>
              <w:t>1.2</w:t>
            </w:r>
          </w:p>
        </w:tc>
        <w:tc>
          <w:tcPr>
            <w:tcW w:type="dxa" w:w="3245"/>
            <w:vAlign w:val="top"/>
            <w:shd w:fill="F9FBFD"/>
          </w:tcPr>
          <w:p>
            <w:pPr>
              <w:spacing w:after="40" w:line="269" w:lineRule="auto"/>
            </w:pPr>
            <w:r>
              <w:rPr>
                <w:sz w:val="17"/>
              </w:rPr>
              <w:t>Tái định vị địa chỉ logic</w:t>
            </w:r>
          </w:p>
        </w:tc>
        <w:tc>
          <w:tcPr>
            <w:tcW w:type="dxa" w:w="3245"/>
            <w:vAlign w:val="top"/>
            <w:shd w:fill="F9FBFD"/>
          </w:tcPr>
          <w:p>
            <w:pPr>
              <w:spacing w:after="40" w:line="269" w:lineRule="auto"/>
            </w:pPr>
            <w:r>
              <w:rPr>
                <w:sz w:val="17"/>
              </w:rPr>
              <w:t>DEMO TỪNG BƯỚC • P0</w:t>
            </w:r>
          </w:p>
        </w:tc>
      </w:tr>
      <w:tr>
        <w:trPr>
          <w:cantSplit/>
        </w:trPr>
        <w:tc>
          <w:tcPr>
            <w:tcW w:type="dxa" w:w="3245"/>
            <w:vAlign w:val="top"/>
          </w:tcPr>
          <w:p>
            <w:pPr>
              <w:spacing w:after="40" w:line="269" w:lineRule="auto"/>
            </w:pPr>
            <w:r>
              <w:rPr>
                <w:sz w:val="17"/>
              </w:rPr>
              <w:t>1.3</w:t>
            </w:r>
          </w:p>
        </w:tc>
        <w:tc>
          <w:tcPr>
            <w:tcW w:type="dxa" w:w="3245"/>
            <w:vAlign w:val="top"/>
          </w:tcPr>
          <w:p>
            <w:pPr>
              <w:spacing w:after="40" w:line="269" w:lineRule="auto"/>
            </w:pPr>
            <w:r>
              <w:rPr>
                <w:sz w:val="17"/>
              </w:rPr>
              <w:t>Gắn kết địa chỉ theo thời điểm</w:t>
            </w:r>
          </w:p>
        </w:tc>
        <w:tc>
          <w:tcPr>
            <w:tcW w:type="dxa" w:w="3245"/>
            <w:vAlign w:val="top"/>
          </w:tcPr>
          <w:p>
            <w:pPr>
              <w:spacing w:after="40" w:line="269" w:lineRule="auto"/>
            </w:pPr>
            <w:r>
              <w:rPr>
                <w:sz w:val="17"/>
              </w:rPr>
              <w:t>THẺ MINH HỌA • P1</w:t>
            </w:r>
          </w:p>
        </w:tc>
      </w:tr>
      <w:tr>
        <w:trPr>
          <w:cantSplit/>
        </w:trPr>
        <w:tc>
          <w:tcPr>
            <w:tcW w:type="dxa" w:w="3245"/>
            <w:vAlign w:val="top"/>
            <w:shd w:fill="F9FBFD"/>
          </w:tcPr>
          <w:p>
            <w:pPr>
              <w:spacing w:after="40" w:line="269" w:lineRule="auto"/>
            </w:pPr>
            <w:r>
              <w:rPr>
                <w:sz w:val="17"/>
              </w:rPr>
              <w:t>1.4</w:t>
            </w:r>
          </w:p>
        </w:tc>
        <w:tc>
          <w:tcPr>
            <w:tcW w:type="dxa" w:w="3245"/>
            <w:vAlign w:val="top"/>
            <w:shd w:fill="F9FBFD"/>
          </w:tcPr>
          <w:p>
            <w:pPr>
              <w:spacing w:after="40" w:line="269" w:lineRule="auto"/>
            </w:pPr>
            <w:r>
              <w:rPr>
                <w:sz w:val="17"/>
              </w:rPr>
              <w:t>Nạp động và liên kết động</w:t>
            </w:r>
          </w:p>
        </w:tc>
        <w:tc>
          <w:tcPr>
            <w:tcW w:type="dxa" w:w="3245"/>
            <w:vAlign w:val="top"/>
            <w:shd w:fill="F9FBFD"/>
          </w:tcPr>
          <w:p>
            <w:pPr>
              <w:spacing w:after="40" w:line="269" w:lineRule="auto"/>
            </w:pPr>
            <w:r>
              <w:rPr>
                <w:sz w:val="17"/>
              </w:rPr>
              <w:t>THẺ MINH HỌA • P1</w:t>
            </w:r>
          </w:p>
        </w:tc>
      </w:tr>
      <w:tr>
        <w:trPr>
          <w:cantSplit/>
        </w:trPr>
        <w:tc>
          <w:tcPr>
            <w:tcW w:type="dxa" w:w="3245"/>
            <w:vAlign w:val="top"/>
          </w:tcPr>
          <w:p>
            <w:pPr>
              <w:spacing w:after="40" w:line="269" w:lineRule="auto"/>
            </w:pPr>
            <w:r>
              <w:rPr>
                <w:sz w:val="17"/>
              </w:rPr>
              <w:t>1.5</w:t>
            </w:r>
          </w:p>
        </w:tc>
        <w:tc>
          <w:tcPr>
            <w:tcW w:type="dxa" w:w="3245"/>
            <w:vAlign w:val="top"/>
          </w:tcPr>
          <w:p>
            <w:pPr>
              <w:spacing w:after="40" w:line="269" w:lineRule="auto"/>
            </w:pPr>
            <w:r>
              <w:rPr>
                <w:sz w:val="17"/>
              </w:rPr>
              <w:t>Hoán đổi và nén bộ nhớ</w:t>
            </w:r>
          </w:p>
        </w:tc>
        <w:tc>
          <w:tcPr>
            <w:tcW w:type="dxa" w:w="3245"/>
            <w:vAlign w:val="top"/>
          </w:tcPr>
          <w:p>
            <w:pPr>
              <w:spacing w:after="40" w:line="269" w:lineRule="auto"/>
            </w:pPr>
            <w:r>
              <w:rPr>
                <w:sz w:val="17"/>
              </w:rPr>
              <w:t>THẺ MINH HỌA • P1</w:t>
            </w:r>
          </w:p>
        </w:tc>
      </w:tr>
      <w:tr>
        <w:trPr>
          <w:cantSplit/>
        </w:trPr>
        <w:tc>
          <w:tcPr>
            <w:tcW w:type="dxa" w:w="3245"/>
            <w:vAlign w:val="top"/>
            <w:shd w:fill="F9FBFD"/>
          </w:tcPr>
          <w:p>
            <w:pPr>
              <w:spacing w:after="40" w:line="269" w:lineRule="auto"/>
            </w:pPr>
            <w:r>
              <w:rPr>
                <w:sz w:val="17"/>
              </w:rPr>
              <w:t>2.1</w:t>
            </w:r>
          </w:p>
        </w:tc>
        <w:tc>
          <w:tcPr>
            <w:tcW w:type="dxa" w:w="3245"/>
            <w:vAlign w:val="top"/>
            <w:shd w:fill="F9FBFD"/>
          </w:tcPr>
          <w:p>
            <w:pPr>
              <w:spacing w:after="40" w:line="269" w:lineRule="auto"/>
            </w:pPr>
            <w:r>
              <w:rPr>
                <w:sz w:val="17"/>
              </w:rPr>
              <w:t>Cấp phát liên tục: First-fit</w:t>
            </w:r>
          </w:p>
        </w:tc>
        <w:tc>
          <w:tcPr>
            <w:tcW w:type="dxa" w:w="3245"/>
            <w:vAlign w:val="top"/>
            <w:shd w:fill="F9FBFD"/>
          </w:tcPr>
          <w:p>
            <w:pPr>
              <w:spacing w:after="40" w:line="269" w:lineRule="auto"/>
            </w:pPr>
            <w:r>
              <w:rPr>
                <w:sz w:val="17"/>
              </w:rPr>
              <w:t>DEMO TỪNG BƯỚC • P0</w:t>
            </w:r>
          </w:p>
        </w:tc>
      </w:tr>
      <w:tr>
        <w:trPr>
          <w:cantSplit/>
        </w:trPr>
        <w:tc>
          <w:tcPr>
            <w:tcW w:type="dxa" w:w="3245"/>
            <w:vAlign w:val="top"/>
          </w:tcPr>
          <w:p>
            <w:pPr>
              <w:spacing w:after="40" w:line="269" w:lineRule="auto"/>
            </w:pPr>
            <w:r>
              <w:rPr>
                <w:sz w:val="17"/>
              </w:rPr>
              <w:t>2.2</w:t>
            </w:r>
          </w:p>
        </w:tc>
        <w:tc>
          <w:tcPr>
            <w:tcW w:type="dxa" w:w="3245"/>
            <w:vAlign w:val="top"/>
          </w:tcPr>
          <w:p>
            <w:pPr>
              <w:spacing w:after="40" w:line="269" w:lineRule="auto"/>
            </w:pPr>
            <w:r>
              <w:rPr>
                <w:sz w:val="17"/>
              </w:rPr>
              <w:t>Cấp phát liên tục: Best-fit</w:t>
            </w:r>
          </w:p>
        </w:tc>
        <w:tc>
          <w:tcPr>
            <w:tcW w:type="dxa" w:w="3245"/>
            <w:vAlign w:val="top"/>
          </w:tcPr>
          <w:p>
            <w:pPr>
              <w:spacing w:after="40" w:line="269" w:lineRule="auto"/>
            </w:pPr>
            <w:r>
              <w:rPr>
                <w:sz w:val="17"/>
              </w:rPr>
              <w:t>DEMO TỪNG BƯỚC • P0</w:t>
            </w:r>
          </w:p>
        </w:tc>
      </w:tr>
      <w:tr>
        <w:trPr>
          <w:cantSplit/>
        </w:trPr>
        <w:tc>
          <w:tcPr>
            <w:tcW w:type="dxa" w:w="3245"/>
            <w:vAlign w:val="top"/>
            <w:shd w:fill="F9FBFD"/>
          </w:tcPr>
          <w:p>
            <w:pPr>
              <w:spacing w:after="40" w:line="269" w:lineRule="auto"/>
            </w:pPr>
            <w:r>
              <w:rPr>
                <w:sz w:val="17"/>
              </w:rPr>
              <w:t>2.3</w:t>
            </w:r>
          </w:p>
        </w:tc>
        <w:tc>
          <w:tcPr>
            <w:tcW w:type="dxa" w:w="3245"/>
            <w:vAlign w:val="top"/>
            <w:shd w:fill="F9FBFD"/>
          </w:tcPr>
          <w:p>
            <w:pPr>
              <w:spacing w:after="40" w:line="269" w:lineRule="auto"/>
            </w:pPr>
            <w:r>
              <w:rPr>
                <w:sz w:val="17"/>
              </w:rPr>
              <w:t>Cấp phát liên tục: Worst-fit</w:t>
            </w:r>
          </w:p>
        </w:tc>
        <w:tc>
          <w:tcPr>
            <w:tcW w:type="dxa" w:w="3245"/>
            <w:vAlign w:val="top"/>
            <w:shd w:fill="F9FBFD"/>
          </w:tcPr>
          <w:p>
            <w:pPr>
              <w:spacing w:after="40" w:line="269" w:lineRule="auto"/>
            </w:pPr>
            <w:r>
              <w:rPr>
                <w:sz w:val="17"/>
              </w:rPr>
              <w:t>DEMO TỪNG BƯỚC • P0</w:t>
            </w:r>
          </w:p>
        </w:tc>
      </w:tr>
      <w:tr>
        <w:trPr>
          <w:cantSplit/>
        </w:trPr>
        <w:tc>
          <w:tcPr>
            <w:tcW w:type="dxa" w:w="3245"/>
            <w:vAlign w:val="top"/>
          </w:tcPr>
          <w:p>
            <w:pPr>
              <w:spacing w:after="40" w:line="269" w:lineRule="auto"/>
            </w:pPr>
            <w:r>
              <w:rPr>
                <w:sz w:val="17"/>
              </w:rPr>
              <w:t>2.4</w:t>
            </w:r>
          </w:p>
        </w:tc>
        <w:tc>
          <w:tcPr>
            <w:tcW w:type="dxa" w:w="3245"/>
            <w:vAlign w:val="top"/>
          </w:tcPr>
          <w:p>
            <w:pPr>
              <w:spacing w:after="40" w:line="269" w:lineRule="auto"/>
            </w:pPr>
            <w:r>
              <w:rPr>
                <w:sz w:val="17"/>
              </w:rPr>
              <w:t>So sánh 3 cách cấp phát trên cùng dữ liệu</w:t>
            </w:r>
          </w:p>
        </w:tc>
        <w:tc>
          <w:tcPr>
            <w:tcW w:type="dxa" w:w="3245"/>
            <w:vAlign w:val="top"/>
          </w:tcPr>
          <w:p>
            <w:pPr>
              <w:spacing w:after="40" w:line="269" w:lineRule="auto"/>
            </w:pPr>
            <w:r>
              <w:rPr>
                <w:sz w:val="17"/>
              </w:rPr>
              <w:t>DEMO ĐỐI CHIẾU • P0</w:t>
            </w:r>
          </w:p>
        </w:tc>
      </w:tr>
      <w:tr>
        <w:trPr>
          <w:cantSplit/>
        </w:trPr>
        <w:tc>
          <w:tcPr>
            <w:tcW w:type="dxa" w:w="3245"/>
            <w:vAlign w:val="top"/>
            <w:shd w:fill="F9FBFD"/>
          </w:tcPr>
          <w:p>
            <w:pPr>
              <w:spacing w:after="40" w:line="269" w:lineRule="auto"/>
            </w:pPr>
            <w:r>
              <w:rPr>
                <w:sz w:val="17"/>
              </w:rPr>
              <w:t>2.5</w:t>
            </w:r>
          </w:p>
        </w:tc>
        <w:tc>
          <w:tcPr>
            <w:tcW w:type="dxa" w:w="3245"/>
            <w:vAlign w:val="top"/>
            <w:shd w:fill="F9FBFD"/>
          </w:tcPr>
          <w:p>
            <w:pPr>
              <w:spacing w:after="40" w:line="269" w:lineRule="auto"/>
            </w:pPr>
            <w:r>
              <w:rPr>
                <w:sz w:val="17"/>
              </w:rPr>
              <w:t>Phân mảnh, gộp vùng trống và dồn nén</w:t>
            </w:r>
          </w:p>
        </w:tc>
        <w:tc>
          <w:tcPr>
            <w:tcW w:type="dxa" w:w="3245"/>
            <w:vAlign w:val="top"/>
            <w:shd w:fill="F9FBFD"/>
          </w:tcPr>
          <w:p>
            <w:pPr>
              <w:spacing w:after="40" w:line="269" w:lineRule="auto"/>
            </w:pPr>
            <w:r>
              <w:rPr>
                <w:sz w:val="17"/>
              </w:rPr>
              <w:t>DEMO TỪNG BƯỚC • P0</w:t>
            </w:r>
          </w:p>
        </w:tc>
      </w:tr>
      <w:tr>
        <w:trPr>
          <w:cantSplit/>
        </w:trPr>
        <w:tc>
          <w:tcPr>
            <w:tcW w:type="dxa" w:w="3245"/>
            <w:vAlign w:val="top"/>
          </w:tcPr>
          <w:p>
            <w:pPr>
              <w:spacing w:after="40" w:line="269" w:lineRule="auto"/>
            </w:pPr>
            <w:r>
              <w:rPr>
                <w:sz w:val="17"/>
              </w:rPr>
              <w:t>2.6</w:t>
            </w:r>
          </w:p>
        </w:tc>
        <w:tc>
          <w:tcPr>
            <w:tcW w:type="dxa" w:w="3245"/>
            <w:vAlign w:val="top"/>
          </w:tcPr>
          <w:p>
            <w:pPr>
              <w:spacing w:after="40" w:line="269" w:lineRule="auto"/>
            </w:pPr>
            <w:r>
              <w:rPr>
                <w:sz w:val="17"/>
              </w:rPr>
              <w:t>Hệ thống Buddy</w:t>
            </w:r>
          </w:p>
        </w:tc>
        <w:tc>
          <w:tcPr>
            <w:tcW w:type="dxa" w:w="3245"/>
            <w:vAlign w:val="top"/>
          </w:tcPr>
          <w:p>
            <w:pPr>
              <w:spacing w:after="40" w:line="269" w:lineRule="auto"/>
            </w:pPr>
            <w:r>
              <w:rPr>
                <w:sz w:val="17"/>
              </w:rPr>
              <w:t>DEMO TỪNG BƯỚC • P0</w:t>
            </w:r>
          </w:p>
        </w:tc>
      </w:tr>
      <w:tr>
        <w:trPr>
          <w:cantSplit/>
        </w:trPr>
        <w:tc>
          <w:tcPr>
            <w:tcW w:type="dxa" w:w="3245"/>
            <w:vAlign w:val="top"/>
            <w:shd w:fill="F9FBFD"/>
          </w:tcPr>
          <w:p>
            <w:pPr>
              <w:spacing w:after="40" w:line="269" w:lineRule="auto"/>
            </w:pPr>
            <w:r>
              <w:rPr>
                <w:sz w:val="17"/>
              </w:rPr>
              <w:t>2.7</w:t>
            </w:r>
          </w:p>
        </w:tc>
        <w:tc>
          <w:tcPr>
            <w:tcW w:type="dxa" w:w="3245"/>
            <w:vAlign w:val="top"/>
            <w:shd w:fill="F9FBFD"/>
          </w:tcPr>
          <w:p>
            <w:pPr>
              <w:spacing w:after="40" w:line="269" w:lineRule="auto"/>
            </w:pPr>
            <w:r>
              <w:rPr>
                <w:sz w:val="17"/>
              </w:rPr>
              <w:t>Bộ cấp phát đối tượng Slab</w:t>
            </w:r>
          </w:p>
        </w:tc>
        <w:tc>
          <w:tcPr>
            <w:tcW w:type="dxa" w:w="3245"/>
            <w:vAlign w:val="top"/>
            <w:shd w:fill="F9FBFD"/>
          </w:tcPr>
          <w:p>
            <w:pPr>
              <w:spacing w:after="40" w:line="269" w:lineRule="auto"/>
            </w:pPr>
            <w:r>
              <w:rPr>
                <w:sz w:val="17"/>
              </w:rPr>
              <w:t>DEMO TỪNG BƯỚC • P0</w:t>
            </w:r>
          </w:p>
        </w:tc>
      </w:tr>
      <w:tr>
        <w:trPr>
          <w:cantSplit/>
        </w:trPr>
        <w:tc>
          <w:tcPr>
            <w:tcW w:type="dxa" w:w="3245"/>
            <w:vAlign w:val="top"/>
          </w:tcPr>
          <w:p>
            <w:pPr>
              <w:spacing w:after="40" w:line="269" w:lineRule="auto"/>
            </w:pPr>
            <w:r>
              <w:rPr>
                <w:sz w:val="17"/>
              </w:rPr>
              <w:t>3.1</w:t>
            </w:r>
          </w:p>
        </w:tc>
        <w:tc>
          <w:tcPr>
            <w:tcW w:type="dxa" w:w="3245"/>
            <w:vAlign w:val="top"/>
          </w:tcPr>
          <w:p>
            <w:pPr>
              <w:spacing w:after="40" w:line="269" w:lineRule="auto"/>
            </w:pPr>
            <w:r>
              <w:rPr>
                <w:sz w:val="17"/>
              </w:rPr>
              <w:t>Dịch địa chỉ bằng phân trang</w:t>
            </w:r>
          </w:p>
        </w:tc>
        <w:tc>
          <w:tcPr>
            <w:tcW w:type="dxa" w:w="3245"/>
            <w:vAlign w:val="top"/>
          </w:tcPr>
          <w:p>
            <w:pPr>
              <w:spacing w:after="40" w:line="269" w:lineRule="auto"/>
            </w:pPr>
            <w:r>
              <w:rPr>
                <w:sz w:val="17"/>
              </w:rPr>
              <w:t>DEMO TỪNG BƯỚC • P0</w:t>
            </w:r>
          </w:p>
        </w:tc>
      </w:tr>
      <w:tr>
        <w:trPr>
          <w:cantSplit/>
        </w:trPr>
        <w:tc>
          <w:tcPr>
            <w:tcW w:type="dxa" w:w="3245"/>
            <w:vAlign w:val="top"/>
            <w:shd w:fill="F9FBFD"/>
          </w:tcPr>
          <w:p>
            <w:pPr>
              <w:spacing w:after="40" w:line="269" w:lineRule="auto"/>
            </w:pPr>
            <w:r>
              <w:rPr>
                <w:sz w:val="17"/>
              </w:rPr>
              <w:t>3.2</w:t>
            </w:r>
          </w:p>
        </w:tc>
        <w:tc>
          <w:tcPr>
            <w:tcW w:type="dxa" w:w="3245"/>
            <w:vAlign w:val="top"/>
            <w:shd w:fill="F9FBFD"/>
          </w:tcPr>
          <w:p>
            <w:pPr>
              <w:spacing w:after="40" w:line="269" w:lineRule="auto"/>
            </w:pPr>
            <w:r>
              <w:rPr>
                <w:sz w:val="17"/>
              </w:rPr>
              <w:t>Tra TLB và đếm Hit/Miss</w:t>
            </w:r>
          </w:p>
        </w:tc>
        <w:tc>
          <w:tcPr>
            <w:tcW w:type="dxa" w:w="3245"/>
            <w:vAlign w:val="top"/>
            <w:shd w:fill="F9FBFD"/>
          </w:tcPr>
          <w:p>
            <w:pPr>
              <w:spacing w:after="40" w:line="269" w:lineRule="auto"/>
            </w:pPr>
            <w:r>
              <w:rPr>
                <w:sz w:val="17"/>
              </w:rPr>
              <w:t>DEMO TỪNG BƯỚC • P0</w:t>
            </w:r>
          </w:p>
        </w:tc>
      </w:tr>
      <w:tr>
        <w:trPr>
          <w:cantSplit/>
        </w:trPr>
        <w:tc>
          <w:tcPr>
            <w:tcW w:type="dxa" w:w="3245"/>
            <w:vAlign w:val="top"/>
          </w:tcPr>
          <w:p>
            <w:pPr>
              <w:spacing w:after="40" w:line="269" w:lineRule="auto"/>
            </w:pPr>
            <w:r>
              <w:rPr>
                <w:sz w:val="17"/>
              </w:rPr>
              <w:t>3.3</w:t>
            </w:r>
          </w:p>
        </w:tc>
        <w:tc>
          <w:tcPr>
            <w:tcW w:type="dxa" w:w="3245"/>
            <w:vAlign w:val="top"/>
          </w:tcPr>
          <w:p>
            <w:pPr>
              <w:spacing w:after="40" w:line="269" w:lineRule="auto"/>
            </w:pPr>
            <w:r>
              <w:rPr>
                <w:sz w:val="17"/>
              </w:rPr>
              <w:t>Bảo vệ và chia sẻ trang</w:t>
            </w:r>
          </w:p>
        </w:tc>
        <w:tc>
          <w:tcPr>
            <w:tcW w:type="dxa" w:w="3245"/>
            <w:vAlign w:val="top"/>
          </w:tcPr>
          <w:p>
            <w:pPr>
              <w:spacing w:after="40" w:line="269" w:lineRule="auto"/>
            </w:pPr>
            <w:r>
              <w:rPr>
                <w:sz w:val="17"/>
              </w:rPr>
              <w:t>DEMO MINH HỌA • P1</w:t>
            </w:r>
          </w:p>
        </w:tc>
      </w:tr>
      <w:tr>
        <w:trPr>
          <w:cantSplit/>
        </w:trPr>
        <w:tc>
          <w:tcPr>
            <w:tcW w:type="dxa" w:w="3245"/>
            <w:vAlign w:val="top"/>
            <w:shd w:fill="F9FBFD"/>
          </w:tcPr>
          <w:p>
            <w:pPr>
              <w:spacing w:after="40" w:line="269" w:lineRule="auto"/>
            </w:pPr>
            <w:r>
              <w:rPr>
                <w:sz w:val="17"/>
              </w:rPr>
              <w:t>3.4</w:t>
            </w:r>
          </w:p>
        </w:tc>
        <w:tc>
          <w:tcPr>
            <w:tcW w:type="dxa" w:w="3245"/>
            <w:vAlign w:val="top"/>
            <w:shd w:fill="F9FBFD"/>
          </w:tcPr>
          <w:p>
            <w:pPr>
              <w:spacing w:after="40" w:line="269" w:lineRule="auto"/>
            </w:pPr>
            <w:r>
              <w:rPr>
                <w:sz w:val="17"/>
              </w:rPr>
              <w:t>Bảng trang nhiều cấp</w:t>
            </w:r>
          </w:p>
        </w:tc>
        <w:tc>
          <w:tcPr>
            <w:tcW w:type="dxa" w:w="3245"/>
            <w:vAlign w:val="top"/>
            <w:shd w:fill="F9FBFD"/>
          </w:tcPr>
          <w:p>
            <w:pPr>
              <w:spacing w:after="40" w:line="269" w:lineRule="auto"/>
            </w:pPr>
            <w:r>
              <w:rPr>
                <w:sz w:val="17"/>
              </w:rPr>
              <w:t>THẺ MINH HỌA • P1</w:t>
            </w:r>
          </w:p>
        </w:tc>
      </w:tr>
      <w:tr>
        <w:trPr>
          <w:cantSplit/>
        </w:trPr>
        <w:tc>
          <w:tcPr>
            <w:tcW w:type="dxa" w:w="3245"/>
            <w:vAlign w:val="top"/>
          </w:tcPr>
          <w:p>
            <w:pPr>
              <w:spacing w:after="40" w:line="269" w:lineRule="auto"/>
            </w:pPr>
            <w:r>
              <w:rPr>
                <w:sz w:val="17"/>
              </w:rPr>
              <w:t>3.5</w:t>
            </w:r>
          </w:p>
        </w:tc>
        <w:tc>
          <w:tcPr>
            <w:tcW w:type="dxa" w:w="3245"/>
            <w:vAlign w:val="top"/>
          </w:tcPr>
          <w:p>
            <w:pPr>
              <w:spacing w:after="40" w:line="269" w:lineRule="auto"/>
            </w:pPr>
            <w:r>
              <w:rPr>
                <w:sz w:val="17"/>
              </w:rPr>
              <w:t>Bảng trang băm và đảo ngược</w:t>
            </w:r>
          </w:p>
        </w:tc>
        <w:tc>
          <w:tcPr>
            <w:tcW w:type="dxa" w:w="3245"/>
            <w:vAlign w:val="top"/>
          </w:tcPr>
          <w:p>
            <w:pPr>
              <w:spacing w:after="40" w:line="269" w:lineRule="auto"/>
            </w:pPr>
            <w:r>
              <w:rPr>
                <w:sz w:val="17"/>
              </w:rPr>
              <w:t>THẺ MINH HỌA • P1</w:t>
            </w:r>
          </w:p>
        </w:tc>
      </w:tr>
      <w:tr>
        <w:trPr>
          <w:cantSplit/>
        </w:trPr>
        <w:tc>
          <w:tcPr>
            <w:tcW w:type="dxa" w:w="3245"/>
            <w:vAlign w:val="top"/>
            <w:shd w:fill="F9FBFD"/>
          </w:tcPr>
          <w:p>
            <w:pPr>
              <w:spacing w:after="40" w:line="269" w:lineRule="auto"/>
            </w:pPr>
            <w:r>
              <w:rPr>
                <w:sz w:val="17"/>
              </w:rPr>
              <w:t>3.6</w:t>
            </w:r>
          </w:p>
        </w:tc>
        <w:tc>
          <w:tcPr>
            <w:tcW w:type="dxa" w:w="3245"/>
            <w:vAlign w:val="top"/>
            <w:shd w:fill="F9FBFD"/>
          </w:tcPr>
          <w:p>
            <w:pPr>
              <w:spacing w:after="40" w:line="269" w:lineRule="auto"/>
            </w:pPr>
            <w:r>
              <w:rPr>
                <w:sz w:val="17"/>
              </w:rPr>
              <w:t>Thẻ kiến trúc Intel, ARM, SPARC</w:t>
            </w:r>
          </w:p>
        </w:tc>
        <w:tc>
          <w:tcPr>
            <w:tcW w:type="dxa" w:w="3245"/>
            <w:vAlign w:val="top"/>
            <w:shd w:fill="F9FBFD"/>
          </w:tcPr>
          <w:p>
            <w:pPr>
              <w:spacing w:after="40" w:line="269" w:lineRule="auto"/>
            </w:pPr>
            <w:r>
              <w:rPr>
                <w:sz w:val="17"/>
              </w:rPr>
              <w:t>THẺ KIẾN THỨC • P1</w:t>
            </w:r>
          </w:p>
        </w:tc>
      </w:tr>
      <w:tr>
        <w:trPr>
          <w:cantSplit/>
        </w:trPr>
        <w:tc>
          <w:tcPr>
            <w:tcW w:type="dxa" w:w="3245"/>
            <w:vAlign w:val="top"/>
          </w:tcPr>
          <w:p>
            <w:pPr>
              <w:spacing w:after="40" w:line="269" w:lineRule="auto"/>
            </w:pPr>
            <w:r>
              <w:rPr>
                <w:sz w:val="17"/>
              </w:rPr>
              <w:t>4.1</w:t>
            </w:r>
          </w:p>
        </w:tc>
        <w:tc>
          <w:tcPr>
            <w:tcW w:type="dxa" w:w="3245"/>
            <w:vAlign w:val="top"/>
          </w:tcPr>
          <w:p>
            <w:pPr>
              <w:spacing w:after="40" w:line="269" w:lineRule="auto"/>
            </w:pPr>
            <w:r>
              <w:rPr>
                <w:sz w:val="17"/>
              </w:rPr>
              <w:t>Phân trang theo yêu cầu và lỗi trang</w:t>
            </w:r>
          </w:p>
        </w:tc>
        <w:tc>
          <w:tcPr>
            <w:tcW w:type="dxa" w:w="3245"/>
            <w:vAlign w:val="top"/>
          </w:tcPr>
          <w:p>
            <w:pPr>
              <w:spacing w:after="40" w:line="269" w:lineRule="auto"/>
            </w:pPr>
            <w:r>
              <w:rPr>
                <w:sz w:val="17"/>
              </w:rPr>
              <w:t>DEMO TỪNG BƯỚC • P1</w:t>
            </w:r>
          </w:p>
        </w:tc>
      </w:tr>
      <w:tr>
        <w:trPr>
          <w:cantSplit/>
        </w:trPr>
        <w:tc>
          <w:tcPr>
            <w:tcW w:type="dxa" w:w="3245"/>
            <w:vAlign w:val="top"/>
            <w:shd w:fill="F9FBFD"/>
          </w:tcPr>
          <w:p>
            <w:pPr>
              <w:spacing w:after="40" w:line="269" w:lineRule="auto"/>
            </w:pPr>
            <w:r>
              <w:rPr>
                <w:sz w:val="17"/>
              </w:rPr>
              <w:t>4.2</w:t>
            </w:r>
          </w:p>
        </w:tc>
        <w:tc>
          <w:tcPr>
            <w:tcW w:type="dxa" w:w="3245"/>
            <w:vAlign w:val="top"/>
            <w:shd w:fill="F9FBFD"/>
          </w:tcPr>
          <w:p>
            <w:pPr>
              <w:spacing w:after="40" w:line="269" w:lineRule="auto"/>
            </w:pPr>
            <w:r>
              <w:rPr>
                <w:sz w:val="17"/>
              </w:rPr>
              <w:t>Danh sách khung trống và zero-fill</w:t>
            </w:r>
          </w:p>
        </w:tc>
        <w:tc>
          <w:tcPr>
            <w:tcW w:type="dxa" w:w="3245"/>
            <w:vAlign w:val="top"/>
            <w:shd w:fill="F9FBFD"/>
          </w:tcPr>
          <w:p>
            <w:pPr>
              <w:spacing w:after="40" w:line="269" w:lineRule="auto"/>
            </w:pPr>
            <w:r>
              <w:rPr>
                <w:sz w:val="17"/>
              </w:rPr>
              <w:t>DEMO NHỎ • P1</w:t>
            </w:r>
          </w:p>
        </w:tc>
      </w:tr>
      <w:tr>
        <w:trPr>
          <w:cantSplit/>
        </w:trPr>
        <w:tc>
          <w:tcPr>
            <w:tcW w:type="dxa" w:w="3245"/>
            <w:vAlign w:val="top"/>
          </w:tcPr>
          <w:p>
            <w:pPr>
              <w:spacing w:after="40" w:line="269" w:lineRule="auto"/>
            </w:pPr>
            <w:r>
              <w:rPr>
                <w:sz w:val="17"/>
              </w:rPr>
              <w:t>4.3</w:t>
            </w:r>
          </w:p>
        </w:tc>
        <w:tc>
          <w:tcPr>
            <w:tcW w:type="dxa" w:w="3245"/>
            <w:vAlign w:val="top"/>
          </w:tcPr>
          <w:p>
            <w:pPr>
              <w:spacing w:after="40" w:line="269" w:lineRule="auto"/>
            </w:pPr>
            <w:r>
              <w:rPr>
                <w:sz w:val="17"/>
              </w:rPr>
              <w:t>Sao chép khi ghi</w:t>
            </w:r>
          </w:p>
        </w:tc>
        <w:tc>
          <w:tcPr>
            <w:tcW w:type="dxa" w:w="3245"/>
            <w:vAlign w:val="top"/>
          </w:tcPr>
          <w:p>
            <w:pPr>
              <w:spacing w:after="40" w:line="269" w:lineRule="auto"/>
            </w:pPr>
            <w:r>
              <w:rPr>
                <w:sz w:val="17"/>
              </w:rPr>
              <w:t>DEMO TỪNG BƯỚC • P1</w:t>
            </w:r>
          </w:p>
        </w:tc>
      </w:tr>
      <w:tr>
        <w:trPr>
          <w:cantSplit/>
        </w:trPr>
        <w:tc>
          <w:tcPr>
            <w:tcW w:type="dxa" w:w="3245"/>
            <w:vAlign w:val="top"/>
            <w:shd w:fill="F9FBFD"/>
          </w:tcPr>
          <w:p>
            <w:pPr>
              <w:spacing w:after="40" w:line="269" w:lineRule="auto"/>
            </w:pPr>
            <w:r>
              <w:rPr>
                <w:sz w:val="17"/>
              </w:rPr>
              <w:t>4.4</w:t>
            </w:r>
          </w:p>
        </w:tc>
        <w:tc>
          <w:tcPr>
            <w:tcW w:type="dxa" w:w="3245"/>
            <w:vAlign w:val="top"/>
            <w:shd w:fill="F9FBFD"/>
          </w:tcPr>
          <w:p>
            <w:pPr>
              <w:spacing w:after="40" w:line="269" w:lineRule="auto"/>
            </w:pPr>
            <w:r>
              <w:rPr>
                <w:sz w:val="17"/>
              </w:rPr>
              <w:t>Chia khung nhớ đều và theo tỷ lệ</w:t>
            </w:r>
          </w:p>
        </w:tc>
        <w:tc>
          <w:tcPr>
            <w:tcW w:type="dxa" w:w="3245"/>
            <w:vAlign w:val="top"/>
            <w:shd w:fill="F9FBFD"/>
          </w:tcPr>
          <w:p>
            <w:pPr>
              <w:spacing w:after="40" w:line="269" w:lineRule="auto"/>
            </w:pPr>
            <w:r>
              <w:rPr>
                <w:sz w:val="17"/>
              </w:rPr>
              <w:t>DEMO TỪNG BƯỚC • P0</w:t>
            </w:r>
          </w:p>
        </w:tc>
      </w:tr>
      <w:tr>
        <w:trPr>
          <w:cantSplit/>
        </w:trPr>
        <w:tc>
          <w:tcPr>
            <w:tcW w:type="dxa" w:w="3245"/>
            <w:vAlign w:val="top"/>
          </w:tcPr>
          <w:p>
            <w:pPr>
              <w:spacing w:after="40" w:line="269" w:lineRule="auto"/>
            </w:pPr>
            <w:r>
              <w:rPr>
                <w:sz w:val="17"/>
              </w:rPr>
              <w:t>4.5</w:t>
            </w:r>
          </w:p>
        </w:tc>
        <w:tc>
          <w:tcPr>
            <w:tcW w:type="dxa" w:w="3245"/>
            <w:vAlign w:val="top"/>
          </w:tcPr>
          <w:p>
            <w:pPr>
              <w:spacing w:after="40" w:line="269" w:lineRule="auto"/>
            </w:pPr>
            <w:r>
              <w:rPr>
                <w:sz w:val="17"/>
              </w:rPr>
              <w:t>NUMA: bộ nhớ cục bộ và ở xa</w:t>
            </w:r>
          </w:p>
        </w:tc>
        <w:tc>
          <w:tcPr>
            <w:tcW w:type="dxa" w:w="3245"/>
            <w:vAlign w:val="top"/>
          </w:tcPr>
          <w:p>
            <w:pPr>
              <w:spacing w:after="40" w:line="269" w:lineRule="auto"/>
            </w:pPr>
            <w:r>
              <w:rPr>
                <w:sz w:val="17"/>
              </w:rPr>
              <w:t>THẺ MINH HỌA TƯƠNG TÁC • P2</w:t>
            </w:r>
          </w:p>
        </w:tc>
      </w:tr>
      <w:tr>
        <w:trPr>
          <w:cantSplit/>
        </w:trPr>
        <w:tc>
          <w:tcPr>
            <w:tcW w:type="dxa" w:w="3245"/>
            <w:vAlign w:val="top"/>
            <w:shd w:fill="F9FBFD"/>
          </w:tcPr>
          <w:p>
            <w:pPr>
              <w:spacing w:after="40" w:line="269" w:lineRule="auto"/>
            </w:pPr>
            <w:r>
              <w:rPr>
                <w:sz w:val="17"/>
              </w:rPr>
              <w:t>4.6</w:t>
            </w:r>
          </w:p>
        </w:tc>
        <w:tc>
          <w:tcPr>
            <w:tcW w:type="dxa" w:w="3245"/>
            <w:vAlign w:val="top"/>
            <w:shd w:fill="F9FBFD"/>
          </w:tcPr>
          <w:p>
            <w:pPr>
              <w:spacing w:after="40" w:line="269" w:lineRule="auto"/>
            </w:pPr>
            <w:r>
              <w:rPr>
                <w:sz w:val="17"/>
              </w:rPr>
              <w:t>Theo dõi tập làm việc</w:t>
            </w:r>
          </w:p>
        </w:tc>
        <w:tc>
          <w:tcPr>
            <w:tcW w:type="dxa" w:w="3245"/>
            <w:vAlign w:val="top"/>
            <w:shd w:fill="F9FBFD"/>
          </w:tcPr>
          <w:p>
            <w:pPr>
              <w:spacing w:after="40" w:line="269" w:lineRule="auto"/>
            </w:pPr>
            <w:r>
              <w:rPr>
                <w:sz w:val="17"/>
              </w:rPr>
              <w:t>DEMO TỪNG BƯỚC • P1</w:t>
            </w:r>
          </w:p>
        </w:tc>
      </w:tr>
      <w:tr>
        <w:trPr>
          <w:cantSplit/>
        </w:trPr>
        <w:tc>
          <w:tcPr>
            <w:tcW w:type="dxa" w:w="3245"/>
            <w:vAlign w:val="top"/>
          </w:tcPr>
          <w:p>
            <w:pPr>
              <w:spacing w:after="40" w:line="269" w:lineRule="auto"/>
            </w:pPr>
            <w:r>
              <w:rPr>
                <w:sz w:val="17"/>
              </w:rPr>
              <w:t>4.7</w:t>
            </w:r>
          </w:p>
        </w:tc>
        <w:tc>
          <w:tcPr>
            <w:tcW w:type="dxa" w:w="3245"/>
            <w:vAlign w:val="top"/>
          </w:tcPr>
          <w:p>
            <w:pPr>
              <w:spacing w:after="40" w:line="269" w:lineRule="auto"/>
            </w:pPr>
            <w:r>
              <w:rPr>
                <w:sz w:val="17"/>
              </w:rPr>
              <w:t>Điều tiết theo tần suất lỗi trang</w:t>
            </w:r>
          </w:p>
        </w:tc>
        <w:tc>
          <w:tcPr>
            <w:tcW w:type="dxa" w:w="3245"/>
            <w:vAlign w:val="top"/>
          </w:tcPr>
          <w:p>
            <w:pPr>
              <w:spacing w:after="40" w:line="269" w:lineRule="auto"/>
            </w:pPr>
            <w:r>
              <w:rPr>
                <w:sz w:val="17"/>
              </w:rPr>
              <w:t>DEMO TỪNG BƯỚC • P1</w:t>
            </w:r>
          </w:p>
        </w:tc>
      </w:tr>
      <w:tr>
        <w:trPr>
          <w:cantSplit/>
        </w:trPr>
        <w:tc>
          <w:tcPr>
            <w:tcW w:type="dxa" w:w="3245"/>
            <w:vAlign w:val="top"/>
            <w:shd w:fill="F9FBFD"/>
          </w:tcPr>
          <w:p>
            <w:pPr>
              <w:spacing w:after="40" w:line="269" w:lineRule="auto"/>
            </w:pPr>
            <w:r>
              <w:rPr>
                <w:sz w:val="17"/>
              </w:rPr>
              <w:t>4.8</w:t>
            </w:r>
          </w:p>
        </w:tc>
        <w:tc>
          <w:tcPr>
            <w:tcW w:type="dxa" w:w="3245"/>
            <w:vAlign w:val="top"/>
            <w:shd w:fill="F9FBFD"/>
          </w:tcPr>
          <w:p>
            <w:pPr>
              <w:spacing w:after="40" w:line="269" w:lineRule="auto"/>
            </w:pPr>
            <w:r>
              <w:rPr>
                <w:sz w:val="17"/>
              </w:rPr>
              <w:t>Mô phỏng Thrashing và biện pháp khắc phục</w:t>
            </w:r>
          </w:p>
        </w:tc>
        <w:tc>
          <w:tcPr>
            <w:tcW w:type="dxa" w:w="3245"/>
            <w:vAlign w:val="top"/>
            <w:shd w:fill="F9FBFD"/>
          </w:tcPr>
          <w:p>
            <w:pPr>
              <w:spacing w:after="40" w:line="269" w:lineRule="auto"/>
            </w:pPr>
            <w:r>
              <w:rPr>
                <w:sz w:val="17"/>
              </w:rPr>
              <w:t>DEMO ĐỐI CHIẾU • P0</w:t>
            </w:r>
          </w:p>
        </w:tc>
      </w:tr>
      <w:tr>
        <w:trPr>
          <w:cantSplit/>
        </w:trPr>
        <w:tc>
          <w:tcPr>
            <w:tcW w:type="dxa" w:w="3245"/>
            <w:vAlign w:val="top"/>
          </w:tcPr>
          <w:p>
            <w:pPr>
              <w:spacing w:after="40" w:line="269" w:lineRule="auto"/>
            </w:pPr>
            <w:r>
              <w:rPr>
                <w:sz w:val="17"/>
              </w:rPr>
              <w:t>5.1</w:t>
            </w:r>
          </w:p>
        </w:tc>
        <w:tc>
          <w:tcPr>
            <w:tcW w:type="dxa" w:w="3245"/>
            <w:vAlign w:val="top"/>
          </w:tcPr>
          <w:p>
            <w:pPr>
              <w:spacing w:after="40" w:line="269" w:lineRule="auto"/>
            </w:pPr>
            <w:r>
              <w:rPr>
                <w:sz w:val="17"/>
              </w:rPr>
              <w:t>Quy trình thay thế trang và bit bẩn</w:t>
            </w:r>
          </w:p>
        </w:tc>
        <w:tc>
          <w:tcPr>
            <w:tcW w:type="dxa" w:w="3245"/>
            <w:vAlign w:val="top"/>
          </w:tcPr>
          <w:p>
            <w:pPr>
              <w:spacing w:after="40" w:line="269" w:lineRule="auto"/>
            </w:pPr>
            <w:r>
              <w:rPr>
                <w:sz w:val="17"/>
              </w:rPr>
              <w:t>DEMO TỪNG BƯỚC • P1</w:t>
            </w:r>
          </w:p>
        </w:tc>
      </w:tr>
      <w:tr>
        <w:trPr>
          <w:cantSplit/>
        </w:trPr>
        <w:tc>
          <w:tcPr>
            <w:tcW w:type="dxa" w:w="3245"/>
            <w:vAlign w:val="top"/>
            <w:shd w:fill="F9FBFD"/>
          </w:tcPr>
          <w:p>
            <w:pPr>
              <w:spacing w:after="40" w:line="269" w:lineRule="auto"/>
            </w:pPr>
            <w:r>
              <w:rPr>
                <w:sz w:val="17"/>
              </w:rPr>
              <w:t>5.2</w:t>
            </w:r>
          </w:p>
        </w:tc>
        <w:tc>
          <w:tcPr>
            <w:tcW w:type="dxa" w:w="3245"/>
            <w:vAlign w:val="top"/>
            <w:shd w:fill="F9FBFD"/>
          </w:tcPr>
          <w:p>
            <w:pPr>
              <w:spacing w:after="40" w:line="269" w:lineRule="auto"/>
            </w:pPr>
            <w:r>
              <w:rPr>
                <w:sz w:val="17"/>
              </w:rPr>
              <w:t>Thay thế trang FIFO</w:t>
            </w:r>
          </w:p>
        </w:tc>
        <w:tc>
          <w:tcPr>
            <w:tcW w:type="dxa" w:w="3245"/>
            <w:vAlign w:val="top"/>
            <w:shd w:fill="F9FBFD"/>
          </w:tcPr>
          <w:p>
            <w:pPr>
              <w:spacing w:after="40" w:line="269" w:lineRule="auto"/>
            </w:pPr>
            <w:r>
              <w:rPr>
                <w:sz w:val="17"/>
              </w:rPr>
              <w:t>DEMO TỪNG BƯỚC • P0</w:t>
            </w:r>
          </w:p>
        </w:tc>
      </w:tr>
      <w:tr>
        <w:trPr>
          <w:cantSplit/>
        </w:trPr>
        <w:tc>
          <w:tcPr>
            <w:tcW w:type="dxa" w:w="3245"/>
            <w:vAlign w:val="top"/>
          </w:tcPr>
          <w:p>
            <w:pPr>
              <w:spacing w:after="40" w:line="269" w:lineRule="auto"/>
            </w:pPr>
            <w:r>
              <w:rPr>
                <w:sz w:val="17"/>
              </w:rPr>
              <w:t>5.3</w:t>
            </w:r>
          </w:p>
        </w:tc>
        <w:tc>
          <w:tcPr>
            <w:tcW w:type="dxa" w:w="3245"/>
            <w:vAlign w:val="top"/>
          </w:tcPr>
          <w:p>
            <w:pPr>
              <w:spacing w:after="40" w:line="269" w:lineRule="auto"/>
            </w:pPr>
            <w:r>
              <w:rPr>
                <w:sz w:val="17"/>
              </w:rPr>
              <w:t>Thay thế trang tối ưu</w:t>
            </w:r>
          </w:p>
        </w:tc>
        <w:tc>
          <w:tcPr>
            <w:tcW w:type="dxa" w:w="3245"/>
            <w:vAlign w:val="top"/>
          </w:tcPr>
          <w:p>
            <w:pPr>
              <w:spacing w:after="40" w:line="269" w:lineRule="auto"/>
            </w:pPr>
            <w:r>
              <w:rPr>
                <w:sz w:val="17"/>
              </w:rPr>
              <w:t>DEMO TỪNG BƯỚC • P0</w:t>
            </w:r>
          </w:p>
        </w:tc>
      </w:tr>
      <w:tr>
        <w:trPr>
          <w:cantSplit/>
        </w:trPr>
        <w:tc>
          <w:tcPr>
            <w:tcW w:type="dxa" w:w="3245"/>
            <w:vAlign w:val="top"/>
            <w:shd w:fill="F9FBFD"/>
          </w:tcPr>
          <w:p>
            <w:pPr>
              <w:spacing w:after="40" w:line="269" w:lineRule="auto"/>
            </w:pPr>
            <w:r>
              <w:rPr>
                <w:sz w:val="17"/>
              </w:rPr>
              <w:t>5.4</w:t>
            </w:r>
          </w:p>
        </w:tc>
        <w:tc>
          <w:tcPr>
            <w:tcW w:type="dxa" w:w="3245"/>
            <w:vAlign w:val="top"/>
            <w:shd w:fill="F9FBFD"/>
          </w:tcPr>
          <w:p>
            <w:pPr>
              <w:spacing w:after="40" w:line="269" w:lineRule="auto"/>
            </w:pPr>
            <w:r>
              <w:rPr>
                <w:sz w:val="17"/>
              </w:rPr>
              <w:t>Thay thế trang LRU</w:t>
            </w:r>
          </w:p>
        </w:tc>
        <w:tc>
          <w:tcPr>
            <w:tcW w:type="dxa" w:w="3245"/>
            <w:vAlign w:val="top"/>
            <w:shd w:fill="F9FBFD"/>
          </w:tcPr>
          <w:p>
            <w:pPr>
              <w:spacing w:after="40" w:line="269" w:lineRule="auto"/>
            </w:pPr>
            <w:r>
              <w:rPr>
                <w:sz w:val="17"/>
              </w:rPr>
              <w:t>DEMO TỪNG BƯỚC • P0</w:t>
            </w:r>
          </w:p>
        </w:tc>
      </w:tr>
      <w:tr>
        <w:trPr>
          <w:cantSplit/>
        </w:trPr>
        <w:tc>
          <w:tcPr>
            <w:tcW w:type="dxa" w:w="3245"/>
            <w:vAlign w:val="top"/>
          </w:tcPr>
          <w:p>
            <w:pPr>
              <w:spacing w:after="40" w:line="269" w:lineRule="auto"/>
            </w:pPr>
            <w:r>
              <w:rPr>
                <w:sz w:val="17"/>
              </w:rPr>
              <w:t>5.5</w:t>
            </w:r>
          </w:p>
        </w:tc>
        <w:tc>
          <w:tcPr>
            <w:tcW w:type="dxa" w:w="3245"/>
            <w:vAlign w:val="top"/>
          </w:tcPr>
          <w:p>
            <w:pPr>
              <w:spacing w:after="40" w:line="269" w:lineRule="auto"/>
            </w:pPr>
            <w:r>
              <w:rPr>
                <w:sz w:val="17"/>
              </w:rPr>
              <w:t>Đồng hồ: cơ hội thứ hai</w:t>
            </w:r>
          </w:p>
        </w:tc>
        <w:tc>
          <w:tcPr>
            <w:tcW w:type="dxa" w:w="3245"/>
            <w:vAlign w:val="top"/>
          </w:tcPr>
          <w:p>
            <w:pPr>
              <w:spacing w:after="40" w:line="269" w:lineRule="auto"/>
            </w:pPr>
            <w:r>
              <w:rPr>
                <w:sz w:val="17"/>
              </w:rPr>
              <w:t>DEMO TỪNG BƯỚC • P0</w:t>
            </w:r>
          </w:p>
        </w:tc>
      </w:tr>
      <w:tr>
        <w:trPr>
          <w:cantSplit/>
        </w:trPr>
        <w:tc>
          <w:tcPr>
            <w:tcW w:type="dxa" w:w="3245"/>
            <w:vAlign w:val="top"/>
            <w:shd w:fill="F9FBFD"/>
          </w:tcPr>
          <w:p>
            <w:pPr>
              <w:spacing w:after="40" w:line="269" w:lineRule="auto"/>
            </w:pPr>
            <w:r>
              <w:rPr>
                <w:sz w:val="17"/>
              </w:rPr>
              <w:t>5.6</w:t>
            </w:r>
          </w:p>
        </w:tc>
        <w:tc>
          <w:tcPr>
            <w:tcW w:type="dxa" w:w="3245"/>
            <w:vAlign w:val="top"/>
            <w:shd w:fill="F9FBFD"/>
          </w:tcPr>
          <w:p>
            <w:pPr>
              <w:spacing w:after="40" w:line="269" w:lineRule="auto"/>
            </w:pPr>
            <w:r>
              <w:rPr>
                <w:sz w:val="17"/>
              </w:rPr>
              <w:t>Cơ hội thứ hai nâng cao</w:t>
            </w:r>
          </w:p>
        </w:tc>
        <w:tc>
          <w:tcPr>
            <w:tcW w:type="dxa" w:w="3245"/>
            <w:vAlign w:val="top"/>
            <w:shd w:fill="F9FBFD"/>
          </w:tcPr>
          <w:p>
            <w:pPr>
              <w:spacing w:after="40" w:line="269" w:lineRule="auto"/>
            </w:pPr>
            <w:r>
              <w:rPr>
                <w:sz w:val="17"/>
              </w:rPr>
              <w:t>DEMO TỪNG BƯỚC NÂNG CAO • P2</w:t>
            </w:r>
          </w:p>
        </w:tc>
      </w:tr>
      <w:tr>
        <w:trPr>
          <w:cantSplit/>
        </w:trPr>
        <w:tc>
          <w:tcPr>
            <w:tcW w:type="dxa" w:w="3245"/>
            <w:vAlign w:val="top"/>
          </w:tcPr>
          <w:p>
            <w:pPr>
              <w:spacing w:after="40" w:line="269" w:lineRule="auto"/>
            </w:pPr>
            <w:r>
              <w:rPr>
                <w:sz w:val="17"/>
              </w:rPr>
              <w:t>5.7</w:t>
            </w:r>
          </w:p>
        </w:tc>
        <w:tc>
          <w:tcPr>
            <w:tcW w:type="dxa" w:w="3245"/>
            <w:vAlign w:val="top"/>
          </w:tcPr>
          <w:p>
            <w:pPr>
              <w:spacing w:after="40" w:line="269" w:lineRule="auto"/>
            </w:pPr>
            <w:r>
              <w:rPr>
                <w:sz w:val="17"/>
              </w:rPr>
              <w:t>Bit tham chiếu bổ sung</w:t>
            </w:r>
          </w:p>
        </w:tc>
        <w:tc>
          <w:tcPr>
            <w:tcW w:type="dxa" w:w="3245"/>
            <w:vAlign w:val="top"/>
          </w:tcPr>
          <w:p>
            <w:pPr>
              <w:spacing w:after="40" w:line="269" w:lineRule="auto"/>
            </w:pPr>
            <w:r>
              <w:rPr>
                <w:sz w:val="17"/>
              </w:rPr>
              <w:t>DEMO MINH HỌA • P2</w:t>
            </w:r>
          </w:p>
        </w:tc>
      </w:tr>
      <w:tr>
        <w:trPr>
          <w:cantSplit/>
        </w:trPr>
        <w:tc>
          <w:tcPr>
            <w:tcW w:type="dxa" w:w="3245"/>
            <w:vAlign w:val="top"/>
            <w:shd w:fill="F9FBFD"/>
          </w:tcPr>
          <w:p>
            <w:pPr>
              <w:spacing w:after="40" w:line="269" w:lineRule="auto"/>
            </w:pPr>
            <w:r>
              <w:rPr>
                <w:sz w:val="17"/>
              </w:rPr>
              <w:t>5.8</w:t>
            </w:r>
          </w:p>
        </w:tc>
        <w:tc>
          <w:tcPr>
            <w:tcW w:type="dxa" w:w="3245"/>
            <w:vAlign w:val="top"/>
            <w:shd w:fill="F9FBFD"/>
          </w:tcPr>
          <w:p>
            <w:pPr>
              <w:spacing w:after="40" w:line="269" w:lineRule="auto"/>
            </w:pPr>
            <w:r>
              <w:rPr>
                <w:sz w:val="17"/>
              </w:rPr>
              <w:t>Thuật toán tần suất LFU và MFU</w:t>
            </w:r>
          </w:p>
        </w:tc>
        <w:tc>
          <w:tcPr>
            <w:tcW w:type="dxa" w:w="3245"/>
            <w:vAlign w:val="top"/>
            <w:shd w:fill="F9FBFD"/>
          </w:tcPr>
          <w:p>
            <w:pPr>
              <w:spacing w:after="40" w:line="269" w:lineRule="auto"/>
            </w:pPr>
            <w:r>
              <w:rPr>
                <w:sz w:val="17"/>
              </w:rPr>
              <w:t>DEMO TỪNG BƯỚC NÂNG CAO • P2</w:t>
            </w:r>
          </w:p>
        </w:tc>
      </w:tr>
      <w:tr>
        <w:trPr>
          <w:cantSplit/>
        </w:trPr>
        <w:tc>
          <w:tcPr>
            <w:tcW w:type="dxa" w:w="3245"/>
            <w:vAlign w:val="top"/>
          </w:tcPr>
          <w:p>
            <w:pPr>
              <w:spacing w:after="40" w:line="269" w:lineRule="auto"/>
            </w:pPr>
            <w:r>
              <w:rPr>
                <w:sz w:val="17"/>
              </w:rPr>
              <w:t>5.9</w:t>
            </w:r>
          </w:p>
        </w:tc>
        <w:tc>
          <w:tcPr>
            <w:tcW w:type="dxa" w:w="3245"/>
            <w:vAlign w:val="top"/>
          </w:tcPr>
          <w:p>
            <w:pPr>
              <w:spacing w:after="40" w:line="269" w:lineRule="auto"/>
            </w:pPr>
            <w:r>
              <w:rPr>
                <w:sz w:val="17"/>
              </w:rPr>
              <w:t>Kiểm chứng nghịch lý Belady</w:t>
            </w:r>
          </w:p>
        </w:tc>
        <w:tc>
          <w:tcPr>
            <w:tcW w:type="dxa" w:w="3245"/>
            <w:vAlign w:val="top"/>
          </w:tcPr>
          <w:p>
            <w:pPr>
              <w:spacing w:after="40" w:line="269" w:lineRule="auto"/>
            </w:pPr>
            <w:r>
              <w:rPr>
                <w:sz w:val="17"/>
              </w:rPr>
              <w:t>DEMO ĐỐI CHIẾU • P0</w:t>
            </w:r>
          </w:p>
        </w:tc>
      </w:tr>
      <w:tr>
        <w:trPr>
          <w:cantSplit/>
        </w:trPr>
        <w:tc>
          <w:tcPr>
            <w:tcW w:type="dxa" w:w="3245"/>
            <w:vAlign w:val="top"/>
            <w:shd w:fill="F9FBFD"/>
          </w:tcPr>
          <w:p>
            <w:pPr>
              <w:spacing w:after="40" w:line="269" w:lineRule="auto"/>
            </w:pPr>
            <w:r>
              <w:rPr>
                <w:sz w:val="17"/>
              </w:rPr>
              <w:t>5.10</w:t>
            </w:r>
          </w:p>
        </w:tc>
        <w:tc>
          <w:tcPr>
            <w:tcW w:type="dxa" w:w="3245"/>
            <w:vAlign w:val="top"/>
            <w:shd w:fill="F9FBFD"/>
          </w:tcPr>
          <w:p>
            <w:pPr>
              <w:spacing w:after="40" w:line="269" w:lineRule="auto"/>
            </w:pPr>
            <w:r>
              <w:rPr>
                <w:sz w:val="17"/>
              </w:rPr>
              <w:t>Đệm trang và khung trống dự phòng</w:t>
            </w:r>
          </w:p>
        </w:tc>
        <w:tc>
          <w:tcPr>
            <w:tcW w:type="dxa" w:w="3245"/>
            <w:vAlign w:val="top"/>
            <w:shd w:fill="F9FBFD"/>
          </w:tcPr>
          <w:p>
            <w:pPr>
              <w:spacing w:after="40" w:line="269" w:lineRule="auto"/>
            </w:pPr>
            <w:r>
              <w:rPr>
                <w:sz w:val="17"/>
              </w:rPr>
              <w:t>THẺ MINH HỌA • P2</w:t>
            </w:r>
          </w:p>
        </w:tc>
      </w:tr>
    </w:tbl>
    <w:p>
      <w:pPr>
        <w:spacing w:after="40"/>
      </w:pPr>
    </w:p>
    <w:p>
      <w:r>
        <w:t>Nguyên tắc giao diện: “DEMO TỪNG BƯỚC” có control đầy đủ; “DEMO ĐỐI CHIẾU” có nhiều làn cùng dữ liệu; “THẺ MINH HỌA” chủ yếu chuyển slide/bước, không biến thành simulator cấp sâu không có nhu cầu.</w:t>
      </w:r>
    </w:p>
    <w:p>
      <w:pPr>
        <w:pStyle w:val="Heading2"/>
      </w:pPr>
      <w:r>
        <w:t>F2. Hình mẫu để đội code thống nhất phong cách</w:t>
      </w:r>
    </w:p>
    <w:p>
      <w:pPr>
        <w:jc w:val="center"/>
      </w:pPr>
      <w:r>
        <w:drawing>
          <wp:inline xmlns:a="http://schemas.openxmlformats.org/drawingml/2006/main" xmlns:pic="http://schemas.openxmlformats.org/drawingml/2006/picture">
            <wp:extent cx="5989320" cy="2416992"/>
            <wp:docPr id="4" name="Picture 4"/>
            <wp:cNvGraphicFramePr>
              <a:graphicFrameLocks noChangeAspect="1"/>
            </wp:cNvGraphicFramePr>
            <a:graphic>
              <a:graphicData uri="http://schemas.openxmlformats.org/drawingml/2006/picture">
                <pic:pic>
                  <pic:nvPicPr>
                    <pic:cNvPr id="0" name="02_address.png"/>
                    <pic:cNvPicPr/>
                  </pic:nvPicPr>
                  <pic:blipFill>
                    <a:blip r:embed="rId13"/>
                    <a:stretch>
                      <a:fillRect/>
                    </a:stretch>
                  </pic:blipFill>
                  <pic:spPr>
                    <a:xfrm>
                      <a:off x="0" y="0"/>
                      <a:ext cx="5989320" cy="2416992"/>
                    </a:xfrm>
                    <a:prstGeom prst="rect"/>
                  </pic:spPr>
                </pic:pic>
              </a:graphicData>
            </a:graphic>
          </wp:inline>
        </w:drawing>
      </w:r>
    </w:p>
    <w:p>
      <w:pPr>
        <w:pStyle w:val="Caption"/>
        <w:spacing w:after="160"/>
        <w:jc w:val="center"/>
      </w:pPr>
      <w:r>
        <w:t>Hình F1. Luồng kiểm tra địa chỉ bằng MMU.</w:t>
      </w:r>
    </w:p>
    <w:p>
      <w:pPr>
        <w:jc w:val="center"/>
      </w:pPr>
      <w:r>
        <w:drawing>
          <wp:inline xmlns:a="http://schemas.openxmlformats.org/drawingml/2006/main" xmlns:pic="http://schemas.openxmlformats.org/drawingml/2006/picture">
            <wp:extent cx="5989320" cy="2799741"/>
            <wp:docPr id="5" name="Picture 5"/>
            <wp:cNvGraphicFramePr>
              <a:graphicFrameLocks noChangeAspect="1"/>
            </wp:cNvGraphicFramePr>
            <a:graphic>
              <a:graphicData uri="http://schemas.openxmlformats.org/drawingml/2006/picture">
                <pic:pic>
                  <pic:nvPicPr>
                    <pic:cNvPr id="0" name="03_alloc.png"/>
                    <pic:cNvPicPr/>
                  </pic:nvPicPr>
                  <pic:blipFill>
                    <a:blip r:embed="rId14"/>
                    <a:stretch>
                      <a:fillRect/>
                    </a:stretch>
                  </pic:blipFill>
                  <pic:spPr>
                    <a:xfrm>
                      <a:off x="0" y="0"/>
                      <a:ext cx="5989320" cy="2799741"/>
                    </a:xfrm>
                    <a:prstGeom prst="rect"/>
                  </pic:spPr>
                </pic:pic>
              </a:graphicData>
            </a:graphic>
          </wp:inline>
        </w:drawing>
      </w:r>
    </w:p>
    <w:p>
      <w:pPr>
        <w:pStyle w:val="Caption"/>
        <w:spacing w:after="160"/>
        <w:jc w:val="center"/>
      </w:pPr>
      <w:r>
        <w:t>Hình F2. Ba làn First/Best/Worst-fit.</w:t>
      </w:r>
    </w:p>
    <w:p>
      <w:pPr>
        <w:jc w:val="center"/>
      </w:pPr>
      <w:r>
        <w:drawing>
          <wp:inline xmlns:a="http://schemas.openxmlformats.org/drawingml/2006/main" xmlns:pic="http://schemas.openxmlformats.org/drawingml/2006/picture">
            <wp:extent cx="5989320" cy="2608367"/>
            <wp:docPr id="6" name="Picture 6"/>
            <wp:cNvGraphicFramePr>
              <a:graphicFrameLocks noChangeAspect="1"/>
            </wp:cNvGraphicFramePr>
            <a:graphic>
              <a:graphicData uri="http://schemas.openxmlformats.org/drawingml/2006/picture">
                <pic:pic>
                  <pic:nvPicPr>
                    <pic:cNvPr id="0" name="04_buddy.png"/>
                    <pic:cNvPicPr/>
                  </pic:nvPicPr>
                  <pic:blipFill>
                    <a:blip r:embed="rId15"/>
                    <a:stretch>
                      <a:fillRect/>
                    </a:stretch>
                  </pic:blipFill>
                  <pic:spPr>
                    <a:xfrm>
                      <a:off x="0" y="0"/>
                      <a:ext cx="5989320" cy="2608367"/>
                    </a:xfrm>
                    <a:prstGeom prst="rect"/>
                  </pic:spPr>
                </pic:pic>
              </a:graphicData>
            </a:graphic>
          </wp:inline>
        </w:drawing>
      </w:r>
    </w:p>
    <w:p>
      <w:pPr>
        <w:pStyle w:val="Caption"/>
        <w:spacing w:after="160"/>
        <w:jc w:val="center"/>
      </w:pPr>
      <w:r>
        <w:t>Hình F3. Tree và bộ nhớ trong Buddy.</w:t>
      </w:r>
    </w:p>
    <w:p>
      <w:pPr>
        <w:jc w:val="center"/>
      </w:pPr>
      <w:r>
        <w:drawing>
          <wp:inline xmlns:a="http://schemas.openxmlformats.org/drawingml/2006/main" xmlns:pic="http://schemas.openxmlformats.org/drawingml/2006/picture">
            <wp:extent cx="5989320" cy="2466607"/>
            <wp:docPr id="7" name="Picture 7"/>
            <wp:cNvGraphicFramePr>
              <a:graphicFrameLocks noChangeAspect="1"/>
            </wp:cNvGraphicFramePr>
            <a:graphic>
              <a:graphicData uri="http://schemas.openxmlformats.org/drawingml/2006/picture">
                <pic:pic>
                  <pic:nvPicPr>
                    <pic:cNvPr id="0" name="05_tlb.png"/>
                    <pic:cNvPicPr/>
                  </pic:nvPicPr>
                  <pic:blipFill>
                    <a:blip r:embed="rId16"/>
                    <a:stretch>
                      <a:fillRect/>
                    </a:stretch>
                  </pic:blipFill>
                  <pic:spPr>
                    <a:xfrm>
                      <a:off x="0" y="0"/>
                      <a:ext cx="5989320" cy="2466607"/>
                    </a:xfrm>
                    <a:prstGeom prst="rect"/>
                  </pic:spPr>
                </pic:pic>
              </a:graphicData>
            </a:graphic>
          </wp:inline>
        </w:drawing>
      </w:r>
    </w:p>
    <w:p>
      <w:pPr>
        <w:pStyle w:val="Caption"/>
        <w:spacing w:after="160"/>
        <w:jc w:val="center"/>
      </w:pPr>
      <w:r>
        <w:t>Hình F4. TLB / Paging và sự khác nhau giữa miss/fault.</w:t>
      </w:r>
    </w:p>
    <w:p>
      <w:pPr>
        <w:jc w:val="center"/>
      </w:pPr>
      <w:r>
        <w:drawing>
          <wp:inline xmlns:a="http://schemas.openxmlformats.org/drawingml/2006/main" xmlns:pic="http://schemas.openxmlformats.org/drawingml/2006/picture">
            <wp:extent cx="5989320" cy="2657982"/>
            <wp:docPr id="8" name="Picture 8"/>
            <wp:cNvGraphicFramePr>
              <a:graphicFrameLocks noChangeAspect="1"/>
            </wp:cNvGraphicFramePr>
            <a:graphic>
              <a:graphicData uri="http://schemas.openxmlformats.org/drawingml/2006/picture">
                <pic:pic>
                  <pic:nvPicPr>
                    <pic:cNvPr id="0" name="06_fault.png"/>
                    <pic:cNvPicPr/>
                  </pic:nvPicPr>
                  <pic:blipFill>
                    <a:blip r:embed="rId17"/>
                    <a:stretch>
                      <a:fillRect/>
                    </a:stretch>
                  </pic:blipFill>
                  <pic:spPr>
                    <a:xfrm>
                      <a:off x="0" y="0"/>
                      <a:ext cx="5989320" cy="2657982"/>
                    </a:xfrm>
                    <a:prstGeom prst="rect"/>
                  </pic:spPr>
                </pic:pic>
              </a:graphicData>
            </a:graphic>
          </wp:inline>
        </w:drawing>
      </w:r>
    </w:p>
    <w:p>
      <w:pPr>
        <w:pStyle w:val="Caption"/>
        <w:spacing w:after="160"/>
        <w:jc w:val="center"/>
      </w:pPr>
      <w:r>
        <w:t>Hình F5. Sáu bước Demand Paging.</w:t>
      </w:r>
    </w:p>
    <w:p>
      <w:pPr>
        <w:jc w:val="center"/>
      </w:pPr>
      <w:r>
        <w:drawing>
          <wp:inline xmlns:a="http://schemas.openxmlformats.org/drawingml/2006/main" xmlns:pic="http://schemas.openxmlformats.org/drawingml/2006/picture">
            <wp:extent cx="5989320" cy="2608367"/>
            <wp:docPr id="9" name="Picture 9"/>
            <wp:cNvGraphicFramePr>
              <a:graphicFrameLocks noChangeAspect="1"/>
            </wp:cNvGraphicFramePr>
            <a:graphic>
              <a:graphicData uri="http://schemas.openxmlformats.org/drawingml/2006/picture">
                <pic:pic>
                  <pic:nvPicPr>
                    <pic:cNvPr id="0" name="08_clock.png"/>
                    <pic:cNvPicPr/>
                  </pic:nvPicPr>
                  <pic:blipFill>
                    <a:blip r:embed="rId18"/>
                    <a:stretch>
                      <a:fillRect/>
                    </a:stretch>
                  </pic:blipFill>
                  <pic:spPr>
                    <a:xfrm>
                      <a:off x="0" y="0"/>
                      <a:ext cx="5989320" cy="2608367"/>
                    </a:xfrm>
                    <a:prstGeom prst="rect"/>
                  </pic:spPr>
                </pic:pic>
              </a:graphicData>
            </a:graphic>
          </wp:inline>
        </w:drawing>
      </w:r>
    </w:p>
    <w:p>
      <w:pPr>
        <w:pStyle w:val="Caption"/>
        <w:spacing w:after="160"/>
        <w:jc w:val="center"/>
      </w:pPr>
      <w:r>
        <w:t>Hình F6. Mô phỏng Clock.</w:t>
      </w:r>
    </w:p>
    <w:p>
      <w:pPr>
        <w:jc w:val="center"/>
      </w:pPr>
      <w:r>
        <w:drawing>
          <wp:inline xmlns:a="http://schemas.openxmlformats.org/drawingml/2006/main" xmlns:pic="http://schemas.openxmlformats.org/drawingml/2006/picture">
            <wp:extent cx="5989320" cy="2657982"/>
            <wp:docPr id="10" name="Picture 10"/>
            <wp:cNvGraphicFramePr>
              <a:graphicFrameLocks noChangeAspect="1"/>
            </wp:cNvGraphicFramePr>
            <a:graphic>
              <a:graphicData uri="http://schemas.openxmlformats.org/drawingml/2006/picture">
                <pic:pic>
                  <pic:nvPicPr>
                    <pic:cNvPr id="0" name="09_thrashing.png"/>
                    <pic:cNvPicPr/>
                  </pic:nvPicPr>
                  <pic:blipFill>
                    <a:blip r:embed="rId19"/>
                    <a:stretch>
                      <a:fillRect/>
                    </a:stretch>
                  </pic:blipFill>
                  <pic:spPr>
                    <a:xfrm>
                      <a:off x="0" y="0"/>
                      <a:ext cx="5989320" cy="2657982"/>
                    </a:xfrm>
                    <a:prstGeom prst="rect"/>
                  </pic:spPr>
                </pic:pic>
              </a:graphicData>
            </a:graphic>
          </wp:inline>
        </w:drawing>
      </w:r>
    </w:p>
    <w:p>
      <w:pPr>
        <w:pStyle w:val="Caption"/>
        <w:spacing w:after="160"/>
        <w:jc w:val="center"/>
      </w:pPr>
      <w:r>
        <w:t>Hình F7. Đường xu hướng Thrashing chỉ mang tính minh họa.</w:t>
      </w:r>
    </w:p>
    <w:p>
      <w:r>
        <w:br w:type="page"/>
      </w:r>
    </w:p>
    <w:p>
      <w:pPr>
        <w:pStyle w:val="Heading2"/>
      </w:pPr>
      <w:r>
        <w:t>NHÓM 1 — NỀN TẢNG (FOUNDATIONS)</w:t>
      </w:r>
    </w:p>
    <w:p>
      <w:pPr>
        <w:pStyle w:val="Heading2"/>
      </w:pPr>
      <w:r>
        <w:t>Demo 1.1 — Bảo vệ địa chỉ bằng Base/Limit</w:t>
      </w:r>
    </w:p>
    <w:p>
      <w:r>
        <w:rPr>
          <w:i/>
        </w:rPr>
        <w:t>Hardware Address Protection</w:t>
      </w:r>
      <w:r>
        <w:t xml:space="preserve">  |  DEMO TỪNG BƯỚC  |  Ưu tiên P0</w:t>
      </w:r>
    </w:p>
    <w:p>
      <w:pPr>
        <w:spacing w:after="60"/>
      </w:pPr>
      <w:r>
        <w:rPr>
          <w:b/>
        </w:rPr>
        <w:t xml:space="preserve">Cơ sở nội dung: </w:t>
      </w:r>
      <w:r>
        <w:t>Nghiên cứu Phần 1 §1.2 / Bảng 1.2; tài liệu thiết kế 47 trang §2.1</w:t>
      </w:r>
    </w:p>
    <w:p>
      <w:pPr>
        <w:spacing w:after="60"/>
      </w:pPr>
      <w:r>
        <w:rPr>
          <w:b/>
        </w:rPr>
        <w:t xml:space="preserve">Khái niệm phải giải thích: </w:t>
      </w:r>
      <w:r>
        <w:t>Mỗi lần CPU yêu cầu truy cập địa chỉ A (đã là địa chỉ vật lý theo mô hình này), phần cứng kiểm tra biên trái và biên phải; truy cập ngoài miền tạo trap.</w:t>
      </w:r>
    </w:p>
    <w:p>
      <w:pPr>
        <w:spacing w:after="60"/>
      </w:pPr>
      <w:r>
        <w:rPr>
          <w:b/>
        </w:rPr>
        <w:t xml:space="preserve">Input và kiểm tra hợp lệ: </w:t>
      </w:r>
      <w:r>
        <w:t>base, limit, A đều là số nguyên byte; base ≥ 0; limit &gt; 0; A ≥ 0.</w:t>
      </w:r>
    </w:p>
    <w:p>
      <w:pPr>
        <w:spacing w:after="60"/>
      </w:pPr>
      <w:r>
        <w:rPr>
          <w:b/>
        </w:rPr>
        <w:t xml:space="preserve">Thiết kế sơ đồ trực quan: </w:t>
      </w:r>
      <w:r>
        <w:t>Sơ đồ trái: CPU → hai hình thoi [A ≥ base?], [A &lt; base + limit?] → RAM hoặc Trap. Bên phải: thước RAM dọc có mốc base và base+limit−1, tô vùng được phép, marker đỏ cho địa chỉ sai.</w:t>
      </w:r>
    </w:p>
    <w:p>
      <w:pPr>
        <w:spacing w:after="60"/>
      </w:pPr>
      <w:r>
        <w:rPr>
          <w:b/>
        </w:rPr>
        <w:t xml:space="preserve">Công thức/quy tắc: </w:t>
      </w:r>
      <w:r>
        <w:t>base ≤ A &lt; base + limit. Địa chỉ cuối hợp lệ = base+limit−1.</w:t>
      </w:r>
    </w:p>
    <w:p>
      <w:pPr>
        <w:spacing w:after="60"/>
      </w:pPr>
      <w:r>
        <w:rPr>
          <w:b/>
        </w:rPr>
        <w:t xml:space="preserve">Dữ liệu mẫu: </w:t>
      </w:r>
      <w:r>
        <w:t>MẪU TÀI LIỆU: base=300040, limit=120900; kiểm 300040,420939,420940,256000.</w:t>
      </w:r>
    </w:p>
    <w:p>
      <w:pPr>
        <w:pStyle w:val="Heading3"/>
      </w:pPr>
      <w:r>
        <w:t>Kịch bản chạy và chuyển động</w:t>
      </w:r>
    </w:p>
    <w:p>
      <w:pPr>
        <w:ind w:left="230" w:hanging="144"/>
      </w:pPr>
      <w:r>
        <w:t>Bước 1. Nạp thanh ghi</w:t>
      </w:r>
    </w:p>
    <w:p>
      <w:pPr>
        <w:ind w:left="230" w:hanging="144"/>
      </w:pPr>
      <w:r>
        <w:t>Bước 2. CPU phát A</w:t>
      </w:r>
    </w:p>
    <w:p>
      <w:pPr>
        <w:ind w:left="230" w:hanging="144"/>
      </w:pPr>
      <w:r>
        <w:t>Bước 3. kiểm cận dưới</w:t>
      </w:r>
    </w:p>
    <w:p>
      <w:pPr>
        <w:ind w:left="230" w:hanging="144"/>
      </w:pPr>
      <w:r>
        <w:t>Bước 4. kiểm cận trên</w:t>
      </w:r>
    </w:p>
    <w:p>
      <w:pPr>
        <w:ind w:left="230" w:hanging="144"/>
      </w:pPr>
      <w:r>
        <w:t>Bước 5. cấp quyền truy cập RAM hoặc trap, highlight nhánh tương ứng</w:t>
      </w:r>
    </w:p>
    <w:p>
      <w:pPr>
        <w:spacing w:after="60"/>
      </w:pPr>
      <w:r>
        <w:rPr>
          <w:b/>
        </w:rPr>
        <w:t xml:space="preserve">Thông số mô phỏng phải đồng bộ: </w:t>
      </w:r>
      <w:r>
        <w:t>base/limit, cận cuối, checks hợp lệ, trap count và địa chỉ được/chưa được phép.</w:t>
      </w:r>
    </w:p>
    <w:p>
      <w:pPr>
        <w:spacing w:after="60"/>
      </w:pPr>
      <w:r>
        <w:rPr>
          <w:b/>
        </w:rPr>
        <w:t xml:space="preserve">Kết quả kỳ vọng / điểm học thuật: </w:t>
      </w:r>
      <w:r>
        <w:t>420939 hợp lệ; 420940 và 256000 không hợp lệ.</w:t>
      </w:r>
    </w:p>
    <w:p>
      <w:pPr>
        <w:spacing w:after="60"/>
      </w:pPr>
      <w:r>
        <w:rPr>
          <w:b/>
        </w:rPr>
        <w:t xml:space="preserve">Tình huống biên bắt buộc: </w:t>
      </w:r>
      <w:r>
        <w:t>A=base; A=base+limit−1; A=base+limit; limit=0 bị từ chối.</w:t>
      </w:r>
    </w:p>
    <w:p>
      <w:pPr>
        <w:spacing w:after="60"/>
      </w:pPr>
      <w:r>
        <w:rPr>
          <w:b/>
        </w:rPr>
        <w:t xml:space="preserve">Tiêu chí kiểm thử tự động: </w:t>
      </w:r>
      <w:r>
        <w:t>Golden boundary four cases, không hiển thị PA=base+A trong mode Base/Limit.</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1.2 — Tái định vị địa chỉ logic</w:t>
      </w:r>
    </w:p>
    <w:p>
      <w:r>
        <w:rPr>
          <w:i/>
        </w:rPr>
        <w:t>Dynamic Relocation by MMU</w:t>
      </w:r>
      <w:r>
        <w:t xml:space="preserve">  |  DEMO TỪNG BƯỚC  |  Ưu tiên P0</w:t>
      </w:r>
    </w:p>
    <w:p>
      <w:pPr>
        <w:spacing w:after="60"/>
      </w:pPr>
      <w:r>
        <w:rPr>
          <w:b/>
        </w:rPr>
        <w:t xml:space="preserve">Cơ sở nội dung: </w:t>
      </w:r>
      <w:r>
        <w:t>Nghiên cứu Phần 1 §1.4 và Phần 2 §2.1; tài liệu thiết kế §2.1</w:t>
      </w:r>
    </w:p>
    <w:p>
      <w:pPr>
        <w:spacing w:after="60"/>
      </w:pPr>
      <w:r>
        <w:rPr>
          <w:b/>
        </w:rPr>
        <w:t xml:space="preserve">Khái niệm phải giải thích: </w:t>
      </w:r>
      <w:r>
        <w:t>CPU sinh địa chỉ d tính từ đầu tiến trình; MMU kiểm d trong miền rồi cộng B để nhận địa chỉ vật lý. Không trộn với kiểm địa chỉ vật lý trực tiếp.</w:t>
      </w:r>
    </w:p>
    <w:p>
      <w:pPr>
        <w:spacing w:after="60"/>
      </w:pPr>
      <w:r>
        <w:rPr>
          <w:b/>
        </w:rPr>
        <w:t xml:space="preserve">Input và kiểm tra hợp lệ: </w:t>
      </w:r>
      <w:r>
        <w:t>B ≥0, L&gt;0, d ≥0, integer; input chọn riêng mode “Relocation”.</w:t>
      </w:r>
    </w:p>
    <w:p>
      <w:pPr>
        <w:spacing w:after="60"/>
      </w:pPr>
      <w:r>
        <w:rPr>
          <w:b/>
        </w:rPr>
        <w:t xml:space="preserve">Thiết kế sơ đồ trực quan: </w:t>
      </w:r>
      <w:r>
        <w:t>CPU [d] → comparator [0≤d&lt;L?] → adder [+B] → RAM [PA]; nhánh sai → trap. Vạch địa chỉ trước/sau trên cùng thanh RAM.</w:t>
      </w:r>
    </w:p>
    <w:p>
      <w:pPr>
        <w:spacing w:after="60"/>
      </w:pPr>
      <w:r>
        <w:rPr>
          <w:b/>
        </w:rPr>
        <w:t xml:space="preserve">Công thức/quy tắc: </w:t>
      </w:r>
      <w:r>
        <w:t>0 ≤ d &lt; L ⇒ PA = B + d.</w:t>
      </w:r>
    </w:p>
    <w:p>
      <w:pPr>
        <w:spacing w:after="60"/>
      </w:pPr>
      <w:r>
        <w:rPr>
          <w:b/>
        </w:rPr>
        <w:t xml:space="preserve">Dữ liệu mẫu: </w:t>
      </w:r>
      <w:r>
        <w:t>MẪU TÀI LIỆU: B=40000, L=12000, d=3200; thử d=12000.</w:t>
      </w:r>
    </w:p>
    <w:p>
      <w:pPr>
        <w:pStyle w:val="Heading3"/>
      </w:pPr>
      <w:r>
        <w:t>Kịch bản chạy và chuyển động</w:t>
      </w:r>
    </w:p>
    <w:p>
      <w:pPr>
        <w:ind w:left="230" w:hanging="144"/>
      </w:pPr>
      <w:r>
        <w:t>Bước 1. Nạp B,L</w:t>
      </w:r>
    </w:p>
    <w:p>
      <w:pPr>
        <w:ind w:left="230" w:hanging="144"/>
      </w:pPr>
      <w:r>
        <w:t>Bước 2. CPU phát d</w:t>
      </w:r>
    </w:p>
    <w:p>
      <w:pPr>
        <w:ind w:left="230" w:hanging="144"/>
      </w:pPr>
      <w:r>
        <w:t>Bước 3. kiểm</w:t>
      </w:r>
    </w:p>
    <w:p>
      <w:pPr>
        <w:ind w:left="230" w:hanging="144"/>
      </w:pPr>
      <w:r>
        <w:t>Bước 4. cộng B</w:t>
      </w:r>
    </w:p>
    <w:p>
      <w:pPr>
        <w:ind w:left="230" w:hanging="144"/>
      </w:pPr>
      <w:r>
        <w:t>Bước 5. chỉ vị trí PA hoặc trap</w:t>
      </w:r>
    </w:p>
    <w:p>
      <w:pPr>
        <w:ind w:left="230" w:hanging="144"/>
      </w:pPr>
      <w:r>
        <w:t>Bước 6. ghi rõ không thực hiện cộng nếu sai</w:t>
      </w:r>
    </w:p>
    <w:p>
      <w:pPr>
        <w:spacing w:after="60"/>
      </w:pPr>
      <w:r>
        <w:rPr>
          <w:b/>
        </w:rPr>
        <w:t xml:space="preserve">Thông số mô phỏng phải đồng bộ: </w:t>
      </w:r>
      <w:r>
        <w:t>d, B, L, PA, trap flag, last accepted address.</w:t>
      </w:r>
    </w:p>
    <w:p>
      <w:pPr>
        <w:spacing w:after="60"/>
      </w:pPr>
      <w:r>
        <w:rPr>
          <w:b/>
        </w:rPr>
        <w:t xml:space="preserve">Kết quả kỳ vọng / điểm học thuật: </w:t>
      </w:r>
      <w:r>
        <w:t>d=3200 → PA 43200; d=12000 → trap.</w:t>
      </w:r>
    </w:p>
    <w:p>
      <w:pPr>
        <w:spacing w:after="60"/>
      </w:pPr>
      <w:r>
        <w:rPr>
          <w:b/>
        </w:rPr>
        <w:t xml:space="preserve">Tình huống biên bắt buộc: </w:t>
      </w:r>
      <w:r>
        <w:t>d=0; d=L−1; d=L; B gần giới hạn số nguyên được hỗ trợ.</w:t>
      </w:r>
    </w:p>
    <w:p>
      <w:pPr>
        <w:spacing w:after="60"/>
      </w:pPr>
      <w:r>
        <w:rPr>
          <w:b/>
        </w:rPr>
        <w:t xml:space="preserve">Tiêu chí kiểm thử tự động: </w:t>
      </w:r>
      <w:r>
        <w:t>Kiểm tính đồng nhất hai mode, không tự động cộng B cho dữ liệu A của Base/Limit.</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1.3 — Gắn kết địa chỉ theo thời điểm</w:t>
      </w:r>
    </w:p>
    <w:p>
      <w:r>
        <w:rPr>
          <w:i/>
        </w:rPr>
        <w:t>Address Binding</w:t>
      </w:r>
      <w:r>
        <w:t xml:space="preserve">  |  THẺ MINH HỌA  |  Ưu tiên P1</w:t>
      </w:r>
    </w:p>
    <w:p>
      <w:pPr>
        <w:spacing w:after="60"/>
      </w:pPr>
      <w:r>
        <w:rPr>
          <w:b/>
        </w:rPr>
        <w:t xml:space="preserve">Cơ sở nội dung: </w:t>
      </w:r>
      <w:r>
        <w:t>Nghiên cứu Phần 1 §1.3</w:t>
      </w:r>
    </w:p>
    <w:p>
      <w:pPr>
        <w:spacing w:after="60"/>
      </w:pPr>
      <w:r>
        <w:rPr>
          <w:b/>
        </w:rPr>
        <w:t xml:space="preserve">Khái niệm phải giải thích: </w:t>
      </w:r>
      <w:r>
        <w:t>Compile time, load time, execution time quyết định khi nào địa chỉ được xác lập và khả năng thay đổi vị trí.</w:t>
      </w:r>
    </w:p>
    <w:p>
      <w:pPr>
        <w:spacing w:after="60"/>
      </w:pPr>
      <w:r>
        <w:rPr>
          <w:b/>
        </w:rPr>
        <w:t xml:space="preserve">Input và kiểm tra hợp lệ: </w:t>
      </w:r>
      <w:r>
        <w:t>Chọn thời điểm; tham số địa chỉ cơ sở mẫu nếu cần, không nhập quá phức tạp.</w:t>
      </w:r>
    </w:p>
    <w:p>
      <w:pPr>
        <w:spacing w:after="60"/>
      </w:pPr>
      <w:r>
        <w:rPr>
          <w:b/>
        </w:rPr>
        <w:t xml:space="preserve">Thiết kế sơ đồ trực quan: </w:t>
      </w:r>
      <w:r>
        <w:t>Đường ống 3 cột Source (symbolic) → Relocatable → Physical. 3 tab Compile/Load/Execution; đổi màu điểm xảy ra binding, và giải thích hệ quả di chuyển chương trình.</w:t>
      </w:r>
    </w:p>
    <w:p>
      <w:pPr>
        <w:spacing w:after="60"/>
      </w:pPr>
      <w:r>
        <w:rPr>
          <w:b/>
        </w:rPr>
        <w:t xml:space="preserve">Công thức/quy tắc: </w:t>
      </w:r>
      <w:r>
        <w:t>Địa chỉ tuyệt đối minh họa = vị trí tải + độ lệch, chỉ khi cơ chế đã chọn cần phép cộng.</w:t>
      </w:r>
    </w:p>
    <w:p>
      <w:pPr>
        <w:spacing w:after="60"/>
      </w:pPr>
      <w:r>
        <w:rPr>
          <w:b/>
        </w:rPr>
        <w:t xml:space="preserve">Dữ liệu mẫu: </w:t>
      </w:r>
      <w:r>
        <w:t>MẪU TÀI LIỆU: symbolic “count”; offset 14; địa chỉ tải 74000 → tuyệt đối 74014 trong ví dụ minh họa.</w:t>
      </w:r>
    </w:p>
    <w:p>
      <w:pPr>
        <w:pStyle w:val="Heading3"/>
      </w:pPr>
      <w:r>
        <w:t>Kịch bản chạy và chuyển động</w:t>
      </w:r>
    </w:p>
    <w:p>
      <w:pPr>
        <w:ind w:left="230" w:hanging="144"/>
      </w:pPr>
      <w:r>
        <w:t>Bước 1. Đọc source</w:t>
      </w:r>
    </w:p>
    <w:p>
      <w:pPr>
        <w:ind w:left="230" w:hanging="144"/>
      </w:pPr>
      <w:r>
        <w:t>Bước 2. chọn thời điểm</w:t>
      </w:r>
    </w:p>
    <w:p>
      <w:pPr>
        <w:ind w:left="230" w:hanging="144"/>
      </w:pPr>
      <w:r>
        <w:t>Bước 3. ánh xạ</w:t>
      </w:r>
    </w:p>
    <w:p>
      <w:pPr>
        <w:ind w:left="230" w:hanging="144"/>
      </w:pPr>
      <w:r>
        <w:t>Bước 4. di chuyển chương trình thử</w:t>
      </w:r>
    </w:p>
    <w:p>
      <w:pPr>
        <w:ind w:left="230" w:hanging="144"/>
      </w:pPr>
      <w:r>
        <w:t>Bước 5. quan sát có cần tái biên dịch/nạp lại không</w:t>
      </w:r>
    </w:p>
    <w:p>
      <w:pPr>
        <w:spacing w:after="60"/>
      </w:pPr>
      <w:r>
        <w:rPr>
          <w:b/>
        </w:rPr>
        <w:t xml:space="preserve">Thông số mô phỏng phải đồng bộ: </w:t>
      </w:r>
      <w:r>
        <w:t>Stage active, requiresRecompile, rebindOnLoad, translatedAddress.</w:t>
      </w:r>
    </w:p>
    <w:p>
      <w:pPr>
        <w:spacing w:after="60"/>
      </w:pPr>
      <w:r>
        <w:rPr>
          <w:b/>
        </w:rPr>
        <w:t xml:space="preserve">Kết quả kỳ vọng / điểm học thuật: </w:t>
      </w:r>
      <w:r>
        <w:t>Ba chế độ khác nhau ở thời điểm binding, không phải ba thuật toán cấp phát RAM.</w:t>
      </w:r>
    </w:p>
    <w:p>
      <w:pPr>
        <w:spacing w:after="60"/>
      </w:pPr>
      <w:r>
        <w:rPr>
          <w:b/>
        </w:rPr>
        <w:t xml:space="preserve">Tình huống biên bắt buộc: </w:t>
      </w:r>
      <w:r>
        <w:t>Cho đổi base giữa chừng; đổi mode phải reset tiến trình.</w:t>
      </w:r>
    </w:p>
    <w:p>
      <w:pPr>
        <w:spacing w:after="60"/>
      </w:pPr>
      <w:r>
        <w:rPr>
          <w:b/>
        </w:rPr>
        <w:t xml:space="preserve">Tiêu chí kiểm thử tự động: </w:t>
      </w:r>
      <w:r>
        <w:t>Không nhầm linker/loader với MMU; tooltip gốc từ tài liệu.</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1.4 — Nạp động và liên kết động</w:t>
      </w:r>
    </w:p>
    <w:p>
      <w:r>
        <w:rPr>
          <w:i/>
        </w:rPr>
        <w:t>Dynamic Loading &amp; Linking</w:t>
      </w:r>
      <w:r>
        <w:t xml:space="preserve">  |  THẺ MINH HỌA  |  Ưu tiên P1</w:t>
      </w:r>
    </w:p>
    <w:p>
      <w:pPr>
        <w:spacing w:after="60"/>
      </w:pPr>
      <w:r>
        <w:rPr>
          <w:b/>
        </w:rPr>
        <w:t xml:space="preserve">Cơ sở nội dung: </w:t>
      </w:r>
      <w:r>
        <w:t>Nghiên cứu Phần 1 §1.5</w:t>
      </w:r>
    </w:p>
    <w:p>
      <w:pPr>
        <w:spacing w:after="60"/>
      </w:pPr>
      <w:r>
        <w:rPr>
          <w:b/>
        </w:rPr>
        <w:t xml:space="preserve">Khái niệm phải giải thích: </w:t>
      </w:r>
      <w:r>
        <w:t>Nạp động chỉ đưa thủ tục vào RAM khi được gọi; liên kết động cho phép thư viện dùng chung thay vì nhiều bản sao.</w:t>
      </w:r>
    </w:p>
    <w:p>
      <w:pPr>
        <w:spacing w:after="60"/>
      </w:pPr>
      <w:r>
        <w:rPr>
          <w:b/>
        </w:rPr>
        <w:t xml:space="preserve">Input và kiểm tra hợp lệ: </w:t>
      </w:r>
      <w:r>
        <w:t>Nút Gọi thủ tục, Tạo tiến trình, Nạp thư viện; dữ liệu mẫu cố định.</w:t>
      </w:r>
    </w:p>
    <w:p>
      <w:pPr>
        <w:spacing w:after="60"/>
      </w:pPr>
      <w:r>
        <w:rPr>
          <w:b/>
        </w:rPr>
        <w:t xml:space="preserve">Thiết kế sơ đồ trực quan: </w:t>
      </w:r>
      <w:r>
        <w:t>Hai tab: “gọi routine” kéo block từ Disk vào RAM; “shared library” hiển thị P1/P2/P3 ánh xạ đến một thư viện đọc chung.</w:t>
      </w:r>
    </w:p>
    <w:p>
      <w:pPr>
        <w:spacing w:after="60"/>
      </w:pPr>
      <w:r>
        <w:rPr>
          <w:b/>
        </w:rPr>
        <w:t xml:space="preserve">Công thức/quy tắc: </w:t>
      </w:r>
      <w:r>
        <w:t>Định tính: RAM dùng cho thư viện dùng chung chỉ tính một vùng vật lý, không nhân lên theo số tiến trình.</w:t>
      </w:r>
    </w:p>
    <w:p>
      <w:pPr>
        <w:spacing w:after="60"/>
      </w:pPr>
      <w:r>
        <w:rPr>
          <w:b/>
        </w:rPr>
        <w:t xml:space="preserve">Dữ liệu mẫu: </w:t>
      </w:r>
      <w:r>
        <w:t>MẪU MINH HỌA: error routine và shared library libc; không khẳng định tất cả hệ điều hành tải giống nhau.</w:t>
      </w:r>
    </w:p>
    <w:p>
      <w:pPr>
        <w:pStyle w:val="Heading3"/>
      </w:pPr>
      <w:r>
        <w:t>Kịch bản chạy và chuyển động</w:t>
      </w:r>
    </w:p>
    <w:p>
      <w:pPr>
        <w:ind w:left="230" w:hanging="144"/>
      </w:pPr>
      <w:r>
        <w:t>Bước 1. Tạo process</w:t>
      </w:r>
    </w:p>
    <w:p>
      <w:pPr>
        <w:ind w:left="230" w:hanging="144"/>
      </w:pPr>
      <w:r>
        <w:t>Bước 2. quan sát routine chưa có</w:t>
      </w:r>
    </w:p>
    <w:p>
      <w:pPr>
        <w:ind w:left="230" w:hanging="144"/>
      </w:pPr>
      <w:r>
        <w:t>Bước 3. trigger</w:t>
      </w:r>
    </w:p>
    <w:p>
      <w:pPr>
        <w:ind w:left="230" w:hanging="144"/>
      </w:pPr>
      <w:r>
        <w:t>Bước 4. routine nạp</w:t>
      </w:r>
    </w:p>
    <w:p>
      <w:pPr>
        <w:ind w:left="230" w:hanging="144"/>
      </w:pPr>
      <w:r>
        <w:t>Bước 5. đổi tab</w:t>
      </w:r>
    </w:p>
    <w:p>
      <w:pPr>
        <w:ind w:left="230" w:hanging="144"/>
      </w:pPr>
      <w:r>
        <w:t>Bước 6. nhiều process cùng dùng library</w:t>
      </w:r>
    </w:p>
    <w:p>
      <w:pPr>
        <w:spacing w:after="60"/>
      </w:pPr>
      <w:r>
        <w:rPr>
          <w:b/>
        </w:rPr>
        <w:t xml:space="preserve">Thông số mô phỏng phải đồng bộ: </w:t>
      </w:r>
      <w:r>
        <w:t>loaded flag, library reference count, shared frames, physical space saved.</w:t>
      </w:r>
    </w:p>
    <w:p>
      <w:pPr>
        <w:spacing w:after="60"/>
      </w:pPr>
      <w:r>
        <w:rPr>
          <w:b/>
        </w:rPr>
        <w:t xml:space="preserve">Kết quả kỳ vọng / điểm học thuật: </w:t>
      </w:r>
      <w:r>
        <w:t>Chỉ một bản thư viện vật lý dùng chung trong mô hình minh họa.</w:t>
      </w:r>
    </w:p>
    <w:p>
      <w:pPr>
        <w:spacing w:after="60"/>
      </w:pPr>
      <w:r>
        <w:rPr>
          <w:b/>
        </w:rPr>
        <w:t xml:space="preserve">Tình huống biên bắt buộc: </w:t>
      </w:r>
      <w:r>
        <w:t>Library writable/COW; không đồng nhất dynamic linking với memory mapping cụ thể.</w:t>
      </w:r>
    </w:p>
    <w:p>
      <w:pPr>
        <w:spacing w:after="60"/>
      </w:pPr>
      <w:r>
        <w:rPr>
          <w:b/>
        </w:rPr>
        <w:t xml:space="preserve">Tiêu chí kiểm thử tự động: </w:t>
      </w:r>
      <w:r>
        <w:t>Tab hoạt động, không tạo bản sao thư viện vật lý giả khi tăng số tiến trình.</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1.5 — Hoán đổi và nén bộ nhớ</w:t>
      </w:r>
    </w:p>
    <w:p>
      <w:r>
        <w:rPr>
          <w:i/>
        </w:rPr>
        <w:t>Swapping &amp; Memory Compression</w:t>
      </w:r>
      <w:r>
        <w:t xml:space="preserve">  |  THẺ MINH HỌA  |  Ưu tiên P1</w:t>
      </w:r>
    </w:p>
    <w:p>
      <w:pPr>
        <w:spacing w:after="60"/>
      </w:pPr>
      <w:r>
        <w:rPr>
          <w:b/>
        </w:rPr>
        <w:t xml:space="preserve">Cơ sở nội dung: </w:t>
      </w:r>
      <w:r>
        <w:t>Nghiên cứu Phần 1 §1.6 / §2.4</w:t>
      </w:r>
    </w:p>
    <w:p>
      <w:pPr>
        <w:spacing w:after="60"/>
      </w:pPr>
      <w:r>
        <w:rPr>
          <w:b/>
        </w:rPr>
        <w:t xml:space="preserve">Khái niệm phải giải thích: </w:t>
      </w:r>
      <w:r>
        <w:t>Hoán đổi chuyển dữ liệu RAM ↔ vùng lưu trữ; nén bộ nhớ giảm kích thước dữ liệu còn dồn nén chỉ chuyển vị trí để gom hole.</w:t>
      </w:r>
    </w:p>
    <w:p>
      <w:pPr>
        <w:spacing w:after="60"/>
      </w:pPr>
      <w:r>
        <w:rPr>
          <w:b/>
        </w:rPr>
        <w:t xml:space="preserve">Input và kiểm tra hợp lệ: </w:t>
      </w:r>
      <w:r>
        <w:t>Chọn Standard/page swap/compression; nhập size &amp; transfer rate mô hình giả định.</w:t>
      </w:r>
    </w:p>
    <w:p>
      <w:pPr>
        <w:spacing w:after="60"/>
      </w:pPr>
      <w:r>
        <w:rPr>
          <w:b/>
        </w:rPr>
        <w:t xml:space="preserve">Thiết kế sơ đồ trực quan: </w:t>
      </w:r>
      <w:r>
        <w:t>Song song hai sơ đồ: RAM ↔ Disk có mũi tên; ảnh chụp trạng thái Before/After compression, một nhóm trang co lại; bảng so sánh với compaction.</w:t>
      </w:r>
    </w:p>
    <w:p>
      <w:pPr>
        <w:spacing w:after="60"/>
      </w:pPr>
      <w:r>
        <w:rPr>
          <w:b/>
        </w:rPr>
        <w:t xml:space="preserve">Công thức/quy tắc: </w:t>
      </w:r>
      <w:r>
        <w:t>t_transfer ≈ data_size / throughput; chỉ thời gian truyền lý tưởng, không bao gồm overhead.</w:t>
      </w:r>
    </w:p>
    <w:p>
      <w:pPr>
        <w:spacing w:after="60"/>
      </w:pPr>
      <w:r>
        <w:rPr>
          <w:b/>
        </w:rPr>
        <w:t xml:space="preserve">Dữ liệu mẫu: </w:t>
      </w:r>
      <w:r>
        <w:t>MẪU TÀI LIỆU: 100 MB / 50 MB/s ≈ 2 s một chiều; 4 trang giả định nén vào 2 frame.</w:t>
      </w:r>
    </w:p>
    <w:p>
      <w:pPr>
        <w:pStyle w:val="Heading3"/>
      </w:pPr>
      <w:r>
        <w:t>Kịch bản chạy và chuyển động</w:t>
      </w:r>
    </w:p>
    <w:p>
      <w:pPr>
        <w:ind w:left="230" w:hanging="144"/>
      </w:pPr>
      <w:r>
        <w:t>Bước 1. Chọn cơ chế</w:t>
      </w:r>
    </w:p>
    <w:p>
      <w:pPr>
        <w:ind w:left="230" w:hanging="144"/>
      </w:pPr>
      <w:r>
        <w:t>Bước 2. ghi khối trước</w:t>
      </w:r>
    </w:p>
    <w:p>
      <w:pPr>
        <w:ind w:left="230" w:hanging="144"/>
      </w:pPr>
      <w:r>
        <w:t>Bước 3. animate di chuyển/nén</w:t>
      </w:r>
    </w:p>
    <w:p>
      <w:pPr>
        <w:ind w:left="230" w:hanging="144"/>
      </w:pPr>
      <w:r>
        <w:t>Bước 4. ghi sau và phép tính</w:t>
      </w:r>
    </w:p>
    <w:p>
      <w:pPr>
        <w:ind w:left="230" w:hanging="144"/>
      </w:pPr>
      <w:r>
        <w:t>Bước 5. khôi phục</w:t>
      </w:r>
    </w:p>
    <w:p>
      <w:pPr>
        <w:spacing w:after="60"/>
      </w:pPr>
      <w:r>
        <w:rPr>
          <w:b/>
        </w:rPr>
        <w:t xml:space="preserve">Thông số mô phỏng phải đồng bộ: </w:t>
      </w:r>
      <w:r>
        <w:t>RAM used, Disk transferred bytes, compressed size, ideal transfer time.</w:t>
      </w:r>
    </w:p>
    <w:p>
      <w:pPr>
        <w:spacing w:after="60"/>
      </w:pPr>
      <w:r>
        <w:rPr>
          <w:b/>
        </w:rPr>
        <w:t xml:space="preserve">Kết quả kỳ vọng / điểm học thuật: </w:t>
      </w:r>
      <w:r>
        <w:t>100 MB chuyển 1 chiều 2 s theo tốc độ giả định; không gọi đây là đo thực tế.</w:t>
      </w:r>
    </w:p>
    <w:p>
      <w:pPr>
        <w:spacing w:after="60"/>
      </w:pPr>
      <w:r>
        <w:rPr>
          <w:b/>
        </w:rPr>
        <w:t xml:space="preserve">Tình huống biên bắt buộc: </w:t>
      </w:r>
      <w:r>
        <w:t>Throughput=0; tỷ lệ nén không đạt; bộ nhớ phụ không đủ.</w:t>
      </w:r>
    </w:p>
    <w:p>
      <w:pPr>
        <w:spacing w:after="60"/>
      </w:pPr>
      <w:r>
        <w:rPr>
          <w:b/>
        </w:rPr>
        <w:t xml:space="preserve">Tiêu chí kiểm thử tự động: </w:t>
      </w:r>
      <w:r>
        <w:t>Hệ thống ghi rõ nén không tạo các lỗ trống bằng thuật toán compaction.</w:t>
      </w:r>
    </w:p>
    <w:p>
      <w:pPr/>
      <w:r>
        <w:t>Kết cấu card lý thuyết: ① Định nghĩa ② Sơ đồ cơ chế ③ Công thức và ký hiệu (nếu có) ④ Dữ liệu minh họa ⑤ Kết luận “vì sao” ⑥ Liên hệ tài liệu. Card không được che canvas khi đóng.</w:t>
      </w:r>
    </w:p>
    <w:p>
      <w:r>
        <w:br w:type="page"/>
      </w:r>
    </w:p>
    <w:p>
      <w:pPr>
        <w:pStyle w:val="Heading2"/>
      </w:pPr>
      <w:r>
        <w:t>NHÓM 2 — CẤP PHÁT BỘ NHỚ (ALLOCATION)</w:t>
      </w:r>
    </w:p>
    <w:p>
      <w:pPr>
        <w:pStyle w:val="Heading2"/>
      </w:pPr>
      <w:r>
        <w:t>Demo 2.1 — Cấp phát liên tục: First-fit</w:t>
      </w:r>
    </w:p>
    <w:p>
      <w:r>
        <w:rPr>
          <w:i/>
        </w:rPr>
        <w:t>First-fit Allocation</w:t>
      </w:r>
      <w:r>
        <w:t xml:space="preserve">  |  DEMO TỪNG BƯỚC  |  Ưu tiên P0</w:t>
      </w:r>
    </w:p>
    <w:p>
      <w:pPr>
        <w:spacing w:after="60"/>
      </w:pPr>
      <w:r>
        <w:rPr>
          <w:b/>
        </w:rPr>
        <w:t xml:space="preserve">Cơ sở nội dung: </w:t>
      </w:r>
      <w:r>
        <w:t>Nghiên cứu Phần 2 §2.2; tài liệu 47 trang §3.1</w:t>
      </w:r>
    </w:p>
    <w:p>
      <w:pPr>
        <w:spacing w:after="60"/>
      </w:pPr>
      <w:r>
        <w:rPr>
          <w:b/>
        </w:rPr>
        <w:t xml:space="preserve">Khái niệm phải giải thích: </w:t>
      </w:r>
      <w:r>
        <w:t>Duyệt các vùng trống theo địa chỉ tăng dần, dừng ngay ở vùng đầu tiên có H≥R.</w:t>
      </w:r>
    </w:p>
    <w:p>
      <w:pPr>
        <w:spacing w:after="60"/>
      </w:pPr>
      <w:r>
        <w:rPr>
          <w:b/>
        </w:rPr>
        <w:t xml:space="preserve">Input và kiểm tra hợp lệ: </w:t>
      </w:r>
      <w:r>
        <w:t>memorySegments[] có start,size,free; process request R&gt;0; danh sách cố định theo start.</w:t>
      </w:r>
    </w:p>
    <w:p>
      <w:pPr>
        <w:spacing w:after="60"/>
      </w:pPr>
      <w:r>
        <w:rPr>
          <w:b/>
        </w:rPr>
        <w:t xml:space="preserve">Thiết kế sơ đồ trực quan: </w:t>
      </w:r>
      <w:r>
        <w:t>Một lane RAM có thước địa chỉ và hole A-E, ngón quét bước một, dừng ở B; tách khối được cấp khỏi phần trống.</w:t>
      </w:r>
    </w:p>
    <w:p>
      <w:pPr>
        <w:spacing w:after="60"/>
      </w:pPr>
      <w:r>
        <w:rPr>
          <w:b/>
        </w:rPr>
        <w:t xml:space="preserve">Công thức/quy tắc: </w:t>
      </w:r>
      <w:r>
        <w:t>H≥R; H_remaining=H−R.</w:t>
      </w:r>
    </w:p>
    <w:p>
      <w:pPr>
        <w:spacing w:after="60"/>
      </w:pPr>
      <w:r>
        <w:rPr>
          <w:b/>
        </w:rPr>
        <w:t xml:space="preserve">Dữ liệu mẫu: </w:t>
      </w:r>
      <w:r>
        <w:t>MẪU TÀI LIỆU: holes A120,B350,C180,D240,E500; P1=200, P2=450.</w:t>
      </w:r>
    </w:p>
    <w:p>
      <w:pPr>
        <w:pStyle w:val="Heading3"/>
      </w:pPr>
      <w:r>
        <w:t>Kịch bản chạy và chuyển động</w:t>
      </w:r>
    </w:p>
    <w:p>
      <w:pPr>
        <w:ind w:left="230" w:hanging="144"/>
      </w:pPr>
      <w:r>
        <w:t>Bước 1. Xét A120&lt;200</w:t>
      </w:r>
    </w:p>
    <w:p>
      <w:pPr>
        <w:ind w:left="230" w:hanging="144"/>
      </w:pPr>
      <w:r>
        <w:t>Bước 2. bỏ qua</w:t>
      </w:r>
    </w:p>
    <w:p>
      <w:pPr>
        <w:ind w:left="230" w:hanging="144"/>
      </w:pPr>
      <w:r>
        <w:t>Bước 3. B350≥200</w:t>
      </w:r>
    </w:p>
    <w:p>
      <w:pPr>
        <w:ind w:left="230" w:hanging="144"/>
      </w:pPr>
      <w:r>
        <w:t>Bước 4. chọn B</w:t>
      </w:r>
    </w:p>
    <w:p>
      <w:pPr>
        <w:ind w:left="230" w:hanging="144"/>
      </w:pPr>
      <w:r>
        <w:t>Bước 5. tách 200+150</w:t>
      </w:r>
    </w:p>
    <w:p>
      <w:pPr>
        <w:ind w:left="230" w:hanging="144"/>
      </w:pPr>
      <w:r>
        <w:t>Bước 6. xét P2 theo trạng thái mới</w:t>
      </w:r>
    </w:p>
    <w:p>
      <w:pPr>
        <w:spacing w:after="60"/>
      </w:pPr>
      <w:r>
        <w:rPr>
          <w:b/>
        </w:rPr>
        <w:t xml:space="preserve">Thông số mô phỏng phải đồng bộ: </w:t>
      </w:r>
      <w:r>
        <w:t>scan count, chosen hole, allocatedBytes, remainingHole, totalFree.</w:t>
      </w:r>
    </w:p>
    <w:p>
      <w:pPr>
        <w:spacing w:after="60"/>
      </w:pPr>
      <w:r>
        <w:rPr>
          <w:b/>
        </w:rPr>
        <w:t xml:space="preserve">Kết quả kỳ vọng / điểm học thuật: </w:t>
      </w:r>
      <w:r>
        <w:t>P1 chọn B dư150; P2 chọn E dư50.</w:t>
      </w:r>
    </w:p>
    <w:p>
      <w:pPr>
        <w:spacing w:after="60"/>
      </w:pPr>
      <w:r>
        <w:rPr>
          <w:b/>
        </w:rPr>
        <w:t xml:space="preserve">Tình huống biên bắt buộc: </w:t>
      </w:r>
      <w:r>
        <w:t>Không có vùng đủ; R=H; free coalescing sau khi giải phóng.</w:t>
      </w:r>
    </w:p>
    <w:p>
      <w:pPr>
        <w:spacing w:after="60"/>
      </w:pPr>
      <w:r>
        <w:rPr>
          <w:b/>
        </w:rPr>
        <w:t xml:space="preserve">Tiêu chí kiểm thử tự động: </w:t>
      </w:r>
      <w:r>
        <w:t>Không quét C/D/E sau khi tìm thấy B cho P1.</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2.2 — Cấp phát liên tục: Best-fit</w:t>
      </w:r>
    </w:p>
    <w:p>
      <w:r>
        <w:rPr>
          <w:i/>
        </w:rPr>
        <w:t>Best-fit Allocation</w:t>
      </w:r>
      <w:r>
        <w:t xml:space="preserve">  |  DEMO TỪNG BƯỚC  |  Ưu tiên P0</w:t>
      </w:r>
    </w:p>
    <w:p>
      <w:pPr>
        <w:spacing w:after="60"/>
      </w:pPr>
      <w:r>
        <w:rPr>
          <w:b/>
        </w:rPr>
        <w:t xml:space="preserve">Cơ sở nội dung: </w:t>
      </w:r>
      <w:r>
        <w:t>Nghiên cứu Phần 2 §2.2</w:t>
      </w:r>
    </w:p>
    <w:p>
      <w:pPr>
        <w:spacing w:after="60"/>
      </w:pPr>
      <w:r>
        <w:rPr>
          <w:b/>
        </w:rPr>
        <w:t xml:space="preserve">Khái niệm phải giải thích: </w:t>
      </w:r>
      <w:r>
        <w:t>Trong các hole đủ lớn, chọn phần dư nhỏ nhất; cần quan sát nhiều ứng viên.</w:t>
      </w:r>
    </w:p>
    <w:p>
      <w:pPr>
        <w:spacing w:after="60"/>
      </w:pPr>
      <w:r>
        <w:rPr>
          <w:b/>
        </w:rPr>
        <w:t xml:space="preserve">Input và kiểm tra hợp lệ: </w:t>
      </w:r>
      <w:r>
        <w:t>Giống First-fit; tie-break: start nhỏ nhất nếu cùng size.</w:t>
      </w:r>
    </w:p>
    <w:p>
      <w:pPr>
        <w:spacing w:after="60"/>
      </w:pPr>
      <w:r>
        <w:rPr>
          <w:b/>
        </w:rPr>
        <w:t xml:space="preserve">Thiết kế sơ đồ trực quan: </w:t>
      </w:r>
      <w:r>
        <w:t>Thanh RAM với bảng ứng viên H−R; mỗi hole đủ điều kiện xuất hiện ở bảng; highlight ô nhỏ nhất.</w:t>
      </w:r>
    </w:p>
    <w:p>
      <w:pPr>
        <w:spacing w:after="60"/>
      </w:pPr>
      <w:r>
        <w:rPr>
          <w:b/>
        </w:rPr>
        <w:t xml:space="preserve">Công thức/quy tắc: </w:t>
      </w:r>
      <w:r>
        <w:t>argmin(H−R | H≥R).</w:t>
      </w:r>
    </w:p>
    <w:p>
      <w:pPr>
        <w:spacing w:after="60"/>
      </w:pPr>
      <w:r>
        <w:rPr>
          <w:b/>
        </w:rPr>
        <w:t xml:space="preserve">Dữ liệu mẫu: </w:t>
      </w:r>
      <w:r>
        <w:t>Cùng mẫu A120 B350 C180 D240 E500; P1=200, P2=450.</w:t>
      </w:r>
    </w:p>
    <w:p>
      <w:pPr>
        <w:pStyle w:val="Heading3"/>
      </w:pPr>
      <w:r>
        <w:t>Kịch bản chạy và chuyển động</w:t>
      </w:r>
    </w:p>
    <w:p>
      <w:pPr>
        <w:ind w:left="230" w:hanging="144"/>
      </w:pPr>
      <w:r>
        <w:t>Bước 1. Quét đủ 5 hole</w:t>
      </w:r>
    </w:p>
    <w:p>
      <w:pPr>
        <w:ind w:left="230" w:hanging="144"/>
      </w:pPr>
      <w:r>
        <w:t>Bước 2. lọc B,D,E</w:t>
      </w:r>
    </w:p>
    <w:p>
      <w:pPr>
        <w:ind w:left="230" w:hanging="144"/>
      </w:pPr>
      <w:r>
        <w:t>Bước 3. so 150,40,300</w:t>
      </w:r>
    </w:p>
    <w:p>
      <w:pPr>
        <w:ind w:left="230" w:hanging="144"/>
      </w:pPr>
      <w:r>
        <w:t>Bước 4. chọn D</w:t>
      </w:r>
    </w:p>
    <w:p>
      <w:pPr>
        <w:ind w:left="230" w:hanging="144"/>
      </w:pPr>
      <w:r>
        <w:t>Bước 5. sau đó chọn E cho P2</w:t>
      </w:r>
    </w:p>
    <w:p>
      <w:pPr>
        <w:spacing w:after="60"/>
      </w:pPr>
      <w:r>
        <w:rPr>
          <w:b/>
        </w:rPr>
        <w:t xml:space="preserve">Thông số mô phỏng phải đồng bộ: </w:t>
      </w:r>
      <w:r>
        <w:t>scans, candidates[], selectedResidual, unallocatedRequests.</w:t>
      </w:r>
    </w:p>
    <w:p>
      <w:pPr>
        <w:spacing w:after="60"/>
      </w:pPr>
      <w:r>
        <w:rPr>
          <w:b/>
        </w:rPr>
        <w:t xml:space="preserve">Kết quả kỳ vọng / điểm học thuật: </w:t>
      </w:r>
      <w:r>
        <w:t>P1 chọn D dư40; P2 chọn E dư50.</w:t>
      </w:r>
    </w:p>
    <w:p>
      <w:pPr>
        <w:spacing w:after="60"/>
      </w:pPr>
      <w:r>
        <w:rPr>
          <w:b/>
        </w:rPr>
        <w:t xml:space="preserve">Tình huống biên bắt buộc: </w:t>
      </w:r>
      <w:r>
        <w:t>Không đủ hole; có hai hole cùng kích thước.</w:t>
      </w:r>
    </w:p>
    <w:p>
      <w:pPr>
        <w:spacing w:after="60"/>
      </w:pPr>
      <w:r>
        <w:rPr>
          <w:b/>
        </w:rPr>
        <w:t xml:space="preserve">Tiêu chí kiểm thử tự động: </w:t>
      </w:r>
      <w:r>
        <w:t>Bắt buộc quét hết 5 hole ở ví dụ P1, không dừng sớm tại B.</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2.3 — Cấp phát liên tục: Worst-fit</w:t>
      </w:r>
    </w:p>
    <w:p>
      <w:r>
        <w:rPr>
          <w:i/>
        </w:rPr>
        <w:t>Worst-fit Allocation</w:t>
      </w:r>
      <w:r>
        <w:t xml:space="preserve">  |  DEMO TỪNG BƯỚC  |  Ưu tiên P0</w:t>
      </w:r>
    </w:p>
    <w:p>
      <w:pPr>
        <w:spacing w:after="60"/>
      </w:pPr>
      <w:r>
        <w:rPr>
          <w:b/>
        </w:rPr>
        <w:t xml:space="preserve">Cơ sở nội dung: </w:t>
      </w:r>
      <w:r>
        <w:t>Nghiên cứu Phần 2 §2.2</w:t>
      </w:r>
    </w:p>
    <w:p>
      <w:pPr>
        <w:spacing w:after="60"/>
      </w:pPr>
      <w:r>
        <w:rPr>
          <w:b/>
        </w:rPr>
        <w:t xml:space="preserve">Khái niệm phải giải thích: </w:t>
      </w:r>
      <w:r>
        <w:t>Chọn hole lớn nhất đủ yêu cầu; minh họa tác động đến yêu cầu lớn theo sau.</w:t>
      </w:r>
    </w:p>
    <w:p>
      <w:pPr>
        <w:spacing w:after="60"/>
      </w:pPr>
      <w:r>
        <w:rPr>
          <w:b/>
        </w:rPr>
        <w:t xml:space="preserve">Input và kiểm tra hợp lệ: </w:t>
      </w:r>
      <w:r>
        <w:t>Giống hai fit trên; tie-break start tăng.</w:t>
      </w:r>
    </w:p>
    <w:p>
      <w:pPr>
        <w:spacing w:after="60"/>
      </w:pPr>
      <w:r>
        <w:rPr>
          <w:b/>
        </w:rPr>
        <w:t xml:space="preserve">Thiết kế sơ đồ trực quan: </w:t>
      </w:r>
      <w:r>
        <w:t>Cùng bộ dữ liệu, highlight E lớn nhất; sau P1, E trở thành 300 và P2=450 bị chặn.</w:t>
      </w:r>
    </w:p>
    <w:p>
      <w:pPr>
        <w:spacing w:after="60"/>
      </w:pPr>
      <w:r>
        <w:rPr>
          <w:b/>
        </w:rPr>
        <w:t xml:space="preserve">Công thức/quy tắc: </w:t>
      </w:r>
      <w:r>
        <w:t>argmax(H | H≥R), remaining=H−R.</w:t>
      </w:r>
    </w:p>
    <w:p>
      <w:pPr>
        <w:spacing w:after="60"/>
      </w:pPr>
      <w:r>
        <w:rPr>
          <w:b/>
        </w:rPr>
        <w:t xml:space="preserve">Dữ liệu mẫu: </w:t>
      </w:r>
      <w:r>
        <w:t>A120 B350 C180 D240 E500; P1=200; P2=450.</w:t>
      </w:r>
    </w:p>
    <w:p>
      <w:pPr>
        <w:pStyle w:val="Heading3"/>
      </w:pPr>
      <w:r>
        <w:t>Kịch bản chạy và chuyển động</w:t>
      </w:r>
    </w:p>
    <w:p>
      <w:pPr>
        <w:ind w:left="230" w:hanging="144"/>
      </w:pPr>
      <w:r>
        <w:t>Bước 1. Quét đủ 5</w:t>
      </w:r>
    </w:p>
    <w:p>
      <w:pPr>
        <w:ind w:left="230" w:hanging="144"/>
      </w:pPr>
      <w:r>
        <w:t>Bước 2. chọn E500</w:t>
      </w:r>
    </w:p>
    <w:p>
      <w:pPr>
        <w:ind w:left="230" w:hanging="144"/>
      </w:pPr>
      <w:r>
        <w:t>Bước 3. cấp 200</w:t>
      </w:r>
    </w:p>
    <w:p>
      <w:pPr>
        <w:ind w:left="230" w:hanging="144"/>
      </w:pPr>
      <w:r>
        <w:t>Bước 4. E300</w:t>
      </w:r>
    </w:p>
    <w:p>
      <w:pPr>
        <w:ind w:left="230" w:hanging="144"/>
      </w:pPr>
      <w:r>
        <w:t>Bước 5. xét P2 tất cả hole &lt;450</w:t>
      </w:r>
    </w:p>
    <w:p>
      <w:pPr>
        <w:ind w:left="230" w:hanging="144"/>
      </w:pPr>
      <w:r>
        <w:t>Bước 6. báo không thể cấp</w:t>
      </w:r>
    </w:p>
    <w:p>
      <w:pPr>
        <w:spacing w:after="60"/>
      </w:pPr>
      <w:r>
        <w:rPr>
          <w:b/>
        </w:rPr>
        <w:t xml:space="preserve">Thông số mô phỏng phải đồng bộ: </w:t>
      </w:r>
      <w:r>
        <w:t>chosen hole, maxHole, failedCount, totalFree.</w:t>
      </w:r>
    </w:p>
    <w:p>
      <w:pPr>
        <w:spacing w:after="60"/>
      </w:pPr>
      <w:r>
        <w:rPr>
          <w:b/>
        </w:rPr>
        <w:t xml:space="preserve">Kết quả kỳ vọng / điểm học thuật: </w:t>
      </w:r>
      <w:r>
        <w:t>P1 chọn E dư300; P2 thất bại dù dữ liệu chung First/Best thành công.</w:t>
      </w:r>
    </w:p>
    <w:p>
      <w:pPr>
        <w:spacing w:after="60"/>
      </w:pPr>
      <w:r>
        <w:rPr>
          <w:b/>
        </w:rPr>
        <w:t xml:space="preserve">Tình huống biên bắt buộc: </w:t>
      </w:r>
      <w:r>
        <w:t>H=R; không còn hole; nhiều hole cực đại.</w:t>
      </w:r>
    </w:p>
    <w:p>
      <w:pPr>
        <w:spacing w:after="60"/>
      </w:pPr>
      <w:r>
        <w:rPr>
          <w:b/>
        </w:rPr>
        <w:t xml:space="preserve">Tiêu chí kiểm thử tự động: </w:t>
      </w:r>
      <w:r>
        <w:t>Không tạo thêm 450 KB “ảo” để cấp cho P2.</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2.4 — So sánh 3 cách cấp phát trên cùng dữ liệu</w:t>
      </w:r>
    </w:p>
    <w:p>
      <w:r>
        <w:rPr>
          <w:i/>
        </w:rPr>
        <w:t>Allocation Strategies Comparator</w:t>
      </w:r>
      <w:r>
        <w:t xml:space="preserve">  |  DEMO ĐỐI CHIẾU  |  Ưu tiên P0</w:t>
      </w:r>
    </w:p>
    <w:p>
      <w:pPr>
        <w:spacing w:after="60"/>
      </w:pPr>
      <w:r>
        <w:rPr>
          <w:b/>
        </w:rPr>
        <w:t xml:space="preserve">Cơ sở nội dung: </w:t>
      </w:r>
      <w:r>
        <w:t>Nghiên cứu Phần 2 §2.2.5</w:t>
      </w:r>
    </w:p>
    <w:p>
      <w:pPr>
        <w:spacing w:after="60"/>
      </w:pPr>
      <w:r>
        <w:rPr>
          <w:b/>
        </w:rPr>
        <w:t xml:space="preserve">Khái niệm phải giải thích: </w:t>
      </w:r>
      <w:r>
        <w:t>So sánh quyết định, phần dư, số lần quét và khả năng cấp yêu cầu tiếp theo.</w:t>
      </w:r>
    </w:p>
    <w:p>
      <w:pPr>
        <w:spacing w:after="60"/>
      </w:pPr>
      <w:r>
        <w:rPr>
          <w:b/>
        </w:rPr>
        <w:t xml:space="preserve">Input và kiểm tra hợp lệ: </w:t>
      </w:r>
      <w:r>
        <w:t>preset holes và requests; lựa chọn so bước theo request hoặc microstep scan.</w:t>
      </w:r>
    </w:p>
    <w:p>
      <w:pPr>
        <w:spacing w:after="60"/>
      </w:pPr>
      <w:r>
        <w:rPr>
          <w:b/>
        </w:rPr>
        <w:t xml:space="preserve">Thiết kế sơ đồ trực quan: </w:t>
      </w:r>
      <w:r>
        <w:t>Ba lane ngang đồng bộ, cùng requests, cùng trạng thái ban đầu; bảng cột thuật toán; click bước tác động ba lane cùng lúc.</w:t>
      </w:r>
    </w:p>
    <w:p>
      <w:pPr>
        <w:spacing w:after="60"/>
      </w:pPr>
      <w:r>
        <w:rPr>
          <w:b/>
        </w:rPr>
        <w:t xml:space="preserve">Công thức/quy tắc: </w:t>
      </w:r>
      <w:r>
        <w:t>Các kết quả ở 2.1–2.3; scan count tùy danh sách.</w:t>
      </w:r>
    </w:p>
    <w:p>
      <w:pPr>
        <w:spacing w:after="60"/>
      </w:pPr>
      <w:r>
        <w:rPr>
          <w:b/>
        </w:rPr>
        <w:t xml:space="preserve">Dữ liệu mẫu: </w:t>
      </w:r>
      <w:r>
        <w:t>Preset A-E, P1=200, P2=450.</w:t>
      </w:r>
    </w:p>
    <w:p>
      <w:pPr>
        <w:pStyle w:val="Heading3"/>
      </w:pPr>
      <w:r>
        <w:t>Kịch bản chạy và chuyển động</w:t>
      </w:r>
    </w:p>
    <w:p>
      <w:pPr>
        <w:ind w:left="230" w:hanging="144"/>
      </w:pPr>
      <w:r>
        <w:t>Bước 1. Clone state 3 bản</w:t>
      </w:r>
    </w:p>
    <w:p>
      <w:pPr>
        <w:ind w:left="230" w:hanging="144"/>
      </w:pPr>
      <w:r>
        <w:t>Bước 2. P1 chạy cho cả 3</w:t>
      </w:r>
    </w:p>
    <w:p>
      <w:pPr>
        <w:ind w:left="230" w:hanging="144"/>
      </w:pPr>
      <w:r>
        <w:t>Bước 3. so bảng</w:t>
      </w:r>
    </w:p>
    <w:p>
      <w:pPr>
        <w:ind w:left="230" w:hanging="144"/>
      </w:pPr>
      <w:r>
        <w:t>Bước 4. P2 chạy</w:t>
      </w:r>
    </w:p>
    <w:p>
      <w:pPr>
        <w:ind w:left="230" w:hanging="144"/>
      </w:pPr>
      <w:r>
        <w:t>Bước 5. highlight thất bại Worst-fit</w:t>
      </w:r>
    </w:p>
    <w:p>
      <w:pPr>
        <w:spacing w:after="60"/>
      </w:pPr>
      <w:r>
        <w:rPr>
          <w:b/>
        </w:rPr>
        <w:t xml:space="preserve">Thông số mô phỏng phải đồng bộ: </w:t>
      </w:r>
      <w:r>
        <w:t>chosen holes per algo, residual, scan count, failures.</w:t>
      </w:r>
    </w:p>
    <w:p>
      <w:pPr>
        <w:spacing w:after="60"/>
      </w:pPr>
      <w:r>
        <w:rPr>
          <w:b/>
        </w:rPr>
        <w:t xml:space="preserve">Kết quả kỳ vọng / điểm học thuật: </w:t>
      </w:r>
      <w:r>
        <w:t>First và Best hoàn thành 2 yêu cầu, Worst không cấp được P2.</w:t>
      </w:r>
    </w:p>
    <w:p>
      <w:pPr>
        <w:spacing w:after="60"/>
      </w:pPr>
      <w:r>
        <w:rPr>
          <w:b/>
        </w:rPr>
        <w:t xml:space="preserve">Tình huống biên bắt buộc: </w:t>
      </w:r>
      <w:r>
        <w:t>Danh sách hole thay đổi sau mỗi lần cấp; tie-break nhất quán.</w:t>
      </w:r>
    </w:p>
    <w:p>
      <w:pPr>
        <w:spacing w:after="60"/>
      </w:pPr>
      <w:r>
        <w:rPr>
          <w:b/>
        </w:rPr>
        <w:t xml:space="preserve">Tiêu chí kiểm thử tự động: </w:t>
      </w:r>
      <w:r>
        <w:t>So sánh không cho 3 lane “dùng chung” một RAM đã bị sửa bởi lane khác.</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2.5 — Phân mảnh, gộp vùng trống và dồn nén</w:t>
      </w:r>
    </w:p>
    <w:p>
      <w:r>
        <w:rPr>
          <w:i/>
        </w:rPr>
        <w:t>Fragmentation, Coalescing &amp; Compaction</w:t>
      </w:r>
      <w:r>
        <w:t xml:space="preserve">  |  DEMO TỪNG BƯỚC  |  Ưu tiên P0</w:t>
      </w:r>
    </w:p>
    <w:p>
      <w:pPr>
        <w:spacing w:after="60"/>
      </w:pPr>
      <w:r>
        <w:rPr>
          <w:b/>
        </w:rPr>
        <w:t xml:space="preserve">Cơ sở nội dung: </w:t>
      </w:r>
      <w:r>
        <w:t>Nghiên cứu Phần 2 §2.3; bảng ví dụ compaction</w:t>
      </w:r>
    </w:p>
    <w:p>
      <w:pPr>
        <w:spacing w:after="60"/>
      </w:pPr>
      <w:r>
        <w:rPr>
          <w:b/>
        </w:rPr>
        <w:t xml:space="preserve">Khái niệm phải giải thích: </w:t>
      </w:r>
      <w:r>
        <w:t>Tổng dung lượng trống có thể đủ nhưng thiếu block liên tục; coalescing chỉ gộp hole sát nhau; compaction di chuyển process còn sống để gom trống.</w:t>
      </w:r>
    </w:p>
    <w:p>
      <w:pPr>
        <w:spacing w:after="60"/>
      </w:pPr>
      <w:r>
        <w:rPr>
          <w:b/>
        </w:rPr>
        <w:t xml:space="preserve">Input và kiểm tra hợp lệ: </w:t>
      </w:r>
      <w:r>
        <w:t>RAM 1000 KB với segments start/end; actions free/allocate/compact; yêu cầu F.</w:t>
      </w:r>
    </w:p>
    <w:p>
      <w:pPr>
        <w:spacing w:after="60"/>
      </w:pPr>
      <w:r>
        <w:rPr>
          <w:b/>
        </w:rPr>
        <w:t xml:space="preserve">Thiết kế sơ đồ trực quan: </w:t>
      </w:r>
      <w:r>
        <w:t>RAM trước–sau đặt cạnh nhau; khi free B/D, hole nhạt dần, khi dồn nén C trượt từ 350–600 về 300–550; cần cập nhật thước địa chỉ và ánh xạ.</w:t>
      </w:r>
    </w:p>
    <w:p>
      <w:pPr>
        <w:spacing w:after="60"/>
      </w:pPr>
      <w:r>
        <w:rPr>
          <w:b/>
        </w:rPr>
        <w:t xml:space="preserve">Công thức/quy tắc: </w:t>
      </w:r>
      <w:r>
        <w:t>external fragmentation: ΣH≥R nhưng maxH&lt;R. T_copy≈V/S là ước tính nếu có tốc độ.</w:t>
      </w:r>
    </w:p>
    <w:p>
      <w:pPr>
        <w:spacing w:after="60"/>
      </w:pPr>
      <w:r>
        <w:rPr>
          <w:b/>
        </w:rPr>
        <w:t xml:space="preserve">Dữ liệu mẫu: </w:t>
      </w:r>
      <w:r>
        <w:t>MẪU TÀI LIỆU: A[0,200), B[200,350), C[350,600), D[600,800), free[800,1000); free B, allocate E100, free D, try F430.</w:t>
      </w:r>
    </w:p>
    <w:p>
      <w:pPr>
        <w:pStyle w:val="Heading3"/>
      </w:pPr>
      <w:r>
        <w:t>Kịch bản chạy và chuyển động</w:t>
      </w:r>
    </w:p>
    <w:p>
      <w:pPr>
        <w:ind w:left="230" w:hanging="144"/>
      </w:pPr>
      <w:r>
        <w:t>Bước 1. Free B</w:t>
      </w:r>
    </w:p>
    <w:p>
      <w:pPr>
        <w:ind w:left="230" w:hanging="144"/>
      </w:pPr>
      <w:r>
        <w:t>Bước 2. E chiếm [200,300)</w:t>
      </w:r>
    </w:p>
    <w:p>
      <w:pPr>
        <w:ind w:left="230" w:hanging="144"/>
      </w:pPr>
      <w:r>
        <w:t>Bước 3. free D và gộp [600,1000)</w:t>
      </w:r>
    </w:p>
    <w:p>
      <w:pPr>
        <w:ind w:left="230" w:hanging="144"/>
      </w:pPr>
      <w:r>
        <w:t>Bước 4. tính free=450,max=400</w:t>
      </w:r>
    </w:p>
    <w:p>
      <w:pPr>
        <w:ind w:left="230" w:hanging="144"/>
      </w:pPr>
      <w:r>
        <w:t>Bước 5. F430 fail</w:t>
      </w:r>
    </w:p>
    <w:p>
      <w:pPr>
        <w:ind w:left="230" w:hanging="144"/>
      </w:pPr>
      <w:r>
        <w:t>Bước 6. compact C về [300,550)</w:t>
      </w:r>
    </w:p>
    <w:p>
      <w:pPr>
        <w:ind w:left="230" w:hanging="144"/>
      </w:pPr>
      <w:r>
        <w:t>Bước 7. F vào [550,980)</w:t>
      </w:r>
    </w:p>
    <w:p>
      <w:pPr>
        <w:spacing w:after="60"/>
      </w:pPr>
      <w:r>
        <w:rPr>
          <w:b/>
        </w:rPr>
        <w:t xml:space="preserve">Thông số mô phỏng phải đồng bộ: </w:t>
      </w:r>
      <w:r>
        <w:t>totalFree=450 trước; maxHole=400→450; movedBytes=250; maxHole còn20 sau F.</w:t>
      </w:r>
    </w:p>
    <w:p>
      <w:pPr>
        <w:spacing w:after="60"/>
      </w:pPr>
      <w:r>
        <w:rPr>
          <w:b/>
        </w:rPr>
        <w:t xml:space="preserve">Kết quả kỳ vọng / điểm học thuật: </w:t>
      </w:r>
      <w:r>
        <w:t>Không cấp F khi chưa compaction; sau compaction F thành công và dư 20 KB.</w:t>
      </w:r>
    </w:p>
    <w:p>
      <w:pPr>
        <w:spacing w:after="60"/>
      </w:pPr>
      <w:r>
        <w:rPr>
          <w:b/>
        </w:rPr>
        <w:t xml:space="preserve">Tình huống biên bắt buộc: </w:t>
      </w:r>
      <w:r>
        <w:t>Không cho compact nếu giả lập không hỗ trợ relocation; free hai hole không sát nhau không coalesce.</w:t>
      </w:r>
    </w:p>
    <w:p>
      <w:pPr>
        <w:spacing w:after="60"/>
      </w:pPr>
      <w:r>
        <w:rPr>
          <w:b/>
        </w:rPr>
        <w:t xml:space="preserve">Tiêu chí kiểm thử tự động: </w:t>
      </w:r>
      <w:r>
        <w:t>Kiểm địa chỉ nửa mở; compaction giữ nguyên payload process C.</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2.6 — Hệ thống Buddy</w:t>
      </w:r>
    </w:p>
    <w:p>
      <w:r>
        <w:rPr>
          <w:i/>
        </w:rPr>
        <w:t>Buddy System</w:t>
      </w:r>
      <w:r>
        <w:t xml:space="preserve">  |  DEMO TỪNG BƯỚC  |  Ưu tiên P0</w:t>
      </w:r>
    </w:p>
    <w:p>
      <w:pPr>
        <w:spacing w:after="60"/>
      </w:pPr>
      <w:r>
        <w:rPr>
          <w:b/>
        </w:rPr>
        <w:t xml:space="preserve">Cơ sở nội dung: </w:t>
      </w:r>
      <w:r>
        <w:t>Nghiên cứu Phần 2 §2.5.1</w:t>
      </w:r>
    </w:p>
    <w:p>
      <w:pPr>
        <w:spacing w:after="60"/>
      </w:pPr>
      <w:r>
        <w:rPr>
          <w:b/>
        </w:rPr>
        <w:t xml:space="preserve">Khái niệm phải giải thích: </w:t>
      </w:r>
      <w:r>
        <w:t>Chọn khối 2^k nhỏ nhất đủ chứa R; nếu chưa có thì tách từ khối lớn; khi free, chỉ gộp buddy cùng cha và cùng trạng thái trống.</w:t>
      </w:r>
    </w:p>
    <w:p>
      <w:pPr>
        <w:spacing w:after="60"/>
      </w:pPr>
      <w:r>
        <w:rPr>
          <w:b/>
        </w:rPr>
        <w:t xml:space="preserve">Input và kiểm tra hợp lệ: </w:t>
      </w:r>
      <w:r>
        <w:t>rootSize lũy thừa 2, R nguyên&gt;0, policy size min; danh sách free lists theo order.</w:t>
      </w:r>
    </w:p>
    <w:p>
      <w:pPr>
        <w:spacing w:after="60"/>
      </w:pPr>
      <w:r>
        <w:rPr>
          <w:b/>
        </w:rPr>
        <w:t xml:space="preserve">Thiết kế sơ đồ trực quan: </w:t>
      </w:r>
      <w:r>
        <w:t>Tree nhị phân + thanh RAM tỷ lệ thật; node split có hoạt ảnh; đỏ/lam phân biệt allocated và orange nội bộ, nhãn parent ID.</w:t>
      </w:r>
    </w:p>
    <w:p>
      <w:pPr>
        <w:spacing w:after="60"/>
      </w:pPr>
      <w:r>
        <w:rPr>
          <w:b/>
        </w:rPr>
        <w:t xml:space="preserve">Công thức/quy tắc: </w:t>
      </w:r>
      <w:r>
        <w:t>blockSize=2^ceil(log2 R); internalFrag=blockSize−R.</w:t>
      </w:r>
    </w:p>
    <w:p>
      <w:pPr>
        <w:spacing w:after="60"/>
      </w:pPr>
      <w:r>
        <w:rPr>
          <w:b/>
        </w:rPr>
        <w:t xml:space="preserve">Dữ liệu mẫu: </w:t>
      </w:r>
      <w:r>
        <w:t>MẪU TÀI LIỆU: RAM128 KB, request18 KB → block32 KB; dư14 KB.</w:t>
      </w:r>
    </w:p>
    <w:p>
      <w:pPr>
        <w:pStyle w:val="Heading3"/>
      </w:pPr>
      <w:r>
        <w:t>Kịch bản chạy và chuyển động</w:t>
      </w:r>
    </w:p>
    <w:p>
      <w:pPr>
        <w:ind w:left="230" w:hanging="144"/>
      </w:pPr>
      <w:r>
        <w:t>Bước 1. Tính 2^5</w:t>
      </w:r>
    </w:p>
    <w:p>
      <w:pPr>
        <w:ind w:left="230" w:hanging="144"/>
      </w:pPr>
      <w:r>
        <w:t>Bước 2. split128→64+64</w:t>
      </w:r>
    </w:p>
    <w:p>
      <w:pPr>
        <w:ind w:left="230" w:hanging="144"/>
      </w:pPr>
      <w:r>
        <w:t>Bước 3. split64→32+32</w:t>
      </w:r>
    </w:p>
    <w:p>
      <w:pPr>
        <w:ind w:left="230" w:hanging="144"/>
      </w:pPr>
      <w:r>
        <w:t>Bước 4. cấp32</w:t>
      </w:r>
    </w:p>
    <w:p>
      <w:pPr>
        <w:ind w:left="230" w:hanging="144"/>
      </w:pPr>
      <w:r>
        <w:t>Bước 5. free</w:t>
      </w:r>
    </w:p>
    <w:p>
      <w:pPr>
        <w:ind w:left="230" w:hanging="144"/>
      </w:pPr>
      <w:r>
        <w:t>Bước 6. merge32+32→64</w:t>
      </w:r>
    </w:p>
    <w:p>
      <w:pPr>
        <w:ind w:left="230" w:hanging="144"/>
      </w:pPr>
      <w:r>
        <w:t>Bước 7. merge64+64→128</w:t>
      </w:r>
    </w:p>
    <w:p>
      <w:pPr>
        <w:spacing w:after="60"/>
      </w:pPr>
      <w:r>
        <w:rPr>
          <w:b/>
        </w:rPr>
        <w:t xml:space="preserve">Thông số mô phỏng phải đồng bộ: </w:t>
      </w:r>
      <w:r>
        <w:t>freeLists, allocated, internalFrag, split/merge counts.</w:t>
      </w:r>
    </w:p>
    <w:p>
      <w:pPr>
        <w:spacing w:after="60"/>
      </w:pPr>
      <w:r>
        <w:rPr>
          <w:b/>
        </w:rPr>
        <w:t xml:space="preserve">Kết quả kỳ vọng / điểm học thuật: </w:t>
      </w:r>
      <w:r>
        <w:t>Root khôi phục 128 KB sau khi giải phóng toàn bộ.</w:t>
      </w:r>
    </w:p>
    <w:p>
      <w:pPr>
        <w:spacing w:after="60"/>
      </w:pPr>
      <w:r>
        <w:rPr>
          <w:b/>
        </w:rPr>
        <w:t xml:space="preserve">Tình huống biên bắt buộc: </w:t>
      </w:r>
      <w:r>
        <w:t>Yêu cầu &gt;root; sibling bận; block size tối thiểu; không gộp hai ô sát nhau nhưng khác parent.</w:t>
      </w:r>
    </w:p>
    <w:p>
      <w:pPr>
        <w:spacing w:after="60"/>
      </w:pPr>
      <w:r>
        <w:rPr>
          <w:b/>
        </w:rPr>
        <w:t xml:space="preserve">Tiêu chí kiểm thử tự động: </w:t>
      </w:r>
      <w:r>
        <w:t>Có test invariant: tổng block lá luôn bằng rootSize.</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2.7 — Bộ cấp phát đối tượng Slab</w:t>
      </w:r>
    </w:p>
    <w:p>
      <w:r>
        <w:rPr>
          <w:i/>
        </w:rPr>
        <w:t>Slab Allocation</w:t>
      </w:r>
      <w:r>
        <w:t xml:space="preserve">  |  DEMO TỪNG BƯỚC  |  Ưu tiên P0</w:t>
      </w:r>
    </w:p>
    <w:p>
      <w:pPr>
        <w:spacing w:after="60"/>
      </w:pPr>
      <w:r>
        <w:rPr>
          <w:b/>
        </w:rPr>
        <w:t xml:space="preserve">Cơ sở nội dung: </w:t>
      </w:r>
      <w:r>
        <w:t>Nghiên cứu Phần 2 §2.5.2</w:t>
      </w:r>
    </w:p>
    <w:p>
      <w:pPr>
        <w:spacing w:after="60"/>
      </w:pPr>
      <w:r>
        <w:rPr>
          <w:b/>
        </w:rPr>
        <w:t xml:space="preserve">Khái niệm phải giải thích: </w:t>
      </w:r>
      <w:r>
        <w:t>Cache theo loại object quản lý slab gồm các slot cố định; slot được tái sử dụng; slab có Full/Partial/Empty.</w:t>
      </w:r>
    </w:p>
    <w:p>
      <w:pPr>
        <w:spacing w:after="60"/>
      </w:pPr>
      <w:r>
        <w:rPr>
          <w:b/>
        </w:rPr>
        <w:t xml:space="preserve">Input và kiểm tra hợp lệ: </w:t>
      </w:r>
      <w:r>
        <w:t>cache.objectSize, slab.capacity, count allocate/free, objectId.</w:t>
      </w:r>
    </w:p>
    <w:p>
      <w:pPr>
        <w:spacing w:after="60"/>
      </w:pPr>
      <w:r>
        <w:rPr>
          <w:b/>
        </w:rPr>
        <w:t xml:space="preserve">Thiết kế sơ đồ trực quan: </w:t>
      </w:r>
      <w:r>
        <w:t>Các khay slab 4×4 ô có tên Slab0/1, nhãn Full/Partial/Empty; click vào từng ô thấy objectId và tính số slot; mũi tên cache→slab→object.</w:t>
      </w:r>
    </w:p>
    <w:p>
      <w:pPr>
        <w:spacing w:after="60"/>
      </w:pPr>
      <w:r>
        <w:rPr>
          <w:b/>
        </w:rPr>
        <w:t xml:space="preserve">Công thức/quy tắc: </w:t>
      </w:r>
      <w:r>
        <w:t>usedSlots/freeSlots; tỷ lệ full = used/capacity.</w:t>
      </w:r>
    </w:p>
    <w:p>
      <w:pPr>
        <w:spacing w:after="60"/>
      </w:pPr>
      <w:r>
        <w:rPr>
          <w:b/>
        </w:rPr>
        <w:t xml:space="preserve">Dữ liệu mẫu: </w:t>
      </w:r>
      <w:r>
        <w:t>MẪU MINH HỌA: cache process descriptor object size giả định; không gắn 1.7KB như thông số chung của nhân thực.</w:t>
      </w:r>
    </w:p>
    <w:p>
      <w:pPr>
        <w:pStyle w:val="Heading3"/>
      </w:pPr>
      <w:r>
        <w:t>Kịch bản chạy và chuyển động</w:t>
      </w:r>
    </w:p>
    <w:p>
      <w:pPr>
        <w:ind w:left="230" w:hanging="144"/>
      </w:pPr>
      <w:r>
        <w:t>Bước 1. Chọn Partial còn ô → cấp</w:t>
      </w:r>
    </w:p>
    <w:p>
      <w:pPr>
        <w:ind w:left="230" w:hanging="144"/>
      </w:pPr>
      <w:r>
        <w:t>Bước 2. nếu không có chọn Empty → cấp</w:t>
      </w:r>
    </w:p>
    <w:p>
      <w:pPr>
        <w:ind w:left="230" w:hanging="144"/>
      </w:pPr>
      <w:r>
        <w:t>Bước 3. nếu hết có thể tạo slab mới</w:t>
      </w:r>
    </w:p>
    <w:p>
      <w:pPr>
        <w:ind w:left="230" w:hanging="144"/>
      </w:pPr>
      <w:r>
        <w:t>Bước 4. free chuyển Full→Partial hoặc Partial→Empty</w:t>
      </w:r>
    </w:p>
    <w:p>
      <w:pPr>
        <w:spacing w:after="60"/>
      </w:pPr>
      <w:r>
        <w:rPr>
          <w:b/>
        </w:rPr>
        <w:t xml:space="preserve">Thông số mô phỏng phải đồng bộ: </w:t>
      </w:r>
      <w:r>
        <w:t>numberSlabs, occupancy, object allocated, freeSlots, transitions.</w:t>
      </w:r>
    </w:p>
    <w:p>
      <w:pPr>
        <w:spacing w:after="60"/>
      </w:pPr>
      <w:r>
        <w:rPr>
          <w:b/>
        </w:rPr>
        <w:t xml:space="preserve">Kết quả kỳ vọng / điểm học thuật: </w:t>
      </w:r>
      <w:r>
        <w:t>Không cấp trùng slot; slot được giải phóng có thể cấp lại.</w:t>
      </w:r>
    </w:p>
    <w:p>
      <w:pPr>
        <w:spacing w:after="60"/>
      </w:pPr>
      <w:r>
        <w:rPr>
          <w:b/>
        </w:rPr>
        <w:t xml:space="preserve">Tình huống biên bắt buộc: </w:t>
      </w:r>
      <w:r>
        <w:t>Free một object không tồn tại; không dùng kích thước object sai đối với cache hiện tại.</w:t>
      </w:r>
    </w:p>
    <w:p>
      <w:pPr>
        <w:spacing w:after="60"/>
      </w:pPr>
      <w:r>
        <w:rPr>
          <w:b/>
        </w:rPr>
        <w:t xml:space="preserve">Tiêu chí kiểm thử tự động: </w:t>
      </w:r>
      <w:r>
        <w:t>Kiểm sự chuyển trạng thái Full/Partial/Empty 0/1/100%.</w:t>
      </w:r>
    </w:p>
    <w:p>
      <w:pPr/>
      <w:r>
        <w:t>Kết cấu card lý thuyết: ① Định nghĩa ② Sơ đồ cơ chế ③ Công thức và ký hiệu (nếu có) ④ Dữ liệu minh họa ⑤ Kết luận “vì sao” ⑥ Liên hệ tài liệu. Card không được che canvas khi đóng.</w:t>
      </w:r>
    </w:p>
    <w:p>
      <w:r>
        <w:br w:type="page"/>
      </w:r>
    </w:p>
    <w:p>
      <w:pPr>
        <w:pStyle w:val="Heading2"/>
      </w:pPr>
      <w:r>
        <w:t>NHÓM 3 — PHÂN TRANG (PAGING)</w:t>
      </w:r>
    </w:p>
    <w:p>
      <w:pPr>
        <w:pStyle w:val="Heading2"/>
      </w:pPr>
      <w:r>
        <w:t>Demo 3.1 — Dịch địa chỉ bằng phân trang</w:t>
      </w:r>
    </w:p>
    <w:p>
      <w:r>
        <w:rPr>
          <w:i/>
        </w:rPr>
        <w:t>Basic Paging Translation</w:t>
      </w:r>
      <w:r>
        <w:t xml:space="preserve">  |  DEMO TỪNG BƯỚC  |  Ưu tiên P0</w:t>
      </w:r>
    </w:p>
    <w:p>
      <w:pPr>
        <w:spacing w:after="60"/>
      </w:pPr>
      <w:r>
        <w:rPr>
          <w:b/>
        </w:rPr>
        <w:t xml:space="preserve">Cơ sở nội dung: </w:t>
      </w:r>
      <w:r>
        <w:t>Nghiên cứu Phần 3 §3.1.4</w:t>
      </w:r>
    </w:p>
    <w:p>
      <w:pPr>
        <w:spacing w:after="60"/>
      </w:pPr>
      <w:r>
        <w:rPr>
          <w:b/>
        </w:rPr>
        <w:t xml:space="preserve">Khái niệm phải giải thích: </w:t>
      </w:r>
      <w:r>
        <w:t>Địa chỉ logic chia p và d theo S; bảng trang tìm frame f; địa chỉ vật lý = f×S+d.</w:t>
      </w:r>
    </w:p>
    <w:p>
      <w:pPr>
        <w:spacing w:after="60"/>
      </w:pPr>
      <w:r>
        <w:rPr>
          <w:b/>
        </w:rPr>
        <w:t xml:space="preserve">Input và kiểm tra hợp lệ: </w:t>
      </w:r>
      <w:r>
        <w:t>pageSize S lũy thừa 2, LA không âm, pageTable map p→f, số frame hợp lệ.</w:t>
      </w:r>
    </w:p>
    <w:p>
      <w:pPr>
        <w:spacing w:after="60"/>
      </w:pPr>
      <w:r>
        <w:rPr>
          <w:b/>
        </w:rPr>
        <w:t xml:space="preserve">Thiết kế sơ đồ trực quan: </w:t>
      </w:r>
      <w:r>
        <w:t>Đồ hình CPU + bộ cắt [p|d] + bảng trang highlight dòng p + RAM grid đánh dấu f và byte d; mũi tên duy nhất đang active.</w:t>
      </w:r>
    </w:p>
    <w:p>
      <w:pPr>
        <w:spacing w:after="60"/>
      </w:pPr>
      <w:r>
        <w:rPr>
          <w:b/>
        </w:rPr>
        <w:t xml:space="preserve">Công thức/quy tắc: </w:t>
      </w:r>
      <w:r>
        <w:t>p=floor(LA/S), d=LA mod S, PA=f×S+d.</w:t>
      </w:r>
    </w:p>
    <w:p>
      <w:pPr>
        <w:spacing w:after="60"/>
      </w:pPr>
      <w:r>
        <w:rPr>
          <w:b/>
        </w:rPr>
        <w:t xml:space="preserve">Dữ liệu mẫu: </w:t>
      </w:r>
      <w:r>
        <w:t>MẪU TÀI LIỆU: S=1024, LA=2500, P0→F6,P1→F1,P2→F4,P3→F7.</w:t>
      </w:r>
    </w:p>
    <w:p>
      <w:pPr>
        <w:pStyle w:val="Heading3"/>
      </w:pPr>
      <w:r>
        <w:t>Kịch bản chạy và chuyển động</w:t>
      </w:r>
    </w:p>
    <w:p>
      <w:pPr>
        <w:ind w:left="230" w:hanging="144"/>
      </w:pPr>
      <w:r>
        <w:t>Bước 1. Tính p=2,d=452</w:t>
      </w:r>
    </w:p>
    <w:p>
      <w:pPr>
        <w:ind w:left="230" w:hanging="144"/>
      </w:pPr>
      <w:r>
        <w:t>Bước 2. tra PTE P2→F4</w:t>
      </w:r>
    </w:p>
    <w:p>
      <w:pPr>
        <w:ind w:left="230" w:hanging="144"/>
      </w:pPr>
      <w:r>
        <w:t>Bước 3. ghép PA=4×1024+452</w:t>
      </w:r>
    </w:p>
    <w:p>
      <w:pPr>
        <w:ind w:left="230" w:hanging="144"/>
      </w:pPr>
      <w:r>
        <w:t>Bước 4. chỉ vị trí 4548 trong RAM</w:t>
      </w:r>
    </w:p>
    <w:p>
      <w:pPr>
        <w:spacing w:after="60"/>
      </w:pPr>
      <w:r>
        <w:rPr>
          <w:b/>
        </w:rPr>
        <w:t xml:space="preserve">Thông số mô phỏng phải đồng bộ: </w:t>
      </w:r>
      <w:r>
        <w:t>p,d,f,PA, pageSize, invalidMap flags.</w:t>
      </w:r>
    </w:p>
    <w:p>
      <w:pPr>
        <w:spacing w:after="60"/>
      </w:pPr>
      <w:r>
        <w:rPr>
          <w:b/>
        </w:rPr>
        <w:t xml:space="preserve">Kết quả kỳ vọng / điểm học thuật: </w:t>
      </w:r>
      <w:r>
        <w:t>LA2500→PA4548.</w:t>
      </w:r>
    </w:p>
    <w:p>
      <w:pPr>
        <w:spacing w:after="60"/>
      </w:pPr>
      <w:r>
        <w:rPr>
          <w:b/>
        </w:rPr>
        <w:t xml:space="preserve">Tình huống biên bắt buộc: </w:t>
      </w:r>
      <w:r>
        <w:t>LA âm; page ngoài bảng; frame ngoài RAM; d không vượt S−1.</w:t>
      </w:r>
    </w:p>
    <w:p>
      <w:pPr>
        <w:spacing w:after="60"/>
      </w:pPr>
      <w:r>
        <w:rPr>
          <w:b/>
        </w:rPr>
        <w:t xml:space="preserve">Tiêu chí kiểm thử tự động: </w:t>
      </w:r>
      <w:r>
        <w:t>Lời giải thích phải nêu giữ nguyên d khi đổi Page sang Frame.</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3.2 — Tra TLB và đếm Hit/Miss</w:t>
      </w:r>
    </w:p>
    <w:p>
      <w:r>
        <w:rPr>
          <w:i/>
        </w:rPr>
        <w:t>TLB Lookup &amp; Hit Ratio</w:t>
      </w:r>
      <w:r>
        <w:t xml:space="preserve">  |  DEMO TỪNG BƯỚC  |  Ưu tiên P0</w:t>
      </w:r>
    </w:p>
    <w:p>
      <w:pPr>
        <w:spacing w:after="60"/>
      </w:pPr>
      <w:r>
        <w:rPr>
          <w:b/>
        </w:rPr>
        <w:t xml:space="preserve">Cơ sở nội dung: </w:t>
      </w:r>
      <w:r>
        <w:t>Nghiên cứu Phần 3 §3.2.3–§3.2.5</w:t>
      </w:r>
    </w:p>
    <w:p>
      <w:pPr>
        <w:spacing w:after="60"/>
      </w:pPr>
      <w:r>
        <w:rPr>
          <w:b/>
        </w:rPr>
        <w:t xml:space="preserve">Khái niệm phải giải thích: </w:t>
      </w:r>
      <w:r>
        <w:t>MMU tra cache dịch địa chỉ; miss chuyển tra bảng trang, có thể vẫn Present trong RAM; hit bỏ qua tra PTE ở ví dụ lý tưởng.</w:t>
      </w:r>
    </w:p>
    <w:p>
      <w:pPr>
        <w:spacing w:after="60"/>
      </w:pPr>
      <w:r>
        <w:rPr>
          <w:b/>
        </w:rPr>
        <w:t xml:space="preserve">Input và kiểm tra hợp lệ: </w:t>
      </w:r>
      <w:r>
        <w:t>sequence LA, S, tlbCapacity, replacementPolicy rõ (ví dụ FIFO), pageTable, initialTLB.</w:t>
      </w:r>
    </w:p>
    <w:p>
      <w:pPr>
        <w:spacing w:after="60"/>
      </w:pPr>
      <w:r>
        <w:rPr>
          <w:b/>
        </w:rPr>
        <w:t xml:space="preserve">Thiết kế sơ đồ trực quan: </w:t>
      </w:r>
      <w:r>
        <w:t>CPU → TLB (bảng các mục) → nhánh Hit tới RAM, Miss xuống PTE rồi nạp TLB; màu khác nhau và nhãn TLB Miss ≠ Page Fault.</w:t>
      </w:r>
    </w:p>
    <w:p>
      <w:pPr>
        <w:spacing w:after="60"/>
      </w:pPr>
      <w:r>
        <w:rPr>
          <w:b/>
        </w:rPr>
        <w:t xml:space="preserve">Công thức/quy tắc: </w:t>
      </w:r>
      <w:r>
        <w:t>α = hits/(hits+misses); EAT=(2−α)t (khi bỏ TLB lookup + truy cập PTE 1 RAM).</w:t>
      </w:r>
    </w:p>
    <w:p>
      <w:pPr>
        <w:spacing w:after="60"/>
      </w:pPr>
      <w:r>
        <w:rPr>
          <w:b/>
        </w:rPr>
        <w:t xml:space="preserve">Dữ liệu mẫu: </w:t>
      </w:r>
      <w:r>
        <w:t>MẪU TÀI LIỆU: S1024, LA2500, t=10ns, α ví dụ 0.8 và 0.99; Page2→Frame4.</w:t>
      </w:r>
    </w:p>
    <w:p>
      <w:pPr>
        <w:pStyle w:val="Heading3"/>
      </w:pPr>
      <w:r>
        <w:t>Kịch bản chạy và chuyển động</w:t>
      </w:r>
    </w:p>
    <w:p>
      <w:pPr>
        <w:ind w:left="230" w:hanging="144"/>
      </w:pPr>
      <w:r>
        <w:t>Bước 1. Tra lần 1 P2 TLB miss</w:t>
      </w:r>
    </w:p>
    <w:p>
      <w:pPr>
        <w:ind w:left="230" w:hanging="144"/>
      </w:pPr>
      <w:r>
        <w:t>Bước 2. đọc PTE</w:t>
      </w:r>
    </w:p>
    <w:p>
      <w:pPr>
        <w:ind w:left="230" w:hanging="144"/>
      </w:pPr>
      <w:r>
        <w:t>Bước 3. chèn (P2,F4)</w:t>
      </w:r>
    </w:p>
    <w:p>
      <w:pPr>
        <w:ind w:left="230" w:hanging="144"/>
      </w:pPr>
      <w:r>
        <w:t>Bước 4. đọc RAM</w:t>
      </w:r>
    </w:p>
    <w:p>
      <w:pPr>
        <w:ind w:left="230" w:hanging="144"/>
      </w:pPr>
      <w:r>
        <w:t>Bước 5. tra lần 2 cùng LA → hit</w:t>
      </w:r>
    </w:p>
    <w:p>
      <w:pPr>
        <w:ind w:left="230" w:hanging="144"/>
      </w:pPr>
      <w:r>
        <w:t>Bước 6. cập nhật đếm</w:t>
      </w:r>
    </w:p>
    <w:p>
      <w:pPr>
        <w:spacing w:after="60"/>
      </w:pPr>
      <w:r>
        <w:rPr>
          <w:b/>
        </w:rPr>
        <w:t xml:space="preserve">Thông số mô phỏng phải đồng bộ: </w:t>
      </w:r>
      <w:r>
        <w:t>TLB Hit/Miss, ratio, PTE reads, memory accesses, EAT model.</w:t>
      </w:r>
    </w:p>
    <w:p>
      <w:pPr>
        <w:spacing w:after="60"/>
      </w:pPr>
      <w:r>
        <w:rPr>
          <w:b/>
        </w:rPr>
        <w:t xml:space="preserve">Kết quả kỳ vọng / điểm học thuật: </w:t>
      </w:r>
      <w:r>
        <w:t>Lần đầu miss và lần thứ hai hit, không phát sinh Page Fault nếu PTE hợp lệ.</w:t>
      </w:r>
    </w:p>
    <w:p>
      <w:pPr>
        <w:spacing w:after="60"/>
      </w:pPr>
      <w:r>
        <w:rPr>
          <w:b/>
        </w:rPr>
        <w:t xml:space="preserve">Tình huống biên bắt buộc: </w:t>
      </w:r>
      <w:r>
        <w:t>TLB capacity0; ASID khác; PTE invalid; flush on context switch theo mô hình.</w:t>
      </w:r>
    </w:p>
    <w:p>
      <w:pPr>
        <w:spacing w:after="60"/>
      </w:pPr>
      <w:r>
        <w:rPr>
          <w:b/>
        </w:rPr>
        <w:t xml:space="preserve">Tiêu chí kiểm thử tự động: </w:t>
      </w:r>
      <w:r>
        <w:t>Miss TLB không được tự động tăng pageFaults.</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3.3 — Bảo vệ và chia sẻ trang</w:t>
      </w:r>
    </w:p>
    <w:p>
      <w:r>
        <w:rPr>
          <w:i/>
        </w:rPr>
        <w:t>Page Protection &amp; Shared Pages</w:t>
      </w:r>
      <w:r>
        <w:t xml:space="preserve">  |  DEMO MINH HỌA  |  Ưu tiên P1</w:t>
      </w:r>
    </w:p>
    <w:p>
      <w:pPr>
        <w:spacing w:after="60"/>
      </w:pPr>
      <w:r>
        <w:rPr>
          <w:b/>
        </w:rPr>
        <w:t xml:space="preserve">Cơ sở nội dung: </w:t>
      </w:r>
      <w:r>
        <w:t>Nghiên cứu Phần 3 §3.3</w:t>
      </w:r>
    </w:p>
    <w:p>
      <w:pPr>
        <w:spacing w:after="60"/>
      </w:pPr>
      <w:r>
        <w:rPr>
          <w:b/>
        </w:rPr>
        <w:t xml:space="preserve">Khái niệm phải giải thích: </w:t>
      </w:r>
      <w:r>
        <w:t>PTE có bit cho biết vùng hợp lệ/quyền truy cập; nhiều tiến trình có thể ánh xạ cùng frame chỉ đọc.</w:t>
      </w:r>
    </w:p>
    <w:p>
      <w:pPr>
        <w:spacing w:after="60"/>
      </w:pPr>
      <w:r>
        <w:rPr>
          <w:b/>
        </w:rPr>
        <w:t xml:space="preserve">Input và kiểm tra hợp lệ: </w:t>
      </w:r>
      <w:r>
        <w:t>selectedPage, operation read/write, PTE valid/present, RW permissions, processes.</w:t>
      </w:r>
    </w:p>
    <w:p>
      <w:pPr>
        <w:spacing w:after="60"/>
      </w:pPr>
      <w:r>
        <w:rPr>
          <w:b/>
        </w:rPr>
        <w:t xml:space="preserve">Thiết kế sơ đồ trực quan: </w:t>
      </w:r>
      <w:r>
        <w:t>Bảng PTE với Valid/Invalid và R/W; hai process/page table nối cùng một frame thư viện, tín hiệu màu đỏ khi ghi trái quyền.</w:t>
      </w:r>
    </w:p>
    <w:p>
      <w:pPr>
        <w:spacing w:after="60"/>
      </w:pPr>
      <w:r>
        <w:rPr>
          <w:b/>
        </w:rPr>
        <w:t xml:space="preserve">Công thức/quy tắc: </w:t>
      </w:r>
      <w:r>
        <w:t>Không có công thức mới; kiểm điều kiện quyền và ánh xạ sharing.</w:t>
      </w:r>
    </w:p>
    <w:p>
      <w:pPr>
        <w:spacing w:after="60"/>
      </w:pPr>
      <w:r>
        <w:rPr>
          <w:b/>
        </w:rPr>
        <w:t xml:space="preserve">Dữ liệu mẫu: </w:t>
      </w:r>
      <w:r>
        <w:t>MẪU TÀI LIỆU: Page0–5 valid, Page6–7 invalid trong ví dụ 14-bit/2 KB.</w:t>
      </w:r>
    </w:p>
    <w:p>
      <w:pPr>
        <w:pStyle w:val="Heading3"/>
      </w:pPr>
      <w:r>
        <w:t>Kịch bản chạy và chuyển động</w:t>
      </w:r>
    </w:p>
    <w:p>
      <w:pPr>
        <w:ind w:left="230" w:hanging="144"/>
      </w:pPr>
      <w:r>
        <w:t>Bước 1. Chọn PTE</w:t>
      </w:r>
    </w:p>
    <w:p>
      <w:pPr>
        <w:ind w:left="230" w:hanging="144"/>
      </w:pPr>
      <w:r>
        <w:t>Bước 2. đọc hợp lệ</w:t>
      </w:r>
    </w:p>
    <w:p>
      <w:pPr>
        <w:ind w:left="230" w:hanging="144"/>
      </w:pPr>
      <w:r>
        <w:t>Bước 3. ghi read-only → protection fault</w:t>
      </w:r>
    </w:p>
    <w:p>
      <w:pPr>
        <w:ind w:left="230" w:hanging="144"/>
      </w:pPr>
      <w:r>
        <w:t>Bước 4. chuyển tiến trình và quan sát mapping shared</w:t>
      </w:r>
    </w:p>
    <w:p>
      <w:pPr>
        <w:spacing w:after="60"/>
      </w:pPr>
      <w:r>
        <w:rPr>
          <w:b/>
        </w:rPr>
        <w:t xml:space="preserve">Thông số mô phỏng phải đồng bộ: </w:t>
      </w:r>
      <w:r>
        <w:t>valid pages, shared frame refcount, protection faults.</w:t>
      </w:r>
    </w:p>
    <w:p>
      <w:pPr>
        <w:spacing w:after="60"/>
      </w:pPr>
      <w:r>
        <w:rPr>
          <w:b/>
        </w:rPr>
        <w:t xml:space="preserve">Kết quả kỳ vọng / điểm học thuật: </w:t>
      </w:r>
      <w:r>
        <w:t>Không cho ghi trái quyền; frame có thể được chia sẻ chỉ đọc.</w:t>
      </w:r>
    </w:p>
    <w:p>
      <w:pPr>
        <w:spacing w:after="60"/>
      </w:pPr>
      <w:r>
        <w:rPr>
          <w:b/>
        </w:rPr>
        <w:t xml:space="preserve">Tình huống biên bắt buộc: </w:t>
      </w:r>
      <w:r>
        <w:t>Tách lỗi bảo vệ khỏi COW được đánh dấu hợp lệ.</w:t>
      </w:r>
    </w:p>
    <w:p>
      <w:pPr>
        <w:spacing w:after="60"/>
      </w:pPr>
      <w:r>
        <w:rPr>
          <w:b/>
        </w:rPr>
        <w:t xml:space="preserve">Tiêu chí kiểm thử tự động: </w:t>
      </w:r>
      <w:r>
        <w:t>Việc nhiều PTE trỏ cùng frame không có nghĩa data nhân bản theo tiến trình.</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3.4 — Bảng trang nhiều cấp</w:t>
      </w:r>
    </w:p>
    <w:p>
      <w:r>
        <w:rPr>
          <w:i/>
        </w:rPr>
        <w:t>Hierarchical Page Tables</w:t>
      </w:r>
      <w:r>
        <w:t xml:space="preserve">  |  THẺ MINH HỌA  |  Ưu tiên P1</w:t>
      </w:r>
    </w:p>
    <w:p>
      <w:pPr>
        <w:spacing w:after="60"/>
      </w:pPr>
      <w:r>
        <w:rPr>
          <w:b/>
        </w:rPr>
        <w:t xml:space="preserve">Cơ sở nội dung: </w:t>
      </w:r>
      <w:r>
        <w:t>Nghiên cứu Phần 3 §3.4.1</w:t>
      </w:r>
    </w:p>
    <w:p>
      <w:pPr>
        <w:spacing w:after="60"/>
      </w:pPr>
      <w:r>
        <w:rPr>
          <w:b/>
        </w:rPr>
        <w:t xml:space="preserve">Khái niệm phải giải thích: </w:t>
      </w:r>
      <w:r>
        <w:t>Tách page index thành các mức để tránh cần bảng tuyến tính khổng lồ; chỉ cấp các bảng con cần thiết.</w:t>
      </w:r>
    </w:p>
    <w:p>
      <w:pPr>
        <w:spacing w:after="60"/>
      </w:pPr>
      <w:r>
        <w:rPr>
          <w:b/>
        </w:rPr>
        <w:t xml:space="preserve">Input và kiểm tra hợp lệ: </w:t>
      </w:r>
      <w:r>
        <w:t>address 32-bit, pageSize 4KiB, entries table 1024, p1,p2,d.</w:t>
      </w:r>
    </w:p>
    <w:p>
      <w:pPr>
        <w:spacing w:after="60"/>
      </w:pPr>
      <w:r>
        <w:rPr>
          <w:b/>
        </w:rPr>
        <w:t xml:space="preserve">Thiết kế sơ đồ trực quan: </w:t>
      </w:r>
      <w:r>
        <w:t>Cầu thang L1→L2→Frame; từng block chỉ số p1/p2/d sáng; điểm không ánh xạ hiện “chưa cấp bảng”.</w:t>
      </w:r>
    </w:p>
    <w:p>
      <w:pPr>
        <w:spacing w:after="60"/>
      </w:pPr>
      <w:r>
        <w:rPr>
          <w:b/>
        </w:rPr>
        <w:t xml:space="preserve">Công thức/quy tắc: </w:t>
      </w:r>
      <w:r>
        <w:t>Address 32bit = [10bit p1 | 10bit p2 | 12bit d].</w:t>
      </w:r>
    </w:p>
    <w:p>
      <w:pPr>
        <w:spacing w:after="60"/>
      </w:pPr>
      <w:r>
        <w:rPr>
          <w:b/>
        </w:rPr>
        <w:t xml:space="preserve">Dữ liệu mẫu: </w:t>
      </w:r>
      <w:r>
        <w:t>MẪU TÀI LIỆU: 32-bit 4 KB hai mức.</w:t>
      </w:r>
    </w:p>
    <w:p>
      <w:pPr>
        <w:pStyle w:val="Heading3"/>
      </w:pPr>
      <w:r>
        <w:t>Kịch bản chạy và chuyển động</w:t>
      </w:r>
    </w:p>
    <w:p>
      <w:pPr>
        <w:ind w:left="230" w:hanging="144"/>
      </w:pPr>
      <w:r>
        <w:t>Bước 1. Cắt trường</w:t>
      </w:r>
    </w:p>
    <w:p>
      <w:pPr>
        <w:ind w:left="230" w:hanging="144"/>
      </w:pPr>
      <w:r>
        <w:t>Bước 2. lookup L1</w:t>
      </w:r>
    </w:p>
    <w:p>
      <w:pPr>
        <w:ind w:left="230" w:hanging="144"/>
      </w:pPr>
      <w:r>
        <w:t>Bước 3. lookup L2</w:t>
      </w:r>
    </w:p>
    <w:p>
      <w:pPr>
        <w:ind w:left="230" w:hanging="144"/>
      </w:pPr>
      <w:r>
        <w:t>Bước 4. xác định frame</w:t>
      </w:r>
    </w:p>
    <w:p>
      <w:pPr>
        <w:ind w:left="230" w:hanging="144"/>
      </w:pPr>
      <w:r>
        <w:t>Bước 5. ghép offset</w:t>
      </w:r>
    </w:p>
    <w:p>
      <w:pPr>
        <w:spacing w:after="60"/>
      </w:pPr>
      <w:r>
        <w:rPr>
          <w:b/>
        </w:rPr>
        <w:t xml:space="preserve">Thông số mô phỏng phải đồng bộ: </w:t>
      </w:r>
      <w:r>
        <w:t>numberPageTables allocated, levels traversed.</w:t>
      </w:r>
    </w:p>
    <w:p>
      <w:pPr>
        <w:spacing w:after="60"/>
      </w:pPr>
      <w:r>
        <w:rPr>
          <w:b/>
        </w:rPr>
        <w:t xml:space="preserve">Kết quả kỳ vọng / điểm học thuật: </w:t>
      </w:r>
      <w:r>
        <w:t>Vẽ đúng thứ tự tra bảng và vị trí offset.</w:t>
      </w:r>
    </w:p>
    <w:p>
      <w:pPr>
        <w:spacing w:after="60"/>
      </w:pPr>
      <w:r>
        <w:rPr>
          <w:b/>
        </w:rPr>
        <w:t xml:space="preserve">Tình huống biên bắt buộc: </w:t>
      </w:r>
      <w:r>
        <w:t>L1 entry missing; protection.</w:t>
      </w:r>
    </w:p>
    <w:p>
      <w:pPr>
        <w:spacing w:after="60"/>
      </w:pPr>
      <w:r>
        <w:rPr>
          <w:b/>
        </w:rPr>
        <w:t xml:space="preserve">Tiêu chí kiểm thử tự động: </w:t>
      </w:r>
      <w:r>
        <w:t>Dùng thuật ngữ page-table walk, không yêu cầu giả lập CPU x86 thực.</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3.5 — Bảng trang băm và đảo ngược</w:t>
      </w:r>
    </w:p>
    <w:p>
      <w:r>
        <w:rPr>
          <w:i/>
        </w:rPr>
        <w:t>Hashed &amp; Inverted Page Tables</w:t>
      </w:r>
      <w:r>
        <w:t xml:space="preserve">  |  THẺ MINH HỌA  |  Ưu tiên P1</w:t>
      </w:r>
    </w:p>
    <w:p>
      <w:pPr>
        <w:spacing w:after="60"/>
      </w:pPr>
      <w:r>
        <w:rPr>
          <w:b/>
        </w:rPr>
        <w:t xml:space="preserve">Cơ sở nội dung: </w:t>
      </w:r>
      <w:r>
        <w:t>Nghiên cứu Phần 3 §3.4.2–§3.4.3</w:t>
      </w:r>
    </w:p>
    <w:p>
      <w:pPr>
        <w:spacing w:after="60"/>
      </w:pPr>
      <w:r>
        <w:rPr>
          <w:b/>
        </w:rPr>
        <w:t xml:space="preserve">Khái niệm phải giải thích: </w:t>
      </w:r>
      <w:r>
        <w:t>Bảng băm tìm bucket rồi so khóa; bảng đảo ngược theo số frame lưu mapping cho process/page.</w:t>
      </w:r>
    </w:p>
    <w:p>
      <w:pPr>
        <w:spacing w:after="60"/>
      </w:pPr>
      <w:r>
        <w:rPr>
          <w:b/>
        </w:rPr>
        <w:t xml:space="preserve">Input và kiểm tra hợp lệ: </w:t>
      </w:r>
      <w:r>
        <w:t>hash function mẫu, PID,page number,pageSize, table entries.</w:t>
      </w:r>
    </w:p>
    <w:p>
      <w:pPr>
        <w:spacing w:after="60"/>
      </w:pPr>
      <w:r>
        <w:rPr>
          <w:b/>
        </w:rPr>
        <w:t xml:space="preserve">Thiết kế sơ đồ trực quan: </w:t>
      </w:r>
      <w:r>
        <w:t>2 tab: hash(page)→bucket→chain; inverted table theo frame với PID,VPN. Điểm hash collision minh họa rõ.</w:t>
      </w:r>
    </w:p>
    <w:p>
      <w:pPr>
        <w:spacing w:after="60"/>
      </w:pPr>
      <w:r>
        <w:rPr>
          <w:b/>
        </w:rPr>
        <w:t xml:space="preserve">Công thức/quy tắc: </w:t>
      </w:r>
      <w:r>
        <w:t>PA=frame×S+d sau khi tra mapping; hash chỉ để chỉ bucket, không phải PA.</w:t>
      </w:r>
    </w:p>
    <w:p>
      <w:pPr>
        <w:spacing w:after="60"/>
      </w:pPr>
      <w:r>
        <w:rPr>
          <w:b/>
        </w:rPr>
        <w:t xml:space="preserve">Dữ liệu mẫu: </w:t>
      </w:r>
      <w:r>
        <w:t>MẪU MINH HỌA: 3 khóa va chạm cùng bucket; inverted có PID3,page d ánh xạ F2.</w:t>
      </w:r>
    </w:p>
    <w:p>
      <w:pPr>
        <w:pStyle w:val="Heading3"/>
      </w:pPr>
      <w:r>
        <w:t>Kịch bản chạy và chuyển động</w:t>
      </w:r>
    </w:p>
    <w:p>
      <w:pPr>
        <w:ind w:left="230" w:hanging="144"/>
      </w:pPr>
      <w:r>
        <w:t>Bước 1. Hash key</w:t>
      </w:r>
    </w:p>
    <w:p>
      <w:pPr>
        <w:ind w:left="230" w:hanging="144"/>
      </w:pPr>
      <w:r>
        <w:t>Bước 2. walk chain và so ID</w:t>
      </w:r>
    </w:p>
    <w:p>
      <w:pPr>
        <w:ind w:left="230" w:hanging="144"/>
      </w:pPr>
      <w:r>
        <w:t>Bước 3. hoặc scan/search inverted mapping</w:t>
      </w:r>
    </w:p>
    <w:p>
      <w:pPr>
        <w:ind w:left="230" w:hanging="144"/>
      </w:pPr>
      <w:r>
        <w:t>Bước 4. đọc frame</w:t>
      </w:r>
    </w:p>
    <w:p>
      <w:pPr>
        <w:ind w:left="230" w:hanging="144"/>
      </w:pPr>
      <w:r>
        <w:t>Bước 5. ghép offset</w:t>
      </w:r>
    </w:p>
    <w:p>
      <w:pPr>
        <w:spacing w:after="60"/>
      </w:pPr>
      <w:r>
        <w:rPr>
          <w:b/>
        </w:rPr>
        <w:t xml:space="preserve">Thông số mô phỏng phải đồng bộ: </w:t>
      </w:r>
      <w:r>
        <w:t>collision count, comparisons, chosen frame.</w:t>
      </w:r>
    </w:p>
    <w:p>
      <w:pPr>
        <w:spacing w:after="60"/>
      </w:pPr>
      <w:r>
        <w:rPr>
          <w:b/>
        </w:rPr>
        <w:t xml:space="preserve">Kết quả kỳ vọng / điểm học thuật: </w:t>
      </w:r>
      <w:r>
        <w:t>Không trả mapping sai khi page số trùng nhưng PID khác.</w:t>
      </w:r>
    </w:p>
    <w:p>
      <w:pPr>
        <w:spacing w:after="60"/>
      </w:pPr>
      <w:r>
        <w:rPr>
          <w:b/>
        </w:rPr>
        <w:t xml:space="preserve">Tình huống biên bắt buộc: </w:t>
      </w:r>
      <w:r>
        <w:t>Bucket rỗng; chain nhiều mục; PID collision.</w:t>
      </w:r>
    </w:p>
    <w:p>
      <w:pPr>
        <w:spacing w:after="60"/>
      </w:pPr>
      <w:r>
        <w:rPr>
          <w:b/>
        </w:rPr>
        <w:t xml:space="preserve">Tiêu chí kiểm thử tự động: </w:t>
      </w:r>
      <w:r>
        <w:t>Hiển thị rõ PTE phù hợp phải khớp PID/VPN khi cần.</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3.6 — Thẻ kiến trúc Intel, ARM, SPARC</w:t>
      </w:r>
    </w:p>
    <w:p>
      <w:r>
        <w:rPr>
          <w:i/>
        </w:rPr>
        <w:t>Hardware Architecture Comparison</w:t>
      </w:r>
      <w:r>
        <w:t xml:space="preserve">  |  THẺ KIẾN THỨC  |  Ưu tiên P1</w:t>
      </w:r>
    </w:p>
    <w:p>
      <w:pPr>
        <w:spacing w:after="60"/>
      </w:pPr>
      <w:r>
        <w:rPr>
          <w:b/>
        </w:rPr>
        <w:t xml:space="preserve">Cơ sở nội dung: </w:t>
      </w:r>
      <w:r>
        <w:t>Nghiên cứu Phần 3 §3.5</w:t>
      </w:r>
    </w:p>
    <w:p>
      <w:pPr>
        <w:spacing w:after="60"/>
      </w:pPr>
      <w:r>
        <w:rPr>
          <w:b/>
        </w:rPr>
        <w:t xml:space="preserve">Khái niệm phải giải thích: </w:t>
      </w:r>
      <w:r>
        <w:t>Các kiến trúc dùng thanh ghi/bảng trang và cách phân cấp khác nhau; chỉ cần hiểu cơ chế chính từ tài liệu, tránh giả định một cấu hình áp dụng mọi CPU.</w:t>
      </w:r>
    </w:p>
    <w:p>
      <w:pPr>
        <w:spacing w:after="60"/>
      </w:pPr>
      <w:r>
        <w:rPr>
          <w:b/>
        </w:rPr>
        <w:t xml:space="preserve">Input và kiểm tra hợp lệ: </w:t>
      </w:r>
      <w:r>
        <w:t>Chọn kiến trúc và cấu hình preset; không bắt nhập registers máy thật.</w:t>
      </w:r>
    </w:p>
    <w:p>
      <w:pPr>
        <w:spacing w:after="60"/>
      </w:pPr>
      <w:r>
        <w:rPr>
          <w:b/>
        </w:rPr>
        <w:t xml:space="preserve">Thiết kế sơ đồ trực quan: </w:t>
      </w:r>
      <w:r>
        <w:t>Cards có tab x86-64 (PML4→PDPT→PD→PT), ARMv8 (TTBR &amp; translation levels), SPARC (TSB/TTE). Sơ đồ block nhỏ 4–5 chặng.</w:t>
      </w:r>
    </w:p>
    <w:p>
      <w:pPr>
        <w:spacing w:after="60"/>
      </w:pPr>
      <w:r>
        <w:rPr>
          <w:b/>
        </w:rPr>
        <w:t xml:space="preserve">Công thức/quy tắc: </w:t>
      </w:r>
      <w:r>
        <w:t>Ví dụ x86-64 48bit với 4×9bit+12bit khi dùng trang 4KB, theo cấu hình sách.</w:t>
      </w:r>
    </w:p>
    <w:p>
      <w:pPr>
        <w:spacing w:after="60"/>
      </w:pPr>
      <w:r>
        <w:rPr>
          <w:b/>
        </w:rPr>
        <w:t xml:space="preserve">Dữ liệu mẫu: </w:t>
      </w:r>
      <w:r>
        <w:t>MẪU TÀI LIỆU: x86-64 4-level, ARM granules 4/16/64KB, SPARC TSB.</w:t>
      </w:r>
    </w:p>
    <w:p>
      <w:pPr>
        <w:pStyle w:val="Heading3"/>
      </w:pPr>
      <w:r>
        <w:t>Kịch bản chạy và chuyển động</w:t>
      </w:r>
    </w:p>
    <w:p>
      <w:pPr>
        <w:ind w:left="230" w:hanging="144"/>
      </w:pPr>
      <w:r>
        <w:t>Bước 1. Chọn card</w:t>
      </w:r>
    </w:p>
    <w:p>
      <w:pPr>
        <w:ind w:left="230" w:hanging="144"/>
      </w:pPr>
      <w:r>
        <w:t>Bước 2. mở nhãn</w:t>
      </w:r>
    </w:p>
    <w:p>
      <w:pPr>
        <w:ind w:left="230" w:hanging="144"/>
      </w:pPr>
      <w:r>
        <w:t>Bước 3. highlight thứ tự bảng</w:t>
      </w:r>
    </w:p>
    <w:p>
      <w:pPr>
        <w:ind w:left="230" w:hanging="144"/>
      </w:pPr>
      <w:r>
        <w:t>Bước 4. đọc ngữ cảnh “một cấu hình tham khảo”</w:t>
      </w:r>
    </w:p>
    <w:p>
      <w:pPr>
        <w:spacing w:after="60"/>
      </w:pPr>
      <w:r>
        <w:rPr>
          <w:b/>
        </w:rPr>
        <w:t xml:space="preserve">Thông số mô phỏng phải đồng bộ: </w:t>
      </w:r>
      <w:r>
        <w:t>level count, granule, table indices.</w:t>
      </w:r>
    </w:p>
    <w:p>
      <w:pPr>
        <w:spacing w:after="60"/>
      </w:pPr>
      <w:r>
        <w:rPr>
          <w:b/>
        </w:rPr>
        <w:t xml:space="preserve">Kết quả kỳ vọng / điểm học thuật: </w:t>
      </w:r>
      <w:r>
        <w:t>Kiến trúc chỉ là thẻ kiến thức, không tuyên bố đo thanh ghi CR3/TTBR máy đang chạy.</w:t>
      </w:r>
    </w:p>
    <w:p>
      <w:pPr>
        <w:spacing w:after="60"/>
      </w:pPr>
      <w:r>
        <w:rPr>
          <w:b/>
        </w:rPr>
        <w:t xml:space="preserve">Tình huống biên bắt buộc: </w:t>
      </w:r>
      <w:r>
        <w:t>Hệ thống nhiều phiên bản, page sizes khác.</w:t>
      </w:r>
    </w:p>
    <w:p>
      <w:pPr>
        <w:spacing w:after="60"/>
      </w:pPr>
      <w:r>
        <w:rPr>
          <w:b/>
        </w:rPr>
        <w:t xml:space="preserve">Tiêu chí kiểm thử tự động: </w:t>
      </w:r>
      <w:r>
        <w:t>Nhãn “minh họa cấu hình”, nguồn trang tài liệu.</w:t>
      </w:r>
    </w:p>
    <w:p>
      <w:pPr/>
      <w:r>
        <w:t>Kết cấu card lý thuyết: ① Định nghĩa ② Sơ đồ cơ chế ③ Công thức và ký hiệu (nếu có) ④ Dữ liệu minh họa ⑤ Kết luận “vì sao” ⑥ Liên hệ tài liệu. Card không được che canvas khi đóng.</w:t>
      </w:r>
    </w:p>
    <w:p>
      <w:r>
        <w:br w:type="page"/>
      </w:r>
    </w:p>
    <w:p>
      <w:pPr>
        <w:pStyle w:val="Heading2"/>
      </w:pPr>
      <w:r>
        <w:t>NHÓM 4 — BỘ NHỚ ẢO (VIRTUAL MEMORY)</w:t>
      </w:r>
    </w:p>
    <w:p>
      <w:pPr>
        <w:pStyle w:val="Heading2"/>
      </w:pPr>
      <w:r>
        <w:t>Demo 4.1 — Phân trang theo yêu cầu và lỗi trang</w:t>
      </w:r>
    </w:p>
    <w:p>
      <w:r>
        <w:rPr>
          <w:i/>
        </w:rPr>
        <w:t>Demand Paging / Page Fault</w:t>
      </w:r>
      <w:r>
        <w:t xml:space="preserve">  |  DEMO TỪNG BƯỚC  |  Ưu tiên P1</w:t>
      </w:r>
    </w:p>
    <w:p>
      <w:pPr>
        <w:spacing w:after="60"/>
      </w:pPr>
      <w:r>
        <w:rPr>
          <w:b/>
        </w:rPr>
        <w:t xml:space="preserve">Cơ sở nội dung: </w:t>
      </w:r>
      <w:r>
        <w:t>Nghiên cứu Phần 4 §4.2; mô tả sáu bước</w:t>
      </w:r>
    </w:p>
    <w:p>
      <w:pPr>
        <w:spacing w:after="60"/>
      </w:pPr>
      <w:r>
        <w:rPr>
          <w:b/>
        </w:rPr>
        <w:t xml:space="preserve">Khái niệm phải giải thích: </w:t>
      </w:r>
      <w:r>
        <w:t>Trang hợp lệ chưa resident gây fault để kernel nạp trang vào RAM; địa chỉ sai là trường hợp bảo vệ khác.</w:t>
      </w:r>
    </w:p>
    <w:p>
      <w:pPr>
        <w:spacing w:after="60"/>
      </w:pPr>
      <w:r>
        <w:rPr>
          <w:b/>
        </w:rPr>
        <w:t xml:space="preserve">Input và kiểm tra hợp lệ: </w:t>
      </w:r>
      <w:r>
        <w:t>virtualPage, PTEs, framePool, diskBacking, pageSize; policy khi free list rỗng.</w:t>
      </w:r>
    </w:p>
    <w:p>
      <w:pPr>
        <w:spacing w:after="60"/>
      </w:pPr>
      <w:r>
        <w:rPr>
          <w:b/>
        </w:rPr>
        <w:t xml:space="preserve">Thiết kế sơ đồ trực quan: </w:t>
      </w:r>
      <w:r>
        <w:t>Sơ đồ 4 vùng: Virtual Pages / PTE / RAM Frames / Disk. Mũi tên có số thứ tự 1–6; đổ màu khung vừa nạp; log dưới hình.</w:t>
      </w:r>
    </w:p>
    <w:p>
      <w:pPr>
        <w:spacing w:after="60"/>
      </w:pPr>
      <w:r>
        <w:rPr>
          <w:b/>
        </w:rPr>
        <w:t xml:space="preserve">Công thức/quy tắc: </w:t>
      </w:r>
      <w:r>
        <w:t>EAT=(1−p)×ma+p×Tpf (mô hình đơn giản).</w:t>
      </w:r>
    </w:p>
    <w:p>
      <w:pPr>
        <w:spacing w:after="60"/>
      </w:pPr>
      <w:r>
        <w:rPr>
          <w:b/>
        </w:rPr>
        <w:t xml:space="preserve">Dữ liệu mẫu: </w:t>
      </w:r>
      <w:r>
        <w:t>MẪU TÀI LIỆU: Free frames [7,97,15,126]; trang P hợp lệ trên disk; ma=200ns,Tpf=8ms.</w:t>
      </w:r>
    </w:p>
    <w:p>
      <w:pPr>
        <w:pStyle w:val="Heading3"/>
      </w:pPr>
      <w:r>
        <w:t>Kịch bản chạy và chuyển động</w:t>
      </w:r>
    </w:p>
    <w:p>
      <w:pPr>
        <w:ind w:left="230" w:hanging="144"/>
      </w:pPr>
      <w:r>
        <w:t>Bước 1. Fault/trap</w:t>
      </w:r>
    </w:p>
    <w:p>
      <w:pPr>
        <w:ind w:left="230" w:hanging="144"/>
      </w:pPr>
      <w:r>
        <w:t>Bước 2. kiểm địa chỉ hợp lệ</w:t>
      </w:r>
    </w:p>
    <w:p>
      <w:pPr>
        <w:ind w:left="230" w:hanging="144"/>
      </w:pPr>
      <w:r>
        <w:t>Bước 3. tìm backing store</w:t>
      </w:r>
    </w:p>
    <w:p>
      <w:pPr>
        <w:ind w:left="230" w:hanging="144"/>
      </w:pPr>
      <w:r>
        <w:t>Bước 4. lấy F7</w:t>
      </w:r>
    </w:p>
    <w:p>
      <w:pPr>
        <w:ind w:left="230" w:hanging="144"/>
      </w:pPr>
      <w:r>
        <w:t>Bước 5. page-in</w:t>
      </w:r>
    </w:p>
    <w:p>
      <w:pPr>
        <w:ind w:left="230" w:hanging="144"/>
      </w:pPr>
      <w:r>
        <w:t>Bước 6. cập nhật PTE</w:t>
      </w:r>
    </w:p>
    <w:p>
      <w:pPr>
        <w:ind w:left="230" w:hanging="144"/>
      </w:pPr>
      <w:r>
        <w:t>Bước 7. restart instruction</w:t>
      </w:r>
    </w:p>
    <w:p>
      <w:pPr>
        <w:spacing w:after="60"/>
      </w:pPr>
      <w:r>
        <w:rPr>
          <w:b/>
        </w:rPr>
        <w:t xml:space="preserve">Thông số mô phỏng phải đồng bộ: </w:t>
      </w:r>
      <w:r>
        <w:t>pageFaults, freeFrames, pageIns, validResidentPages, latency model.</w:t>
      </w:r>
    </w:p>
    <w:p>
      <w:pPr>
        <w:spacing w:after="60"/>
      </w:pPr>
      <w:r>
        <w:rPr>
          <w:b/>
        </w:rPr>
        <w:t xml:space="preserve">Kết quả kỳ vọng / điểm học thuật: </w:t>
      </w:r>
      <w:r>
        <w:t>P được ánh xạ vào F7, free list còn [97,15,126].</w:t>
      </w:r>
    </w:p>
    <w:p>
      <w:pPr>
        <w:spacing w:after="60"/>
      </w:pPr>
      <w:r>
        <w:rPr>
          <w:b/>
        </w:rPr>
        <w:t xml:space="preserve">Tình huống biên bắt buộc: </w:t>
      </w:r>
      <w:r>
        <w:t>Fault invalid range; RAM full phải invoke replacement; dirty victim write-back.</w:t>
      </w:r>
    </w:p>
    <w:p>
      <w:pPr>
        <w:spacing w:after="60"/>
      </w:pPr>
      <w:r>
        <w:rPr>
          <w:b/>
        </w:rPr>
        <w:t xml:space="preserve">Tiêu chí kiểm thử tự động: </w:t>
      </w:r>
      <w:r>
        <w:t>Tính EAT đúng đơn vị, không gán mọi Invalid PTE thành truy cập đĩa.</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4.2 — Danh sách khung trống và zero-fill</w:t>
      </w:r>
    </w:p>
    <w:p>
      <w:r>
        <w:rPr>
          <w:i/>
        </w:rPr>
        <w:t>Free-frame List &amp; Zero-fill-on-demand</w:t>
      </w:r>
      <w:r>
        <w:t xml:space="preserve">  |  DEMO NHỎ  |  Ưu tiên P1</w:t>
      </w:r>
    </w:p>
    <w:p>
      <w:pPr>
        <w:spacing w:after="60"/>
      </w:pPr>
      <w:r>
        <w:rPr>
          <w:b/>
        </w:rPr>
        <w:t xml:space="preserve">Cơ sở nội dung: </w:t>
      </w:r>
      <w:r>
        <w:t>Nghiên cứu Phần 4 §4.3</w:t>
      </w:r>
    </w:p>
    <w:p>
      <w:pPr>
        <w:spacing w:after="60"/>
      </w:pPr>
      <w:r>
        <w:rPr>
          <w:b/>
        </w:rPr>
        <w:t xml:space="preserve">Khái niệm phải giải thích: </w:t>
      </w:r>
      <w:r>
        <w:t>Quản lý frame rảnh; với trang ẩn danh mới có thể phải tạo nội dung zero để tránh lộ dữ liệu cũ; trang đã lưu trên disk phải page-in dữ liệu.</w:t>
      </w:r>
    </w:p>
    <w:p>
      <w:pPr>
        <w:spacing w:after="60"/>
      </w:pPr>
      <w:r>
        <w:rPr>
          <w:b/>
        </w:rPr>
        <w:t xml:space="preserve">Input và kiểm tra hợp lệ: </w:t>
      </w:r>
      <w:r>
        <w:t>freeFrames[], requestedKind anonymous/file-backed, pageID.</w:t>
      </w:r>
    </w:p>
    <w:p>
      <w:pPr>
        <w:spacing w:after="60"/>
      </w:pPr>
      <w:r>
        <w:rPr>
          <w:b/>
        </w:rPr>
        <w:t xml:space="preserve">Thiết kế sơ đồ trực quan: </w:t>
      </w:r>
      <w:r>
        <w:t>Khu free queue bên trái, frame RAM ở giữa, new anonymous page vs disk-backed page 2 nút; highlight hành động zero/page-in khác nhau.</w:t>
      </w:r>
    </w:p>
    <w:p>
      <w:pPr>
        <w:spacing w:after="60"/>
      </w:pPr>
      <w:r>
        <w:rPr>
          <w:b/>
        </w:rPr>
        <w:t xml:space="preserve">Công thức/quy tắc: </w:t>
      </w:r>
      <w:r>
        <w:t>free_after = free_before−1 khi cấp thành công.</w:t>
      </w:r>
    </w:p>
    <w:p>
      <w:pPr>
        <w:spacing w:after="60"/>
      </w:pPr>
      <w:r>
        <w:rPr>
          <w:b/>
        </w:rPr>
        <w:t xml:space="preserve">Dữ liệu mẫu: </w:t>
      </w:r>
      <w:r>
        <w:t>MẪU TÀI LIỆU: [7,97,15,126].</w:t>
      </w:r>
    </w:p>
    <w:p>
      <w:pPr>
        <w:pStyle w:val="Heading3"/>
      </w:pPr>
      <w:r>
        <w:t>Kịch bản chạy và chuyển động</w:t>
      </w:r>
    </w:p>
    <w:p>
      <w:pPr>
        <w:ind w:left="230" w:hanging="144"/>
      </w:pPr>
      <w:r>
        <w:t>Bước 1. Chọn loại trang</w:t>
      </w:r>
    </w:p>
    <w:p>
      <w:pPr>
        <w:ind w:left="230" w:hanging="144"/>
      </w:pPr>
      <w:r>
        <w:t>Bước 2. lấy frame đầu</w:t>
      </w:r>
    </w:p>
    <w:p>
      <w:pPr>
        <w:ind w:left="230" w:hanging="144"/>
      </w:pPr>
      <w:r>
        <w:t>Bước 3. nếu anonymous zero-fill</w:t>
      </w:r>
    </w:p>
    <w:p>
      <w:pPr>
        <w:ind w:left="230" w:hanging="144"/>
      </w:pPr>
      <w:r>
        <w:t>Bước 4. nếu disk-backed đọc nội dung</w:t>
      </w:r>
    </w:p>
    <w:p>
      <w:pPr>
        <w:ind w:left="230" w:hanging="144"/>
      </w:pPr>
      <w:r>
        <w:t>Bước 5. cập nhật PTE</w:t>
      </w:r>
    </w:p>
    <w:p>
      <w:pPr>
        <w:spacing w:after="60"/>
      </w:pPr>
      <w:r>
        <w:rPr>
          <w:b/>
        </w:rPr>
        <w:t xml:space="preserve">Thông số mô phỏng phải đồng bộ: </w:t>
      </w:r>
      <w:r>
        <w:t>free frame count, zeroed frames, pageIns.</w:t>
      </w:r>
    </w:p>
    <w:p>
      <w:pPr>
        <w:spacing w:after="60"/>
      </w:pPr>
      <w:r>
        <w:rPr>
          <w:b/>
        </w:rPr>
        <w:t xml:space="preserve">Kết quả kỳ vọng / điểm học thuật: </w:t>
      </w:r>
      <w:r>
        <w:t>Đúng loại hành động; không tự đọc disk với page zero mới.</w:t>
      </w:r>
    </w:p>
    <w:p>
      <w:pPr>
        <w:spacing w:after="60"/>
      </w:pPr>
      <w:r>
        <w:rPr>
          <w:b/>
        </w:rPr>
        <w:t xml:space="preserve">Tình huống biên bắt buộc: </w:t>
      </w:r>
      <w:r>
        <w:t>Không có frame; frame release duplicate.</w:t>
      </w:r>
    </w:p>
    <w:p>
      <w:pPr>
        <w:spacing w:after="60"/>
      </w:pPr>
      <w:r>
        <w:rPr>
          <w:b/>
        </w:rPr>
        <w:t xml:space="preserve">Tiêu chí kiểm thử tự động: </w:t>
      </w:r>
      <w:r>
        <w:t>Frame không bao giờ đồng thời vừa free vừa assigned.</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4.3 — Sao chép khi ghi</w:t>
      </w:r>
    </w:p>
    <w:p>
      <w:r>
        <w:rPr>
          <w:i/>
        </w:rPr>
        <w:t>Copy-on-Write (COW)</w:t>
      </w:r>
      <w:r>
        <w:t xml:space="preserve">  |  DEMO TỪNG BƯỚC  |  Ưu tiên P1</w:t>
      </w:r>
    </w:p>
    <w:p>
      <w:pPr>
        <w:spacing w:after="60"/>
      </w:pPr>
      <w:r>
        <w:rPr>
          <w:b/>
        </w:rPr>
        <w:t xml:space="preserve">Cơ sở nội dung: </w:t>
      </w:r>
      <w:r>
        <w:t>Nghiên cứu Phần 4 §4.5</w:t>
      </w:r>
    </w:p>
    <w:p>
      <w:pPr>
        <w:spacing w:after="60"/>
      </w:pPr>
      <w:r>
        <w:rPr>
          <w:b/>
        </w:rPr>
        <w:t xml:space="preserve">Khái niệm phải giải thích: </w:t>
      </w:r>
      <w:r>
        <w:t>Sau fork, cha/con dùng chung frame dữ liệu theo quyền COW; read không copy; ghi mới tạo private copy và thay mapping.</w:t>
      </w:r>
    </w:p>
    <w:p>
      <w:pPr>
        <w:spacing w:after="60"/>
      </w:pPr>
      <w:r>
        <w:rPr>
          <w:b/>
        </w:rPr>
        <w:t xml:space="preserve">Input và kiểm tra hợp lệ: </w:t>
      </w:r>
      <w:r>
        <w:t>parentX, childWriteX, framePool, frameMappings, pagePermission flags.</w:t>
      </w:r>
    </w:p>
    <w:p>
      <w:pPr>
        <w:spacing w:after="60"/>
      </w:pPr>
      <w:r>
        <w:rPr>
          <w:b/>
        </w:rPr>
        <w:t xml:space="preserve">Thiết kế sơ đồ trực quan: </w:t>
      </w:r>
      <w:r>
        <w:t>Hai process ở 2 cột cùng trỏ F0. Khi Con ghi X=99, đường F0→F1 sáng; PTE con đổi F1, cha vẫn đọc X=10.</w:t>
      </w:r>
    </w:p>
    <w:p>
      <w:pPr>
        <w:spacing w:after="60"/>
      </w:pPr>
      <w:r>
        <w:rPr>
          <w:b/>
        </w:rPr>
        <w:t xml:space="preserve">Công thức/quy tắc: </w:t>
      </w:r>
      <w:r>
        <w:t>Có thể mô tả addedFrames = 1 cho tình huống first write.</w:t>
      </w:r>
    </w:p>
    <w:p>
      <w:pPr>
        <w:spacing w:after="60"/>
      </w:pPr>
      <w:r>
        <w:rPr>
          <w:b/>
        </w:rPr>
        <w:t xml:space="preserve">Dữ liệu mẫu: </w:t>
      </w:r>
      <w:r>
        <w:t>MẪU TÀI LIỆU: F0 X=10; child writes X=99; F1 new.</w:t>
      </w:r>
    </w:p>
    <w:p>
      <w:pPr>
        <w:pStyle w:val="Heading3"/>
      </w:pPr>
      <w:r>
        <w:t>Kịch bản chạy và chuyển động</w:t>
      </w:r>
    </w:p>
    <w:p>
      <w:pPr>
        <w:ind w:left="230" w:hanging="144"/>
      </w:pPr>
      <w:r>
        <w:t>Bước 1. fork</w:t>
      </w:r>
    </w:p>
    <w:p>
      <w:pPr>
        <w:ind w:left="230" w:hanging="144"/>
      </w:pPr>
      <w:r>
        <w:t>Bước 2. share RO/COW</w:t>
      </w:r>
    </w:p>
    <w:p>
      <w:pPr>
        <w:ind w:left="230" w:hanging="144"/>
      </w:pPr>
      <w:r>
        <w:t>Bước 3. read</w:t>
      </w:r>
    </w:p>
    <w:p>
      <w:pPr>
        <w:ind w:left="230" w:hanging="144"/>
      </w:pPr>
      <w:r>
        <w:t>Bước 4. child write triggers COW fault</w:t>
      </w:r>
    </w:p>
    <w:p>
      <w:pPr>
        <w:ind w:left="230" w:hanging="144"/>
      </w:pPr>
      <w:r>
        <w:t>Bước 5. allocate F1</w:t>
      </w:r>
    </w:p>
    <w:p>
      <w:pPr>
        <w:ind w:left="230" w:hanging="144"/>
      </w:pPr>
      <w:r>
        <w:t>Bước 6. copy contents then write99</w:t>
      </w:r>
    </w:p>
    <w:p>
      <w:pPr>
        <w:ind w:left="230" w:hanging="144"/>
      </w:pPr>
      <w:r>
        <w:t>Bước 7. update child PTE</w:t>
      </w:r>
    </w:p>
    <w:p>
      <w:pPr>
        <w:ind w:left="230" w:hanging="144"/>
      </w:pPr>
      <w:r>
        <w:t>Bước 8. resume</w:t>
      </w:r>
    </w:p>
    <w:p>
      <w:pPr>
        <w:spacing w:after="60"/>
      </w:pPr>
      <w:r>
        <w:rPr>
          <w:b/>
        </w:rPr>
        <w:t xml:space="preserve">Thông số mô phỏng phải đồng bộ: </w:t>
      </w:r>
      <w:r>
        <w:t>sharedReferenceCount, allocatedFrames, cowFaults, copiedBytes.</w:t>
      </w:r>
    </w:p>
    <w:p>
      <w:pPr>
        <w:spacing w:after="60"/>
      </w:pPr>
      <w:r>
        <w:rPr>
          <w:b/>
        </w:rPr>
        <w:t xml:space="preserve">Kết quả kỳ vọng / điểm học thuật: </w:t>
      </w:r>
      <w:r>
        <w:t>Parent 10 ở F0, Child 99 ở F1; không cần đọc disk trong trường hợp mẫu.</w:t>
      </w:r>
    </w:p>
    <w:p>
      <w:pPr>
        <w:spacing w:after="60"/>
      </w:pPr>
      <w:r>
        <w:rPr>
          <w:b/>
        </w:rPr>
        <w:t xml:space="preserve">Tình huống biên bắt buộc: </w:t>
      </w:r>
      <w:r>
        <w:t>Hết free frames; ghi nhiều lần sau đã tách; nhiều sharers.</w:t>
      </w:r>
    </w:p>
    <w:p>
      <w:pPr>
        <w:spacing w:after="60"/>
      </w:pPr>
      <w:r>
        <w:rPr>
          <w:b/>
        </w:rPr>
        <w:t xml:space="preserve">Tiêu chí kiểm thử tự động: </w:t>
      </w:r>
      <w:r>
        <w:t>Không thay giá trị X của Parent khi child ghi.</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4.4 — Chia khung nhớ đều và theo tỷ lệ</w:t>
      </w:r>
    </w:p>
    <w:p>
      <w:r>
        <w:rPr>
          <w:i/>
        </w:rPr>
        <w:t>Equal &amp; Proportional Frame Allocation</w:t>
      </w:r>
      <w:r>
        <w:t xml:space="preserve">  |  DEMO TỪNG BƯỚC  |  Ưu tiên P0</w:t>
      </w:r>
    </w:p>
    <w:p>
      <w:pPr>
        <w:spacing w:after="60"/>
      </w:pPr>
      <w:r>
        <w:rPr>
          <w:b/>
        </w:rPr>
        <w:t xml:space="preserve">Cơ sở nội dung: </w:t>
      </w:r>
      <w:r>
        <w:t>Nghiên cứu Phần 4 §4.6</w:t>
      </w:r>
    </w:p>
    <w:p>
      <w:pPr>
        <w:spacing w:after="60"/>
      </w:pPr>
      <w:r>
        <w:rPr>
          <w:b/>
        </w:rPr>
        <w:t xml:space="preserve">Khái niệm phải giải thích: </w:t>
      </w:r>
      <w:r>
        <w:t>Phân phối m frame giữa n tiến trình; xác định quy tắc giữ khung dư và tối thiểu từng tiến trình theo giả định ISA.</w:t>
      </w:r>
    </w:p>
    <w:p>
      <w:pPr>
        <w:spacing w:after="60"/>
      </w:pPr>
      <w:r>
        <w:rPr>
          <w:b/>
        </w:rPr>
        <w:t xml:space="preserve">Input và kiểm tra hợp lệ: </w:t>
      </w:r>
      <w:r>
        <w:t>m,n,processes[].sizePages, minimumFrames; policy remainder=unassigned.</w:t>
      </w:r>
    </w:p>
    <w:p>
      <w:pPr>
        <w:spacing w:after="60"/>
      </w:pPr>
      <w:r>
        <w:rPr>
          <w:b/>
        </w:rPr>
        <w:t xml:space="preserve">Thiết kế sơ đồ trực quan: </w:t>
      </w:r>
      <w:r>
        <w:t>Thanh RAM frame chia màu cho P1..Pn, bên cạnh cột công thức; so 2 chế độ bằng thanh xếp chồng và bảng số dư.</w:t>
      </w:r>
    </w:p>
    <w:p>
      <w:pPr>
        <w:spacing w:after="60"/>
      </w:pPr>
      <w:r>
        <w:rPr>
          <w:b/>
        </w:rPr>
        <w:t xml:space="preserve">Công thức/quy tắc: </w:t>
      </w:r>
      <w:r>
        <w:t>Equal: floor(m/n); Proportional: floor(m×si/Σsi); remainder=m−Σai.</w:t>
      </w:r>
    </w:p>
    <w:p>
      <w:pPr>
        <w:spacing w:after="60"/>
      </w:pPr>
      <w:r>
        <w:rPr>
          <w:b/>
        </w:rPr>
        <w:t xml:space="preserve">Dữ liệu mẫu: </w:t>
      </w:r>
      <w:r>
        <w:t>MẪU TÀI LIỆU: 93 frames / 5 process → 18 mỗi P, dư3; 62 frames P1=10,P2=127 → 4 &amp;57 dư1.</w:t>
      </w:r>
    </w:p>
    <w:p>
      <w:pPr>
        <w:pStyle w:val="Heading3"/>
      </w:pPr>
      <w:r>
        <w:t>Kịch bản chạy và chuyển động</w:t>
      </w:r>
    </w:p>
    <w:p>
      <w:pPr>
        <w:ind w:left="230" w:hanging="144"/>
      </w:pPr>
      <w:r>
        <w:t>Bước 1. Validate</w:t>
      </w:r>
    </w:p>
    <w:p>
      <w:pPr>
        <w:ind w:left="230" w:hanging="144"/>
      </w:pPr>
      <w:r>
        <w:t>Bước 2. tính quota thô</w:t>
      </w:r>
    </w:p>
    <w:p>
      <w:pPr>
        <w:ind w:left="230" w:hanging="144"/>
      </w:pPr>
      <w:r>
        <w:t>Bước 3. floor</w:t>
      </w:r>
    </w:p>
    <w:p>
      <w:pPr>
        <w:ind w:left="230" w:hanging="144"/>
      </w:pPr>
      <w:r>
        <w:t>Bước 4. gán frame</w:t>
      </w:r>
    </w:p>
    <w:p>
      <w:pPr>
        <w:ind w:left="230" w:hanging="144"/>
      </w:pPr>
      <w:r>
        <w:t>Bước 5. tính remainder</w:t>
      </w:r>
    </w:p>
    <w:p>
      <w:pPr>
        <w:ind w:left="230" w:hanging="144"/>
      </w:pPr>
      <w:r>
        <w:t>Bước 6. đối chiếu phương pháp</w:t>
      </w:r>
    </w:p>
    <w:p>
      <w:pPr>
        <w:spacing w:after="60"/>
      </w:pPr>
      <w:r>
        <w:rPr>
          <w:b/>
        </w:rPr>
        <w:t xml:space="preserve">Thông số mô phỏng phải đồng bộ: </w:t>
      </w:r>
      <w:r>
        <w:t>allocations, min satisfaction, remainder, utilization.</w:t>
      </w:r>
    </w:p>
    <w:p>
      <w:pPr>
        <w:spacing w:after="60"/>
      </w:pPr>
      <w:r>
        <w:rPr>
          <w:b/>
        </w:rPr>
        <w:t xml:space="preserve">Kết quả kỳ vọng / điểm học thuật: </w:t>
      </w:r>
      <w:r>
        <w:t>Không tự cộng phần dư vào 1 process nếu policy chọn reserve; tổng allocation+remainder=m.</w:t>
      </w:r>
    </w:p>
    <w:p>
      <w:pPr>
        <w:spacing w:after="60"/>
      </w:pPr>
      <w:r>
        <w:rPr>
          <w:b/>
        </w:rPr>
        <w:t xml:space="preserve">Tình huống biên bắt buộc: </w:t>
      </w:r>
      <w:r>
        <w:t>m&lt;n; si=0; minimumFrames&gt;quota; total weights 0.</w:t>
      </w:r>
    </w:p>
    <w:p>
      <w:pPr>
        <w:spacing w:after="60"/>
      </w:pPr>
      <w:r>
        <w:rPr>
          <w:b/>
        </w:rPr>
        <w:t xml:space="preserve">Tiêu chí kiểm thử tự động: </w:t>
      </w:r>
      <w:r>
        <w:t>Giữ tường minh policy của khung dư; không âm và không vượt tổng m.</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4.5 — NUMA: bộ nhớ cục bộ và ở xa</w:t>
      </w:r>
    </w:p>
    <w:p>
      <w:r>
        <w:rPr>
          <w:i/>
        </w:rPr>
        <w:t>Non-Uniform Memory Access</w:t>
      </w:r>
      <w:r>
        <w:t xml:space="preserve">  |  THẺ MINH HỌA TƯƠNG TÁC  |  Ưu tiên P2</w:t>
      </w:r>
    </w:p>
    <w:p>
      <w:pPr>
        <w:spacing w:after="60"/>
      </w:pPr>
      <w:r>
        <w:rPr>
          <w:b/>
        </w:rPr>
        <w:t xml:space="preserve">Cơ sở nội dung: </w:t>
      </w:r>
      <w:r>
        <w:t>Nghiên cứu Phần 4 §4.6.4</w:t>
      </w:r>
    </w:p>
    <w:p>
      <w:pPr>
        <w:spacing w:after="60"/>
      </w:pPr>
      <w:r>
        <w:rPr>
          <w:b/>
        </w:rPr>
        <w:t xml:space="preserve">Khái niệm phải giải thích: </w:t>
      </w:r>
      <w:r>
        <w:t>Truy cập RAM cục bộ/xa có độ trễ khác nhau; sơ đồ hai nút CPU/RAM làm rõ lợi ích locality.</w:t>
      </w:r>
    </w:p>
    <w:p>
      <w:pPr>
        <w:spacing w:after="60"/>
      </w:pPr>
      <w:r>
        <w:rPr>
          <w:b/>
        </w:rPr>
        <w:t xml:space="preserve">Input và kiểm tra hợp lệ: </w:t>
      </w:r>
      <w:r>
        <w:t>tLocal, tRemote, q∈[0,1] và tùy chọn p,Tpf.</w:t>
      </w:r>
    </w:p>
    <w:p>
      <w:pPr>
        <w:spacing w:after="60"/>
      </w:pPr>
      <w:r>
        <w:rPr>
          <w:b/>
        </w:rPr>
        <w:t xml:space="preserve">Thiết kế sơ đồ trực quan: </w:t>
      </w:r>
      <w:r>
        <w:t>2 NUMA nodes, mỗi node CPU+RAM; đường local ngắn xanh lá, remote dài cam; slider q chuyển màu đường.</w:t>
      </w:r>
    </w:p>
    <w:p>
      <w:pPr>
        <w:spacing w:after="60"/>
      </w:pPr>
      <w:r>
        <w:rPr>
          <w:b/>
        </w:rPr>
        <w:t xml:space="preserve">Công thức/quy tắc: </w:t>
      </w:r>
      <w:r>
        <w:t>maNUMA=q×tLocal+(1−q)×tRemote; EAT tùy mô hình fault.</w:t>
      </w:r>
    </w:p>
    <w:p>
      <w:pPr>
        <w:spacing w:after="60"/>
      </w:pPr>
      <w:r>
        <w:rPr>
          <w:b/>
        </w:rPr>
        <w:t xml:space="preserve">Dữ liệu mẫu: </w:t>
      </w:r>
      <w:r>
        <w:t>MẪU TÀI LIỆU: local150ns, remote450ns; q=1→150ns; q=0.5→300ns.</w:t>
      </w:r>
    </w:p>
    <w:p>
      <w:pPr>
        <w:pStyle w:val="Heading3"/>
      </w:pPr>
      <w:r>
        <w:t>Kịch bản chạy và chuyển động</w:t>
      </w:r>
    </w:p>
    <w:p>
      <w:pPr>
        <w:ind w:left="230" w:hanging="144"/>
      </w:pPr>
      <w:r>
        <w:t>Bước 1. Chọn q</w:t>
      </w:r>
    </w:p>
    <w:p>
      <w:pPr>
        <w:ind w:left="230" w:hanging="144"/>
      </w:pPr>
      <w:r>
        <w:t>Bước 2. highlight local/remote proportion</w:t>
      </w:r>
    </w:p>
    <w:p>
      <w:pPr>
        <w:ind w:left="230" w:hanging="144"/>
      </w:pPr>
      <w:r>
        <w:t>Bước 3. cập nhật phép tính</w:t>
      </w:r>
    </w:p>
    <w:p>
      <w:pPr>
        <w:ind w:left="230" w:hanging="144"/>
      </w:pPr>
      <w:r>
        <w:t>Bước 4. giải thích placement</w:t>
      </w:r>
    </w:p>
    <w:p>
      <w:pPr>
        <w:spacing w:after="60"/>
      </w:pPr>
      <w:r>
        <w:rPr>
          <w:b/>
        </w:rPr>
        <w:t xml:space="preserve">Thông số mô phỏng phải đồng bộ: </w:t>
      </w:r>
      <w:r>
        <w:t>modelAverageLatency ns, local/remote accesses hypothetical.</w:t>
      </w:r>
    </w:p>
    <w:p>
      <w:pPr>
        <w:spacing w:after="60"/>
      </w:pPr>
      <w:r>
        <w:rPr>
          <w:b/>
        </w:rPr>
        <w:t xml:space="preserve">Kết quả kỳ vọng / điểm học thuật: </w:t>
      </w:r>
      <w:r>
        <w:t>Đúng 150/300ns các mẫu; ghi đây là mô hình kỳ vọng, không đo máy đang chạy.</w:t>
      </w:r>
    </w:p>
    <w:p>
      <w:pPr>
        <w:spacing w:after="60"/>
      </w:pPr>
      <w:r>
        <w:rPr>
          <w:b/>
        </w:rPr>
        <w:t xml:space="preserve">Tình huống biên bắt buộc: </w:t>
      </w:r>
      <w:r>
        <w:t>q&lt;0 hoặc &gt;1; local&gt;remote vẫn tính nhưng cảnh báo giả định ngược điển hình.</w:t>
      </w:r>
    </w:p>
    <w:p>
      <w:pPr>
        <w:spacing w:after="60"/>
      </w:pPr>
      <w:r>
        <w:rPr>
          <w:b/>
        </w:rPr>
        <w:t xml:space="preserve">Tiêu chí kiểm thử tự động: </w:t>
      </w:r>
      <w:r>
        <w:t>Không đặt tiêu đề “RAM thật đang dùng NUMA” dựa vào slider.</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4.6 — Theo dõi tập làm việc</w:t>
      </w:r>
    </w:p>
    <w:p>
      <w:r>
        <w:rPr>
          <w:i/>
        </w:rPr>
        <w:t>Working-Set Model</w:t>
      </w:r>
      <w:r>
        <w:t xml:space="preserve">  |  DEMO TỪNG BƯỚC  |  Ưu tiên P1</w:t>
      </w:r>
    </w:p>
    <w:p>
      <w:pPr>
        <w:spacing w:after="60"/>
      </w:pPr>
      <w:r>
        <w:rPr>
          <w:b/>
        </w:rPr>
        <w:t xml:space="preserve">Cơ sở nội dung: </w:t>
      </w:r>
      <w:r>
        <w:t>Nghiên cứu Phần 4 §4.8</w:t>
      </w:r>
    </w:p>
    <w:p>
      <w:pPr>
        <w:spacing w:after="60"/>
      </w:pPr>
      <w:r>
        <w:rPr>
          <w:b/>
        </w:rPr>
        <w:t xml:space="preserve">Khái niệm phải giải thích: </w:t>
      </w:r>
      <w:r>
        <w:t>Tập trang phân biệt trong Δ tham chiếu gần nhất dùng để ước lượng working-set size.</w:t>
      </w:r>
    </w:p>
    <w:p>
      <w:pPr>
        <w:spacing w:after="60"/>
      </w:pPr>
      <w:r>
        <w:rPr>
          <w:b/>
        </w:rPr>
        <w:t xml:space="preserve">Input và kiểm tra hợp lệ: </w:t>
      </w:r>
      <w:r>
        <w:t>sequence, windowSize Δ≥1, currentStep.</w:t>
      </w:r>
    </w:p>
    <w:p>
      <w:pPr>
        <w:spacing w:after="60"/>
      </w:pPr>
      <w:r>
        <w:rPr>
          <w:b/>
        </w:rPr>
        <w:t xml:space="preserve">Thiết kế sơ đồ trực quan: </w:t>
      </w:r>
      <w:r>
        <w:t>Chuỗi thẻ số trang, khung kính Δ kéo theo bước; vùng summary tập hợp các trang khác nhau, biểu đồ WSS theo t.</w:t>
      </w:r>
    </w:p>
    <w:p>
      <w:pPr>
        <w:spacing w:after="60"/>
      </w:pPr>
      <w:r>
        <w:rPr>
          <w:b/>
        </w:rPr>
        <w:t xml:space="preserve">Công thức/quy tắc: </w:t>
      </w:r>
      <w:r>
        <w:t>WSS(t,Δ)=|unique(last Δ refs)|; D(t)=Σ WSSi.</w:t>
      </w:r>
    </w:p>
    <w:p>
      <w:pPr>
        <w:spacing w:after="60"/>
      </w:pPr>
      <w:r>
        <w:rPr>
          <w:b/>
        </w:rPr>
        <w:t xml:space="preserve">Dữ liệu mẫu: </w:t>
      </w:r>
      <w:r>
        <w:t>MẪU TÀI LIỆU: [1,2,1,3,2,4,5,4,5,6,5,6,7,6,7,8,7,8], Δ=6.</w:t>
      </w:r>
    </w:p>
    <w:p>
      <w:pPr>
        <w:pStyle w:val="Heading3"/>
      </w:pPr>
      <w:r>
        <w:t>Kịch bản chạy và chuyển động</w:t>
      </w:r>
    </w:p>
    <w:p>
      <w:pPr>
        <w:ind w:left="230" w:hanging="144"/>
      </w:pPr>
      <w:r>
        <w:t>Bước 1. Trượt cửa sổ một ô</w:t>
      </w:r>
    </w:p>
    <w:p>
      <w:pPr>
        <w:ind w:left="230" w:hanging="144"/>
      </w:pPr>
      <w:r>
        <w:t>Bước 2. loại trùng</w:t>
      </w:r>
    </w:p>
    <w:p>
      <w:pPr>
        <w:ind w:left="230" w:hanging="144"/>
      </w:pPr>
      <w:r>
        <w:t>Bước 3. tính WSS</w:t>
      </w:r>
    </w:p>
    <w:p>
      <w:pPr>
        <w:ind w:left="230" w:hanging="144"/>
      </w:pPr>
      <w:r>
        <w:t>Bước 4. nếu có đa tiến trình cộng D</w:t>
      </w:r>
    </w:p>
    <w:p>
      <w:pPr>
        <w:spacing w:after="60"/>
      </w:pPr>
      <w:r>
        <w:rPr>
          <w:b/>
        </w:rPr>
        <w:t xml:space="preserve">Thông số mô phỏng phải đồng bộ: </w:t>
      </w:r>
      <w:r>
        <w:t>WSS, workingSetMembers, D, framesAvailable, pressureFlag.</w:t>
      </w:r>
    </w:p>
    <w:p>
      <w:pPr>
        <w:spacing w:after="60"/>
      </w:pPr>
      <w:r>
        <w:rPr>
          <w:b/>
        </w:rPr>
        <w:t xml:space="preserve">Kết quả kỳ vọng / điểm học thuật: </w:t>
      </w:r>
      <w:r>
        <w:t>t6→{1,2,3,4}, WSS4; t12→{4,5,6}, WSS3.</w:t>
      </w:r>
    </w:p>
    <w:p>
      <w:pPr>
        <w:spacing w:after="60"/>
      </w:pPr>
      <w:r>
        <w:rPr>
          <w:b/>
        </w:rPr>
        <w:t xml:space="preserve">Tình huống biên bắt buộc: </w:t>
      </w:r>
      <w:r>
        <w:t>Δ&gt; số refs đầu; empty refs; nhiều PID.</w:t>
      </w:r>
    </w:p>
    <w:p>
      <w:pPr>
        <w:spacing w:after="60"/>
      </w:pPr>
      <w:r>
        <w:rPr>
          <w:b/>
        </w:rPr>
        <w:t xml:space="preserve">Tiêu chí kiểm thử tự động: </w:t>
      </w:r>
      <w:r>
        <w:t>WSS không bằng số lần tham chiếu; duplicate chỉ đếm 1.</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4.7 — Điều tiết theo tần suất lỗi trang</w:t>
      </w:r>
    </w:p>
    <w:p>
      <w:r>
        <w:rPr>
          <w:i/>
        </w:rPr>
        <w:t>Page-Fault Frequency (PFF)</w:t>
      </w:r>
      <w:r>
        <w:t xml:space="preserve">  |  DEMO TỪNG BƯỚC  |  Ưu tiên P1</w:t>
      </w:r>
    </w:p>
    <w:p>
      <w:pPr>
        <w:spacing w:after="60"/>
      </w:pPr>
      <w:r>
        <w:rPr>
          <w:b/>
        </w:rPr>
        <w:t xml:space="preserve">Cơ sở nội dung: </w:t>
      </w:r>
      <w:r>
        <w:t>Nghiên cứu Phần 4 §4.9</w:t>
      </w:r>
    </w:p>
    <w:p>
      <w:pPr>
        <w:spacing w:after="60"/>
      </w:pPr>
      <w:r>
        <w:rPr>
          <w:b/>
        </w:rPr>
        <w:t xml:space="preserve">Khái niệm phải giải thích: </w:t>
      </w:r>
      <w:r>
        <w:t>PFF trong cửa sổ đánh giá mức thiếu khung; trên U xem xét cấp thêm; dưới L xem xét thu hồi; khuyến nghị chính sách thay vì bảo đảm thực.</w:t>
      </w:r>
    </w:p>
    <w:p>
      <w:pPr>
        <w:spacing w:after="60"/>
      </w:pPr>
      <w:r>
        <w:rPr>
          <w:b/>
        </w:rPr>
        <w:t xml:space="preserve">Input và kiểm tra hợp lệ: </w:t>
      </w:r>
      <w:r>
        <w:t>windows faults[], references[], lower L, upper U, framePool.</w:t>
      </w:r>
    </w:p>
    <w:p>
      <w:pPr>
        <w:spacing w:after="60"/>
      </w:pPr>
      <w:r>
        <w:rPr>
          <w:b/>
        </w:rPr>
        <w:t xml:space="preserve">Thiết kế sơ đồ trực quan: </w:t>
      </w:r>
      <w:r>
        <w:t>Đồ thị cột fault/ref theo 6 cửa sổ, đường U=0.08, L=0.02; tô nhãn đỏ/cam/xanh, bảng khuyến nghị hành động.</w:t>
      </w:r>
    </w:p>
    <w:p>
      <w:pPr>
        <w:spacing w:after="60"/>
      </w:pPr>
      <w:r>
        <w:rPr>
          <w:b/>
        </w:rPr>
        <w:t xml:space="preserve">Công thức/quy tắc: </w:t>
      </w:r>
      <w:r>
        <w:t>PFFk=faults_k/references_k; U&gt;L, refs&gt;0.</w:t>
      </w:r>
    </w:p>
    <w:p>
      <w:pPr>
        <w:spacing w:after="60"/>
      </w:pPr>
      <w:r>
        <w:rPr>
          <w:b/>
        </w:rPr>
        <w:t xml:space="preserve">Dữ liệu mẫu: </w:t>
      </w:r>
      <w:r>
        <w:t>MẪU TÀI LIỆU: errors [110,75,30,10,14,85] / 1000; U=.08,L=.02.</w:t>
      </w:r>
    </w:p>
    <w:p>
      <w:pPr>
        <w:pStyle w:val="Heading3"/>
      </w:pPr>
      <w:r>
        <w:t>Kịch bản chạy và chuyển động</w:t>
      </w:r>
    </w:p>
    <w:p>
      <w:pPr>
        <w:ind w:left="230" w:hanging="144"/>
      </w:pPr>
      <w:r>
        <w:t>Bước 1. Tính từng ratio</w:t>
      </w:r>
    </w:p>
    <w:p>
      <w:pPr>
        <w:ind w:left="230" w:hanging="144"/>
      </w:pPr>
      <w:r>
        <w:t>Bước 2. so ngưỡng</w:t>
      </w:r>
    </w:p>
    <w:p>
      <w:pPr>
        <w:ind w:left="230" w:hanging="144"/>
      </w:pPr>
      <w:r>
        <w:t>Bước 3. đánh dấu can thiệp</w:t>
      </w:r>
    </w:p>
    <w:p>
      <w:pPr>
        <w:ind w:left="230" w:hanging="144"/>
      </w:pPr>
      <w:r>
        <w:t>Bước 4. mô phỏng cấp/thu hồi nếu đủ free pool</w:t>
      </w:r>
    </w:p>
    <w:p>
      <w:pPr>
        <w:spacing w:after="60"/>
      </w:pPr>
      <w:r>
        <w:rPr>
          <w:b/>
        </w:rPr>
        <w:t xml:space="preserve">Thông số mô phỏng phải đồng bộ: </w:t>
      </w:r>
      <w:r>
        <w:t>PFF vector, aboveU, belowL, frame grants/reclaims.</w:t>
      </w:r>
    </w:p>
    <w:p>
      <w:pPr>
        <w:spacing w:after="60"/>
      </w:pPr>
      <w:r>
        <w:rPr>
          <w:b/>
        </w:rPr>
        <w:t xml:space="preserve">Kết quả kỳ vọng / điểm học thuật: </w:t>
      </w:r>
      <w:r>
        <w:t>0.110/0.085 vượt U; 0.010/0.014 dưới L.</w:t>
      </w:r>
    </w:p>
    <w:p>
      <w:pPr>
        <w:spacing w:after="60"/>
      </w:pPr>
      <w:r>
        <w:rPr>
          <w:b/>
        </w:rPr>
        <w:t xml:space="preserve">Tình huống biên bắt buộc: </w:t>
      </w:r>
      <w:r>
        <w:t>U=L; references0; không đủ frame.</w:t>
      </w:r>
    </w:p>
    <w:p>
      <w:pPr>
        <w:spacing w:after="60"/>
      </w:pPr>
      <w:r>
        <w:rPr>
          <w:b/>
        </w:rPr>
        <w:t xml:space="preserve">Tiêu chí kiểm thử tự động: </w:t>
      </w:r>
      <w:r>
        <w:t>Không tự thu hồi frame dưới tối thiểu của tiến trình.</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4.8 — Mô phỏng Thrashing và biện pháp khắc phục</w:t>
      </w:r>
    </w:p>
    <w:p>
      <w:r>
        <w:rPr>
          <w:i/>
        </w:rPr>
        <w:t>Thrashing Visualizer</w:t>
      </w:r>
      <w:r>
        <w:t xml:space="preserve">  |  DEMO ĐỐI CHIẾU  |  Ưu tiên P0</w:t>
      </w:r>
    </w:p>
    <w:p>
      <w:pPr>
        <w:spacing w:after="60"/>
      </w:pPr>
      <w:r>
        <w:rPr>
          <w:b/>
        </w:rPr>
        <w:t xml:space="preserve">Cơ sở nội dung: </w:t>
      </w:r>
      <w:r>
        <w:t>Nghiên cứu Phần 4 §4.8–§4.9</w:t>
      </w:r>
    </w:p>
    <w:p>
      <w:pPr>
        <w:spacing w:after="60"/>
      </w:pPr>
      <w:r>
        <w:rPr>
          <w:b/>
        </w:rPr>
        <w:t xml:space="preserve">Khái niệm phải giải thích: </w:t>
      </w:r>
      <w:r>
        <w:t>Nhiều process và ít frame dẫn đến fault lặp, page I/O nhiều; cân nhắc tăng frame, giảm degree of multiprogramming; kết quả CPU được gắn “xu hướng minh họa”.</w:t>
      </w:r>
    </w:p>
    <w:p>
      <w:pPr>
        <w:spacing w:after="60"/>
      </w:pPr>
      <w:r>
        <w:rPr>
          <w:b/>
        </w:rPr>
        <w:t xml:space="preserve">Input và kiểm tra hợp lệ: </w:t>
      </w:r>
      <w:r>
        <w:t>processes, reference streams, frame budget m, replacement policy, window Δ, scheduling assumption.</w:t>
      </w:r>
    </w:p>
    <w:p>
      <w:pPr>
        <w:spacing w:after="60"/>
      </w:pPr>
      <w:r>
        <w:rPr>
          <w:b/>
        </w:rPr>
        <w:t xml:space="preserve">Thiết kế sơ đồ trực quan: </w:t>
      </w:r>
      <w:r>
        <w:t>3 process với frame demand/WSS; timeline fault nháy liên tục; bar D vs m; biểu đồ pageFaults và throughput xử lý mô hình; tab trước/sau khi +frames hoặc pause P3.</w:t>
      </w:r>
    </w:p>
    <w:p>
      <w:pPr>
        <w:spacing w:after="60"/>
      </w:pPr>
      <w:r>
        <w:rPr>
          <w:b/>
        </w:rPr>
        <w:t xml:space="preserve">Công thức/quy tắc: </w:t>
      </w:r>
      <w:r>
        <w:t>D=Σ WSSi; nếu D&gt;m cảnh báo nguy cơ, không dùng D&gt;m làm kết luận chắc chắn duy nhất.</w:t>
      </w:r>
    </w:p>
    <w:p>
      <w:pPr>
        <w:spacing w:after="60"/>
      </w:pPr>
      <w:r>
        <w:rPr>
          <w:b/>
        </w:rPr>
        <w:t xml:space="preserve">Dữ liệu mẫu: </w:t>
      </w:r>
      <w:r>
        <w:t>MẪU TÀI LIỆU: P1 WSS4,P2 WSS5,P3 WSS6 → D15 với m12; thử m16 hoặc pause P3.</w:t>
      </w:r>
    </w:p>
    <w:p>
      <w:pPr>
        <w:pStyle w:val="Heading3"/>
      </w:pPr>
      <w:r>
        <w:t>Kịch bản chạy và chuyển động</w:t>
      </w:r>
    </w:p>
    <w:p>
      <w:pPr>
        <w:ind w:left="230" w:hanging="144"/>
      </w:pPr>
      <w:r>
        <w:t>Bước 1. Tính WSS và D</w:t>
      </w:r>
    </w:p>
    <w:p>
      <w:pPr>
        <w:ind w:left="230" w:hanging="144"/>
      </w:pPr>
      <w:r>
        <w:t>Bước 2. chạy refs tạo faults</w:t>
      </w:r>
    </w:p>
    <w:p>
      <w:pPr>
        <w:ind w:left="230" w:hanging="144"/>
      </w:pPr>
      <w:r>
        <w:t>Bước 3. hiển thị pressure</w:t>
      </w:r>
    </w:p>
    <w:p>
      <w:pPr>
        <w:ind w:left="230" w:hanging="144"/>
      </w:pPr>
      <w:r>
        <w:t>Bước 4. tăng m hoặc giảm P</w:t>
      </w:r>
    </w:p>
    <w:p>
      <w:pPr>
        <w:ind w:left="230" w:hanging="144"/>
      </w:pPr>
      <w:r>
        <w:t>Bước 5. chạy lại cùng refs</w:t>
      </w:r>
    </w:p>
    <w:p>
      <w:pPr>
        <w:ind w:left="230" w:hanging="144"/>
      </w:pPr>
      <w:r>
        <w:t>Bước 6. so fault rate, I/O và progress</w:t>
      </w:r>
    </w:p>
    <w:p>
      <w:pPr>
        <w:spacing w:after="60"/>
      </w:pPr>
      <w:r>
        <w:rPr>
          <w:b/>
        </w:rPr>
        <w:t xml:space="preserve">Thông số mô phỏng phải đồng bộ: </w:t>
      </w:r>
      <w:r>
        <w:t>D,m,Faults,FaultRate,PageIO,simulatedThroughput,warning.</w:t>
      </w:r>
    </w:p>
    <w:p>
      <w:pPr>
        <w:spacing w:after="60"/>
      </w:pPr>
      <w:r>
        <w:rPr>
          <w:b/>
        </w:rPr>
        <w:t xml:space="preserve">Kết quả kỳ vọng / điểm học thuật: </w:t>
      </w:r>
      <w:r>
        <w:t>Cảnh báo nguy cơ khi 15&gt;12; sau tăng khung áp lực giảm trong cấu hình minh họa.</w:t>
      </w:r>
    </w:p>
    <w:p>
      <w:pPr>
        <w:spacing w:after="60"/>
      </w:pPr>
      <w:r>
        <w:rPr>
          <w:b/>
        </w:rPr>
        <w:t xml:space="preserve">Tình huống biên bắt buộc: </w:t>
      </w:r>
      <w:r>
        <w:t>Không có page fault dù D&gt;m; dữ liệu thay đổi locality; resource scheduling.</w:t>
      </w:r>
    </w:p>
    <w:p>
      <w:pPr>
        <w:spacing w:after="60"/>
      </w:pPr>
      <w:r>
        <w:rPr>
          <w:b/>
        </w:rPr>
        <w:t xml:space="preserve">Tiêu chí kiểm thử tự động: </w:t>
      </w:r>
      <w:r>
        <w:t>Bắt buộc có nhãn “mô phỏng minh họa”, không biến đường CPU% giả định thành số đo máy thật.</w:t>
      </w:r>
    </w:p>
    <w:p>
      <w:pPr/>
      <w:r>
        <w:t>Kết cấu card lý thuyết: ① Định nghĩa ② Sơ đồ cơ chế ③ Công thức và ký hiệu (nếu có) ④ Dữ liệu minh họa ⑤ Kết luận “vì sao” ⑥ Liên hệ tài liệu. Card không được che canvas khi đóng.</w:t>
      </w:r>
    </w:p>
    <w:p>
      <w:r>
        <w:br w:type="page"/>
      </w:r>
    </w:p>
    <w:p>
      <w:pPr>
        <w:pStyle w:val="Heading2"/>
      </w:pPr>
      <w:r>
        <w:t>NHÓM 5 — THAY THẾ TRANG (PAGE REPLACEMENT)</w:t>
      </w:r>
    </w:p>
    <w:p>
      <w:pPr>
        <w:pStyle w:val="Heading2"/>
      </w:pPr>
      <w:r>
        <w:t>Demo 5.1 — Quy trình thay thế trang và bit bẩn</w:t>
      </w:r>
    </w:p>
    <w:p>
      <w:r>
        <w:rPr>
          <w:i/>
        </w:rPr>
        <w:t>Basic Page Replacement / Dirty Bit</w:t>
      </w:r>
      <w:r>
        <w:t xml:space="preserve">  |  DEMO TỪNG BƯỚC  |  Ưu tiên P1</w:t>
      </w:r>
    </w:p>
    <w:p>
      <w:pPr>
        <w:spacing w:after="60"/>
      </w:pPr>
      <w:r>
        <w:rPr>
          <w:b/>
        </w:rPr>
        <w:t xml:space="preserve">Cơ sở nội dung: </w:t>
      </w:r>
      <w:r>
        <w:t>Nghiên cứu Phần 5 §10.4.1</w:t>
      </w:r>
    </w:p>
    <w:p>
      <w:pPr>
        <w:spacing w:after="60"/>
      </w:pPr>
      <w:r>
        <w:rPr>
          <w:b/>
        </w:rPr>
        <w:t xml:space="preserve">Khái niệm phải giải thích: </w:t>
      </w:r>
      <w:r>
        <w:t>Khi fault và hết khung trống, chọn victim. Dirty=1 cần ghi back trước page-in; clean=0 tránh bước ghi.</w:t>
      </w:r>
    </w:p>
    <w:p>
      <w:pPr>
        <w:spacing w:after="60"/>
      </w:pPr>
      <w:r>
        <w:rPr>
          <w:b/>
        </w:rPr>
        <w:t xml:space="preserve">Input và kiểm tra hợp lệ: </w:t>
      </w:r>
      <w:r>
        <w:t>frameStates, victimIndex, dirtyFlag, requestPage.</w:t>
      </w:r>
    </w:p>
    <w:p>
      <w:pPr>
        <w:spacing w:after="60"/>
      </w:pPr>
      <w:r>
        <w:rPr>
          <w:b/>
        </w:rPr>
        <w:t xml:space="preserve">Thiết kế sơ đồ trực quan: </w:t>
      </w:r>
      <w:r>
        <w:t>RAM3 frames + disk, một victim có M bit; 2 lane Clean / Dirty so chi phí; mũi tên write-back đỏ và read-in xanh.</w:t>
      </w:r>
    </w:p>
    <w:p>
      <w:pPr>
        <w:spacing w:after="60"/>
      </w:pPr>
      <w:r>
        <w:rPr>
          <w:b/>
        </w:rPr>
        <w:t xml:space="preserve">Công thức/quy tắc: </w:t>
      </w:r>
      <w:r>
        <w:t>Clean victim: one page-in read; Dirty victim: one page-out write + one page-in read (mô hình).</w:t>
      </w:r>
    </w:p>
    <w:p>
      <w:pPr>
        <w:spacing w:after="60"/>
      </w:pPr>
      <w:r>
        <w:rPr>
          <w:b/>
        </w:rPr>
        <w:t xml:space="preserve">Dữ liệu mẫu: </w:t>
      </w:r>
      <w:r>
        <w:t>MẪU MINH HỌA: F0 chứa trang sạch; F1 trang bẩn; yêu cầu P mới.</w:t>
      </w:r>
    </w:p>
    <w:p>
      <w:pPr>
        <w:pStyle w:val="Heading3"/>
      </w:pPr>
      <w:r>
        <w:t>Kịch bản chạy và chuyển động</w:t>
      </w:r>
    </w:p>
    <w:p>
      <w:pPr>
        <w:ind w:left="230" w:hanging="144"/>
      </w:pPr>
      <w:r>
        <w:t>Bước 1. Phát hiện fault</w:t>
      </w:r>
    </w:p>
    <w:p>
      <w:pPr>
        <w:ind w:left="230" w:hanging="144"/>
      </w:pPr>
      <w:r>
        <w:t>Bước 2. chọn victim</w:t>
      </w:r>
    </w:p>
    <w:p>
      <w:pPr>
        <w:ind w:left="230" w:hanging="144"/>
      </w:pPr>
      <w:r>
        <w:t>Bước 3. đọc M</w:t>
      </w:r>
    </w:p>
    <w:p>
      <w:pPr>
        <w:ind w:left="230" w:hanging="144"/>
      </w:pPr>
      <w:r>
        <w:t>Bước 4. nếu dirty ghi-back</w:t>
      </w:r>
    </w:p>
    <w:p>
      <w:pPr>
        <w:ind w:left="230" w:hanging="144"/>
      </w:pPr>
      <w:r>
        <w:t>Bước 5. đọc page mới</w:t>
      </w:r>
    </w:p>
    <w:p>
      <w:pPr>
        <w:ind w:left="230" w:hanging="144"/>
      </w:pPr>
      <w:r>
        <w:t>Bước 6. cập nhật PTE và frame</w:t>
      </w:r>
    </w:p>
    <w:p>
      <w:pPr>
        <w:spacing w:after="60"/>
      </w:pPr>
      <w:r>
        <w:rPr>
          <w:b/>
        </w:rPr>
        <w:t xml:space="preserve">Thông số mô phỏng phải đồng bộ: </w:t>
      </w:r>
      <w:r>
        <w:t>pageIns,pageOuts,dirtyWrites,ioOperationCount.</w:t>
      </w:r>
    </w:p>
    <w:p>
      <w:pPr>
        <w:spacing w:after="60"/>
      </w:pPr>
      <w:r>
        <w:rPr>
          <w:b/>
        </w:rPr>
        <w:t xml:space="preserve">Kết quả kỳ vọng / điểm học thuật: </w:t>
      </w:r>
      <w:r>
        <w:t>Dirty victim có 2 hoạt động page I/O so với clean 1 trong mô hình.</w:t>
      </w:r>
    </w:p>
    <w:p>
      <w:pPr>
        <w:spacing w:after="60"/>
      </w:pPr>
      <w:r>
        <w:rPr>
          <w:b/>
        </w:rPr>
        <w:t xml:space="preserve">Tình huống biên bắt buộc: </w:t>
      </w:r>
      <w:r>
        <w:t>Không có free frame; victim pinned/locked; I/O failure giả lập.</w:t>
      </w:r>
    </w:p>
    <w:p>
      <w:pPr>
        <w:spacing w:after="60"/>
      </w:pPr>
      <w:r>
        <w:rPr>
          <w:b/>
        </w:rPr>
        <w:t xml:space="preserve">Tiêu chí kiểm thử tự động: </w:t>
      </w:r>
      <w:r>
        <w:t>Khi victim dirty, không được xóa nội dung cũ trước write-back.</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5.2 — Thay thế trang FIFO</w:t>
      </w:r>
    </w:p>
    <w:p>
      <w:r>
        <w:rPr>
          <w:i/>
        </w:rPr>
        <w:t>FIFO Page Replacement</w:t>
      </w:r>
      <w:r>
        <w:t xml:space="preserve">  |  DEMO TỪNG BƯỚC  |  Ưu tiên P0</w:t>
      </w:r>
    </w:p>
    <w:p>
      <w:pPr>
        <w:spacing w:after="60"/>
      </w:pPr>
      <w:r>
        <w:rPr>
          <w:b/>
        </w:rPr>
        <w:t xml:space="preserve">Cơ sở nội dung: </w:t>
      </w:r>
      <w:r>
        <w:t>Nghiên cứu Phần 5 §10.4.2</w:t>
      </w:r>
    </w:p>
    <w:p>
      <w:pPr>
        <w:spacing w:after="60"/>
      </w:pPr>
      <w:r>
        <w:rPr>
          <w:b/>
        </w:rPr>
        <w:t xml:space="preserve">Khái niệm phải giải thích: </w:t>
      </w:r>
      <w:r>
        <w:t>Loại trang nạp vào RAM lâu nhất; Page Hit không đổi FIFO queue.</w:t>
      </w:r>
    </w:p>
    <w:p>
      <w:pPr>
        <w:spacing w:after="60"/>
      </w:pPr>
      <w:r>
        <w:rPr>
          <w:b/>
        </w:rPr>
        <w:t xml:space="preserve">Input và kiểm tra hợp lệ: </w:t>
      </w:r>
      <w:r>
        <w:t>referenceString, frameCount; no future knowledge.</w:t>
      </w:r>
    </w:p>
    <w:p>
      <w:pPr>
        <w:spacing w:after="60"/>
      </w:pPr>
      <w:r>
        <w:rPr>
          <w:b/>
        </w:rPr>
        <w:t xml:space="preserve">Thiết kế sơ đồ trực quan: </w:t>
      </w:r>
      <w:r>
        <w:t>3 khung + hàng đợi HEAD→TAIL; trỏ vị trí nạn nhân đỏ và đường rời queue; ma trận timeline bên dưới mỗi tham chiếu.</w:t>
      </w:r>
    </w:p>
    <w:p>
      <w:pPr>
        <w:spacing w:after="60"/>
      </w:pPr>
      <w:r>
        <w:rPr>
          <w:b/>
        </w:rPr>
        <w:t xml:space="preserve">Công thức/quy tắc: </w:t>
      </w:r>
      <w:r>
        <w:t>faults=Σ I(page not in frames); hits=N−faults.</w:t>
      </w:r>
    </w:p>
    <w:p>
      <w:pPr>
        <w:spacing w:after="60"/>
      </w:pPr>
      <w:r>
        <w:rPr>
          <w:b/>
        </w:rPr>
        <w:t xml:space="preserve">Dữ liệu mẫu: </w:t>
      </w:r>
      <w:r>
        <w:t>MẪU TÀI LIỆU: 20 tham chiếu [7,0,1,2,0,3,0,4,2,3,0,3,2,1,2,0,1,7,0,1], 3 khung.</w:t>
      </w:r>
    </w:p>
    <w:p>
      <w:pPr>
        <w:pStyle w:val="Heading3"/>
      </w:pPr>
      <w:r>
        <w:t>Kịch bản chạy và chuyển động</w:t>
      </w:r>
    </w:p>
    <w:p>
      <w:pPr>
        <w:ind w:left="230" w:hanging="144"/>
      </w:pPr>
      <w:r>
        <w:t>Bước 1. Mỗi ref: kiểm hit</w:t>
      </w:r>
    </w:p>
    <w:p>
      <w:pPr>
        <w:ind w:left="230" w:hanging="144"/>
      </w:pPr>
      <w:r>
        <w:t>Bước 2. nếu fault free frame thì load</w:t>
      </w:r>
    </w:p>
    <w:p>
      <w:pPr>
        <w:ind w:left="230" w:hanging="144"/>
      </w:pPr>
      <w:r>
        <w:t>Bước 3. nếu full thì pop oldest</w:t>
      </w:r>
    </w:p>
    <w:p>
      <w:pPr>
        <w:ind w:left="230" w:hanging="144"/>
      </w:pPr>
      <w:r>
        <w:t>Bước 4. enqueue new</w:t>
      </w:r>
    </w:p>
    <w:p>
      <w:pPr>
        <w:ind w:left="230" w:hanging="144"/>
      </w:pPr>
      <w:r>
        <w:t>Bước 5. ghi matrix column và count</w:t>
      </w:r>
    </w:p>
    <w:p>
      <w:pPr>
        <w:spacing w:after="60"/>
      </w:pPr>
      <w:r>
        <w:rPr>
          <w:b/>
        </w:rPr>
        <w:t xml:space="preserve">Thông số mô phỏng phải đồng bộ: </w:t>
      </w:r>
      <w:r>
        <w:t>FIFO queue, hits, faults, victims, total writes if dirty enabled.</w:t>
      </w:r>
    </w:p>
    <w:p>
      <w:pPr>
        <w:spacing w:after="60"/>
      </w:pPr>
      <w:r>
        <w:rPr>
          <w:b/>
        </w:rPr>
        <w:t xml:space="preserve">Kết quả kỳ vọng / điểm học thuật: </w:t>
      </w:r>
      <w:r>
        <w:t>20 ref/3 khung → 15 faults, 5 hits theo mô hình mặc định.</w:t>
      </w:r>
    </w:p>
    <w:p>
      <w:pPr>
        <w:spacing w:after="60"/>
      </w:pPr>
      <w:r>
        <w:rPr>
          <w:b/>
        </w:rPr>
        <w:t xml:space="preserve">Tình huống biên bắt buộc: </w:t>
      </w:r>
      <w:r>
        <w:t>Duplicate page Hit; no frames; frame count change mid-run tạo phiên mới.</w:t>
      </w:r>
    </w:p>
    <w:p>
      <w:pPr>
        <w:spacing w:after="60"/>
      </w:pPr>
      <w:r>
        <w:rPr>
          <w:b/>
        </w:rPr>
        <w:t xml:space="preserve">Tiêu chí kiểm thử tự động: </w:t>
      </w:r>
      <w:r>
        <w:t>FIFO Hit phải giữ nguyên thứ tự queue.</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5.3 — Thay thế trang tối ưu</w:t>
      </w:r>
    </w:p>
    <w:p>
      <w:r>
        <w:rPr>
          <w:i/>
        </w:rPr>
        <w:t>Optimal Page Replacement (OPT/MIN)</w:t>
      </w:r>
      <w:r>
        <w:t xml:space="preserve">  |  DEMO TỪNG BƯỚC  |  Ưu tiên P0</w:t>
      </w:r>
    </w:p>
    <w:p>
      <w:pPr>
        <w:spacing w:after="60"/>
      </w:pPr>
      <w:r>
        <w:rPr>
          <w:b/>
        </w:rPr>
        <w:t xml:space="preserve">Cơ sở nội dung: </w:t>
      </w:r>
      <w:r>
        <w:t>Nghiên cứu Phần 5 §10.4.3</w:t>
      </w:r>
    </w:p>
    <w:p>
      <w:pPr>
        <w:spacing w:after="60"/>
      </w:pPr>
      <w:r>
        <w:rPr>
          <w:b/>
        </w:rPr>
        <w:t xml:space="preserve">Khái niệm phải giải thích: </w:t>
      </w:r>
      <w:r>
        <w:t>Nếu phải thay, chọn resident page được dùng lại xa nhất trong tương lai; là chuẩn so sánh có quyền nhìn trước.</w:t>
      </w:r>
    </w:p>
    <w:p>
      <w:pPr>
        <w:spacing w:after="60"/>
      </w:pPr>
      <w:r>
        <w:rPr>
          <w:b/>
        </w:rPr>
        <w:t xml:space="preserve">Input và kiểm tra hợp lệ: </w:t>
      </w:r>
      <w:r>
        <w:t>referenceString, frameCount; tieBreak = frame index.</w:t>
      </w:r>
    </w:p>
    <w:p>
      <w:pPr>
        <w:spacing w:after="60"/>
      </w:pPr>
      <w:r>
        <w:rPr>
          <w:b/>
        </w:rPr>
        <w:t xml:space="preserve">Thiết kế sơ đồ trực quan: </w:t>
      </w:r>
      <w:r>
        <w:t>Trên chuỗi tham chiếu, từ vị trí hiện tại vẽ 3 tia scan tương lai cho từng trang trong RAM, nhãn next use/∞ và victim.</w:t>
      </w:r>
    </w:p>
    <w:p>
      <w:pPr>
        <w:spacing w:after="60"/>
      </w:pPr>
      <w:r>
        <w:rPr>
          <w:b/>
        </w:rPr>
        <w:t xml:space="preserve">Công thức/quy tắc: </w:t>
      </w:r>
      <w:r>
        <w:t>victim=argmax(nextUseDistance); never-used ⇒ ∞.</w:t>
      </w:r>
    </w:p>
    <w:p>
      <w:pPr>
        <w:spacing w:after="60"/>
      </w:pPr>
      <w:r>
        <w:rPr>
          <w:b/>
        </w:rPr>
        <w:t xml:space="preserve">Dữ liệu mẫu: </w:t>
      </w:r>
      <w:r>
        <w:t>MẪU TÀI LIỆU: chuỗi 20 tham chiếu và 3 khung giống FIFO.</w:t>
      </w:r>
    </w:p>
    <w:p>
      <w:pPr>
        <w:pStyle w:val="Heading3"/>
      </w:pPr>
      <w:r>
        <w:t>Kịch bản chạy và chuyển động</w:t>
      </w:r>
    </w:p>
    <w:p>
      <w:pPr>
        <w:ind w:left="230" w:hanging="144"/>
      </w:pPr>
      <w:r>
        <w:t>Bước 1. Đọc request</w:t>
      </w:r>
    </w:p>
    <w:p>
      <w:pPr>
        <w:ind w:left="230" w:hanging="144"/>
      </w:pPr>
      <w:r>
        <w:t>Bước 2. nếu fault RAM đầy, tra lần dùng kế tiếp cho các candidate</w:t>
      </w:r>
    </w:p>
    <w:p>
      <w:pPr>
        <w:ind w:left="230" w:hanging="144"/>
      </w:pPr>
      <w:r>
        <w:t>Bước 3. chọn xa nhất/∞</w:t>
      </w:r>
    </w:p>
    <w:p>
      <w:pPr>
        <w:ind w:left="230" w:hanging="144"/>
      </w:pPr>
      <w:r>
        <w:t>Bước 4. thay</w:t>
      </w:r>
    </w:p>
    <w:p>
      <w:pPr>
        <w:ind w:left="230" w:hanging="144"/>
      </w:pPr>
      <w:r>
        <w:t>Bước 5. ghi lý do</w:t>
      </w:r>
    </w:p>
    <w:p>
      <w:pPr>
        <w:spacing w:after="60"/>
      </w:pPr>
      <w:r>
        <w:rPr>
          <w:b/>
        </w:rPr>
        <w:t xml:space="preserve">Thông số mô phỏng phải đồng bộ: </w:t>
      </w:r>
      <w:r>
        <w:t>nextUse distances, faults, hits, futureScan.</w:t>
      </w:r>
    </w:p>
    <w:p>
      <w:pPr>
        <w:spacing w:after="60"/>
      </w:pPr>
      <w:r>
        <w:rPr>
          <w:b/>
        </w:rPr>
        <w:t xml:space="preserve">Kết quả kỳ vọng / điểm học thuật: </w:t>
      </w:r>
      <w:r>
        <w:t>20 ref/3 khung → 9 faults, 11 hits theo tie-break xác định.</w:t>
      </w:r>
    </w:p>
    <w:p>
      <w:pPr>
        <w:spacing w:after="60"/>
      </w:pPr>
      <w:r>
        <w:rPr>
          <w:b/>
        </w:rPr>
        <w:t xml:space="preserve">Tình huống biên bắt buộc: </w:t>
      </w:r>
      <w:r>
        <w:t>Tương lai không chứa nhiều trang (∞ tie); past irrelevant.</w:t>
      </w:r>
    </w:p>
    <w:p>
      <w:pPr>
        <w:spacing w:after="60"/>
      </w:pPr>
      <w:r>
        <w:rPr>
          <w:b/>
        </w:rPr>
        <w:t xml:space="preserve">Tiêu chí kiểm thử tự động: </w:t>
      </w:r>
      <w:r>
        <w:t>Không mô tả OPT là thuật toán dự đoán thực tế không có dữ liệu tương lai.</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5.4 — Thay thế trang LRU</w:t>
      </w:r>
    </w:p>
    <w:p>
      <w:r>
        <w:rPr>
          <w:i/>
        </w:rPr>
        <w:t>Least Recently Used</w:t>
      </w:r>
      <w:r>
        <w:t xml:space="preserve">  |  DEMO TỪNG BƯỚC  |  Ưu tiên P0</w:t>
      </w:r>
    </w:p>
    <w:p>
      <w:pPr>
        <w:spacing w:after="60"/>
      </w:pPr>
      <w:r>
        <w:rPr>
          <w:b/>
        </w:rPr>
        <w:t xml:space="preserve">Cơ sở nội dung: </w:t>
      </w:r>
      <w:r>
        <w:t>Nghiên cứu Phần 5 §10.4.4</w:t>
      </w:r>
    </w:p>
    <w:p>
      <w:pPr>
        <w:spacing w:after="60"/>
      </w:pPr>
      <w:r>
        <w:rPr>
          <w:b/>
        </w:rPr>
        <w:t xml:space="preserve">Khái niệm phải giải thích: </w:t>
      </w:r>
      <w:r>
        <w:t>Chọn resident page có mốc tham chiếu cuối cùng xa nhất trong quá khứ; hit cập nhật recency.</w:t>
      </w:r>
    </w:p>
    <w:p>
      <w:pPr>
        <w:spacing w:after="60"/>
      </w:pPr>
      <w:r>
        <w:rPr>
          <w:b/>
        </w:rPr>
        <w:t xml:space="preserve">Input và kiểm tra hợp lệ: </w:t>
      </w:r>
      <w:r>
        <w:t>referenceString, frameCount, tieBreak by frame index.</w:t>
      </w:r>
    </w:p>
    <w:p>
      <w:pPr>
        <w:spacing w:after="60"/>
      </w:pPr>
      <w:r>
        <w:rPr>
          <w:b/>
        </w:rPr>
        <w:t xml:space="preserve">Thiết kế sơ đồ trực quan: </w:t>
      </w:r>
      <w:r>
        <w:t>RAM frames, dưới là danh sách LRU→MRU; icon đồng hồ tại lastUsedStep; truy cập hit kéo thẻ lên MRU.</w:t>
      </w:r>
    </w:p>
    <w:p>
      <w:pPr>
        <w:spacing w:after="60"/>
      </w:pPr>
      <w:r>
        <w:rPr>
          <w:b/>
        </w:rPr>
        <w:t xml:space="preserve">Công thức/quy tắc: </w:t>
      </w:r>
      <w:r>
        <w:t>victim=argmin(lastUsedTime among resident).</w:t>
      </w:r>
    </w:p>
    <w:p>
      <w:pPr>
        <w:spacing w:after="60"/>
      </w:pPr>
      <w:r>
        <w:rPr>
          <w:b/>
        </w:rPr>
        <w:t xml:space="preserve">Dữ liệu mẫu: </w:t>
      </w:r>
      <w:r>
        <w:t>MẪU TÀI LIỆU: chuỗi 20 tham chiếu và 3 khung.</w:t>
      </w:r>
    </w:p>
    <w:p>
      <w:pPr>
        <w:pStyle w:val="Heading3"/>
      </w:pPr>
      <w:r>
        <w:t>Kịch bản chạy và chuyển động</w:t>
      </w:r>
    </w:p>
    <w:p>
      <w:pPr>
        <w:ind w:left="230" w:hanging="144"/>
      </w:pPr>
      <w:r>
        <w:t>Bước 1. Kiểm hit/miss</w:t>
      </w:r>
    </w:p>
    <w:p>
      <w:pPr>
        <w:ind w:left="230" w:hanging="144"/>
      </w:pPr>
      <w:r>
        <w:t>Bước 2. khi hit cập nhật recency</w:t>
      </w:r>
    </w:p>
    <w:p>
      <w:pPr>
        <w:ind w:left="230" w:hanging="144"/>
      </w:pPr>
      <w:r>
        <w:t>Bước 3. khi fault đầy chọn least recent</w:t>
      </w:r>
    </w:p>
    <w:p>
      <w:pPr>
        <w:ind w:left="230" w:hanging="144"/>
      </w:pPr>
      <w:r>
        <w:t>Bước 4. update list</w:t>
      </w:r>
    </w:p>
    <w:p>
      <w:pPr>
        <w:ind w:left="230" w:hanging="144"/>
      </w:pPr>
      <w:r>
        <w:t>Bước 5. vẽ matrix</w:t>
      </w:r>
    </w:p>
    <w:p>
      <w:pPr>
        <w:spacing w:after="60"/>
      </w:pPr>
      <w:r>
        <w:rPr>
          <w:b/>
        </w:rPr>
        <w:t xml:space="preserve">Thông số mô phỏng phải đồng bộ: </w:t>
      </w:r>
      <w:r>
        <w:t>LRU list, lastUsed, hits, faults, victims.</w:t>
      </w:r>
    </w:p>
    <w:p>
      <w:pPr>
        <w:spacing w:after="60"/>
      </w:pPr>
      <w:r>
        <w:rPr>
          <w:b/>
        </w:rPr>
        <w:t xml:space="preserve">Kết quả kỳ vọng / điểm học thuật: </w:t>
      </w:r>
      <w:r>
        <w:t>20 ref/3 khung → 12 faults, 8 hits.</w:t>
      </w:r>
    </w:p>
    <w:p>
      <w:pPr>
        <w:spacing w:after="60"/>
      </w:pPr>
      <w:r>
        <w:rPr>
          <w:b/>
        </w:rPr>
        <w:t xml:space="preserve">Tình huống biên bắt buộc: </w:t>
      </w:r>
      <w:r>
        <w:t>Tại thời điểm đầu không có lastUsed; reset; 2 page lastUsed bằng nhau policy.</w:t>
      </w:r>
    </w:p>
    <w:p>
      <w:pPr>
        <w:spacing w:after="60"/>
      </w:pPr>
      <w:r>
        <w:rPr>
          <w:b/>
        </w:rPr>
        <w:t xml:space="preserve">Tiêu chí kiểm thử tự động: </w:t>
      </w:r>
      <w:r>
        <w:t>Có test “Hit làm thay đổi thứ tự LRU”, khác FIFO.</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5.5 — Đồng hồ: cơ hội thứ hai</w:t>
      </w:r>
    </w:p>
    <w:p>
      <w:r>
        <w:rPr>
          <w:i/>
        </w:rPr>
        <w:t>Second-Chance / Clock</w:t>
      </w:r>
      <w:r>
        <w:t xml:space="preserve">  |  DEMO TỪNG BƯỚC  |  Ưu tiên P0</w:t>
      </w:r>
    </w:p>
    <w:p>
      <w:pPr>
        <w:spacing w:after="60"/>
      </w:pPr>
      <w:r>
        <w:rPr>
          <w:b/>
        </w:rPr>
        <w:t xml:space="preserve">Cơ sở nội dung: </w:t>
      </w:r>
      <w:r>
        <w:t>Nghiên cứu Phần 5 §10.4.5.2</w:t>
      </w:r>
    </w:p>
    <w:p>
      <w:pPr>
        <w:spacing w:after="60"/>
      </w:pPr>
      <w:r>
        <w:rPr>
          <w:b/>
        </w:rPr>
        <w:t xml:space="preserve">Khái niệm phải giải thích: </w:t>
      </w:r>
      <w:r>
        <w:t>Dùng vòng frame và bit R; nếu R=1 xóa thành 0 và cho cơ hội thứ hai; gặp R=0 chọn victim.</w:t>
      </w:r>
    </w:p>
    <w:p>
      <w:pPr>
        <w:spacing w:after="60"/>
      </w:pPr>
      <w:r>
        <w:rPr>
          <w:b/>
        </w:rPr>
        <w:t xml:space="preserve">Input và kiểm tra hợp lệ: </w:t>
      </w:r>
      <w:r>
        <w:t>referenceString or manual clock state, frameCount, R bits, hand index.</w:t>
      </w:r>
    </w:p>
    <w:p>
      <w:pPr>
        <w:spacing w:after="60"/>
      </w:pPr>
      <w:r>
        <w:rPr>
          <w:b/>
        </w:rPr>
        <w:t xml:space="preserve">Thiết kế sơ đồ trực quan: </w:t>
      </w:r>
      <w:r>
        <w:t>Vòng đồng hồ 4+ khung, kim đỏ, từng thao tác xét bit là một micro-step; bảng R trước/sau.</w:t>
      </w:r>
    </w:p>
    <w:p>
      <w:pPr>
        <w:spacing w:after="60"/>
      </w:pPr>
      <w:r>
        <w:rPr>
          <w:b/>
        </w:rPr>
        <w:t xml:space="preserve">Công thức/quy tắc: </w:t>
      </w:r>
      <w:r>
        <w:t>Nếu R=1: R←0, hand←next. Nếu R=0: replace, Rnew←1, hand←next.</w:t>
      </w:r>
    </w:p>
    <w:p>
      <w:pPr>
        <w:spacing w:after="60"/>
      </w:pPr>
      <w:r>
        <w:rPr>
          <w:b/>
        </w:rPr>
        <w:t xml:space="preserve">Dữ liệu mẫu: </w:t>
      </w:r>
      <w:r>
        <w:t>MẪU TÀI LIỆU: A(R1),B(R1),C(R0),D(R1), hand A, nạp E.</w:t>
      </w:r>
    </w:p>
    <w:p>
      <w:pPr>
        <w:pStyle w:val="Heading3"/>
      </w:pPr>
      <w:r>
        <w:t>Kịch bản chạy và chuyển động</w:t>
      </w:r>
    </w:p>
    <w:p>
      <w:pPr>
        <w:ind w:left="230" w:hanging="144"/>
      </w:pPr>
      <w:r>
        <w:t>Bước 1. Check A R1 clear</w:t>
      </w:r>
    </w:p>
    <w:p>
      <w:pPr>
        <w:ind w:left="230" w:hanging="144"/>
      </w:pPr>
      <w:r>
        <w:t>Bước 2. check B R1 clear</w:t>
      </w:r>
    </w:p>
    <w:p>
      <w:pPr>
        <w:ind w:left="230" w:hanging="144"/>
      </w:pPr>
      <w:r>
        <w:t>Bước 3. check C R0 victim</w:t>
      </w:r>
    </w:p>
    <w:p>
      <w:pPr>
        <w:ind w:left="230" w:hanging="144"/>
      </w:pPr>
      <w:r>
        <w:t>Bước 4. replace E and set R1</w:t>
      </w:r>
    </w:p>
    <w:p>
      <w:pPr>
        <w:ind w:left="230" w:hanging="144"/>
      </w:pPr>
      <w:r>
        <w:t>Bước 5. move hand D</w:t>
      </w:r>
    </w:p>
    <w:p>
      <w:pPr>
        <w:spacing w:after="60"/>
      </w:pPr>
      <w:r>
        <w:rPr>
          <w:b/>
        </w:rPr>
        <w:t xml:space="preserve">Thông số mô phỏng phải đồng bộ: </w:t>
      </w:r>
      <w:r>
        <w:t>handIndex, referenceBits, bitClears, hits, faults, victim.</w:t>
      </w:r>
    </w:p>
    <w:p>
      <w:pPr>
        <w:spacing w:after="60"/>
      </w:pPr>
      <w:r>
        <w:rPr>
          <w:b/>
        </w:rPr>
        <w:t xml:space="preserve">Kết quả kỳ vọng / điểm học thuật: </w:t>
      </w:r>
      <w:r>
        <w:t>Chọn C, hand đến D; minh họa lần kiểm tra tiếp theo.</w:t>
      </w:r>
    </w:p>
    <w:p>
      <w:pPr>
        <w:spacing w:after="60"/>
      </w:pPr>
      <w:r>
        <w:rPr>
          <w:b/>
        </w:rPr>
        <w:t xml:space="preserve">Tình huống biên bắt buộc: </w:t>
      </w:r>
      <w:r>
        <w:t>Mọi R=1 dẫn đến 1 vòng xóa bit rồi chọn; frameCount=0.</w:t>
      </w:r>
    </w:p>
    <w:p>
      <w:pPr>
        <w:spacing w:after="60"/>
      </w:pPr>
      <w:r>
        <w:rPr>
          <w:b/>
        </w:rPr>
        <w:t xml:space="preserve">Tiêu chí kiểm thử tự động: </w:t>
      </w:r>
      <w:r>
        <w:t>Test pointer move sau replacement, không mắc loop vô hạn.</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5.6 — Cơ hội thứ hai nâng cao</w:t>
      </w:r>
    </w:p>
    <w:p>
      <w:r>
        <w:rPr>
          <w:i/>
        </w:rPr>
        <w:t>Enhanced Second-Chance</w:t>
      </w:r>
      <w:r>
        <w:t xml:space="preserve">  |  DEMO TỪNG BƯỚC NÂNG CAO  |  Ưu tiên P2</w:t>
      </w:r>
    </w:p>
    <w:p>
      <w:pPr>
        <w:spacing w:after="60"/>
      </w:pPr>
      <w:r>
        <w:rPr>
          <w:b/>
        </w:rPr>
        <w:t xml:space="preserve">Cơ sở nội dung: </w:t>
      </w:r>
      <w:r>
        <w:t>Nghiên cứu Phần 5 §10.4.5.3</w:t>
      </w:r>
    </w:p>
    <w:p>
      <w:pPr>
        <w:spacing w:after="60"/>
      </w:pPr>
      <w:r>
        <w:rPr>
          <w:b/>
        </w:rPr>
        <w:t xml:space="preserve">Khái niệm phải giải thích: </w:t>
      </w:r>
      <w:r>
        <w:t>Phân lớp ứng viên bằng (R,M); chọn theo chính sách scan thể hiện minh bạch; không cố đồng nhất cứng với một kiểu clock trong mọi sách.</w:t>
      </w:r>
    </w:p>
    <w:p>
      <w:pPr>
        <w:spacing w:after="60"/>
      </w:pPr>
      <w:r>
        <w:rPr>
          <w:b/>
        </w:rPr>
        <w:t xml:space="preserve">Input và kiểm tra hợp lệ: </w:t>
      </w:r>
      <w:r>
        <w:t>frame R/M states, hand index, policy = textbook-pass-implementation.</w:t>
      </w:r>
    </w:p>
    <w:p>
      <w:pPr>
        <w:spacing w:after="60"/>
      </w:pPr>
      <w:r>
        <w:rPr>
          <w:b/>
        </w:rPr>
        <w:t xml:space="preserve">Thiết kế sơ đồ trực quan: </w:t>
      </w:r>
      <w:r>
        <w:t>Vòng clock có 2 chip R/M mỗi frame; tooltip bốn nhóm (0,0),(0,1),(1,0),(1,1); bảng các lượt scan và bit đổi.</w:t>
      </w:r>
    </w:p>
    <w:p>
      <w:pPr>
        <w:spacing w:after="60"/>
      </w:pPr>
      <w:r>
        <w:rPr>
          <w:b/>
        </w:rPr>
        <w:t xml:space="preserve">Công thức/quy tắc: </w:t>
      </w:r>
      <w:r>
        <w:t>Ưu tiên tìm (0,0), kế đến (0,1) trên các lượt quét theo chính sách đã đặc tả.</w:t>
      </w:r>
    </w:p>
    <w:p>
      <w:pPr>
        <w:spacing w:after="60"/>
      </w:pPr>
      <w:r>
        <w:rPr>
          <w:b/>
        </w:rPr>
        <w:t xml:space="preserve">Dữ liệu mẫu: </w:t>
      </w:r>
      <w:r>
        <w:t>MẪU MINH HỌA: 4 khung với các bit khác nhau; tự tạo và ghi nhãn dữ liệu minh họa.</w:t>
      </w:r>
    </w:p>
    <w:p>
      <w:pPr>
        <w:pStyle w:val="Heading3"/>
      </w:pPr>
      <w:r>
        <w:t>Kịch bản chạy và chuyển động</w:t>
      </w:r>
    </w:p>
    <w:p>
      <w:pPr>
        <w:ind w:left="230" w:hanging="144"/>
      </w:pPr>
      <w:r>
        <w:t>Bước 1. Chạy từng pass</w:t>
      </w:r>
    </w:p>
    <w:p>
      <w:pPr>
        <w:ind w:left="230" w:hanging="144"/>
      </w:pPr>
      <w:r>
        <w:t>Bước 2. ghi lại khung xét, phép so bit, bit bị xóa, candidate và xử lý dirty nếu cần</w:t>
      </w:r>
    </w:p>
    <w:p>
      <w:pPr>
        <w:spacing w:after="60"/>
      </w:pPr>
      <w:r>
        <w:rPr>
          <w:b/>
        </w:rPr>
        <w:t xml:space="preserve">Thông số mô phỏng phải đồng bộ: </w:t>
      </w:r>
      <w:r>
        <w:t>R/M, scan passes, dirty page writes, victim.</w:t>
      </w:r>
    </w:p>
    <w:p>
      <w:pPr>
        <w:spacing w:after="60"/>
      </w:pPr>
      <w:r>
        <w:rPr>
          <w:b/>
        </w:rPr>
        <w:t xml:space="preserve">Kết quả kỳ vọng / điểm học thuật: </w:t>
      </w:r>
      <w:r>
        <w:t>Kết quả khớp đúng pseudocode đã công bố trên web, không nhảy cóc.</w:t>
      </w:r>
    </w:p>
    <w:p>
      <w:pPr>
        <w:spacing w:after="60"/>
      </w:pPr>
      <w:r>
        <w:rPr>
          <w:b/>
        </w:rPr>
        <w:t xml:space="preserve">Tình huống biên bắt buộc: </w:t>
      </w:r>
      <w:r>
        <w:t>Mọi frame dirty, hand wraparound, tie by scan order.</w:t>
      </w:r>
    </w:p>
    <w:p>
      <w:pPr>
        <w:spacing w:after="60"/>
      </w:pPr>
      <w:r>
        <w:rPr>
          <w:b/>
        </w:rPr>
        <w:t xml:space="preserve">Tiêu chí kiểm thử tự động: </w:t>
      </w:r>
      <w:r>
        <w:t>Test golden từ chính sách được chốt trước khi UI code.</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5.7 — Bit tham chiếu bổ sung</w:t>
      </w:r>
    </w:p>
    <w:p>
      <w:r>
        <w:rPr>
          <w:i/>
        </w:rPr>
        <w:t>Additional-Reference-Bits</w:t>
      </w:r>
      <w:r>
        <w:t xml:space="preserve">  |  DEMO MINH HỌA  |  Ưu tiên P2</w:t>
      </w:r>
    </w:p>
    <w:p>
      <w:pPr>
        <w:spacing w:after="60"/>
      </w:pPr>
      <w:r>
        <w:rPr>
          <w:b/>
        </w:rPr>
        <w:t xml:space="preserve">Cơ sở nội dung: </w:t>
      </w:r>
      <w:r>
        <w:t>Nghiên cứu Phần 5 §10.4.5.1</w:t>
      </w:r>
    </w:p>
    <w:p>
      <w:pPr>
        <w:spacing w:after="60"/>
      </w:pPr>
      <w:r>
        <w:rPr>
          <w:b/>
        </w:rPr>
        <w:t xml:space="preserve">Khái niệm phải giải thích: </w:t>
      </w:r>
      <w:r>
        <w:t>Lịch sử tham chiếu gần đây lưu trong thanh ghi 8bit dịch phải theo chu kỳ.</w:t>
      </w:r>
    </w:p>
    <w:p>
      <w:pPr>
        <w:spacing w:after="60"/>
      </w:pPr>
      <w:r>
        <w:rPr>
          <w:b/>
        </w:rPr>
        <w:t xml:space="preserve">Input và kiểm tra hợp lệ: </w:t>
      </w:r>
      <w:r>
        <w:t>histories H per frame, R bit, tick, bitWidth=8.</w:t>
      </w:r>
    </w:p>
    <w:p>
      <w:pPr>
        <w:spacing w:after="60"/>
      </w:pPr>
      <w:r>
        <w:rPr>
          <w:b/>
        </w:rPr>
        <w:t xml:space="preserve">Thiết kế sơ đồ trực quan: </w:t>
      </w:r>
      <w:r>
        <w:t>Hàng 8 ô nhị phân + R bit; nút Clock tick; highlight bit MSB được chèn, số nguyên unsigned và thứ tự victim.</w:t>
      </w:r>
    </w:p>
    <w:p>
      <w:pPr>
        <w:spacing w:after="60"/>
      </w:pPr>
      <w:r>
        <w:rPr>
          <w:b/>
        </w:rPr>
        <w:t xml:space="preserve">Công thức/quy tắc: </w:t>
      </w:r>
      <w:r>
        <w:t>Hnew=(Hold &gt;&gt; 1) | (R &lt;&lt; 7); R được reset sau tick theo chính sách.</w:t>
      </w:r>
    </w:p>
    <w:p>
      <w:pPr>
        <w:spacing w:after="60"/>
      </w:pPr>
      <w:r>
        <w:rPr>
          <w:b/>
        </w:rPr>
        <w:t xml:space="preserve">Dữ liệu mẫu: </w:t>
      </w:r>
      <w:r>
        <w:t>MẪU TÀI LIỆU: H=01010000, R=1 ⇒ Hnew=10101000.</w:t>
      </w:r>
    </w:p>
    <w:p>
      <w:pPr>
        <w:pStyle w:val="Heading3"/>
      </w:pPr>
      <w:r>
        <w:t>Kịch bản chạy và chuyển động</w:t>
      </w:r>
    </w:p>
    <w:p>
      <w:pPr>
        <w:ind w:left="230" w:hanging="144"/>
      </w:pPr>
      <w:r>
        <w:t>Bước 1. Đọc old bits</w:t>
      </w:r>
    </w:p>
    <w:p>
      <w:pPr>
        <w:ind w:left="230" w:hanging="144"/>
      </w:pPr>
      <w:r>
        <w:t>Bước 2. dịch phải</w:t>
      </w:r>
    </w:p>
    <w:p>
      <w:pPr>
        <w:ind w:left="230" w:hanging="144"/>
      </w:pPr>
      <w:r>
        <w:t>Bước 3. chèn bit R vào MSB</w:t>
      </w:r>
    </w:p>
    <w:p>
      <w:pPr>
        <w:ind w:left="230" w:hanging="144"/>
      </w:pPr>
      <w:r>
        <w:t>Bước 4. reset R</w:t>
      </w:r>
    </w:p>
    <w:p>
      <w:pPr>
        <w:ind w:left="230" w:hanging="144"/>
      </w:pPr>
      <w:r>
        <w:t>Bước 5. so histories</w:t>
      </w:r>
    </w:p>
    <w:p>
      <w:pPr>
        <w:spacing w:after="60"/>
      </w:pPr>
      <w:r>
        <w:rPr>
          <w:b/>
        </w:rPr>
        <w:t xml:space="preserve">Thông số mô phỏng phải đồng bộ: </w:t>
      </w:r>
      <w:r>
        <w:t>history bits, value integer, chosen candidate.</w:t>
      </w:r>
    </w:p>
    <w:p>
      <w:pPr>
        <w:spacing w:after="60"/>
      </w:pPr>
      <w:r>
        <w:rPr>
          <w:b/>
        </w:rPr>
        <w:t xml:space="preserve">Kết quả kỳ vọng / điểm học thuật: </w:t>
      </w:r>
      <w:r>
        <w:t>01010000→10101000 (0xA8).</w:t>
      </w:r>
    </w:p>
    <w:p>
      <w:pPr>
        <w:spacing w:after="60"/>
      </w:pPr>
      <w:r>
        <w:rPr>
          <w:b/>
        </w:rPr>
        <w:t xml:space="preserve">Tình huống biên bắt buộc: </w:t>
      </w:r>
      <w:r>
        <w:t>Tần suất clock tick; bitWidth khác 8; tie.</w:t>
      </w:r>
    </w:p>
    <w:p>
      <w:pPr>
        <w:spacing w:after="60"/>
      </w:pPr>
      <w:r>
        <w:rPr>
          <w:b/>
        </w:rPr>
        <w:t xml:space="preserve">Tiêu chí kiểm thử tự động: </w:t>
      </w:r>
      <w:r>
        <w:t>Không nhầm history bits với số lần truy cập tuyệt đối.</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5.8 — Thuật toán tần suất LFU và MFU</w:t>
      </w:r>
    </w:p>
    <w:p>
      <w:r>
        <w:rPr>
          <w:i/>
        </w:rPr>
        <w:t>Least / Most Frequently Used</w:t>
      </w:r>
      <w:r>
        <w:t xml:space="preserve">  |  DEMO TỪNG BƯỚC NÂNG CAO  |  Ưu tiên P2</w:t>
      </w:r>
    </w:p>
    <w:p>
      <w:pPr>
        <w:spacing w:after="60"/>
      </w:pPr>
      <w:r>
        <w:rPr>
          <w:b/>
        </w:rPr>
        <w:t xml:space="preserve">Cơ sở nội dung: </w:t>
      </w:r>
      <w:r>
        <w:t>Nghiên cứu Phần 5 §10.4.6</w:t>
      </w:r>
    </w:p>
    <w:p>
      <w:pPr>
        <w:spacing w:after="60"/>
      </w:pPr>
      <w:r>
        <w:rPr>
          <w:b/>
        </w:rPr>
        <w:t xml:space="preserve">Khái niệm phải giải thích: </w:t>
      </w:r>
      <w:r>
        <w:t>LFU chọn trang có số lần dùng ít nhất; MFU chọn nhiều nhất; chính sách tie-break và reset counter cần khai báo.</w:t>
      </w:r>
    </w:p>
    <w:p>
      <w:pPr>
        <w:spacing w:after="60"/>
      </w:pPr>
      <w:r>
        <w:rPr>
          <w:b/>
        </w:rPr>
        <w:t xml:space="preserve">Input và kiểm tra hợp lệ: </w:t>
      </w:r>
      <w:r>
        <w:t>referenceString, frameCount, counterPolicy=sinceLoaded, tieBreak=age then frame.</w:t>
      </w:r>
    </w:p>
    <w:p>
      <w:pPr>
        <w:spacing w:after="60"/>
      </w:pPr>
      <w:r>
        <w:rPr>
          <w:b/>
        </w:rPr>
        <w:t xml:space="preserve">Thiết kế sơ đồ trực quan: </w:t>
      </w:r>
      <w:r>
        <w:t>Mỗi frame có badge count và thanh mini; so hai lane LFU/MFU chạy đồng bộ; tooltip giải thích hạn chế khi trang cũ tích lũy count.</w:t>
      </w:r>
    </w:p>
    <w:p>
      <w:pPr>
        <w:spacing w:after="60"/>
      </w:pPr>
      <w:r>
        <w:rPr>
          <w:b/>
        </w:rPr>
        <w:t xml:space="preserve">Công thức/quy tắc: </w:t>
      </w:r>
      <w:r>
        <w:t>LFU argmin(count), MFU argmax(count).</w:t>
      </w:r>
    </w:p>
    <w:p>
      <w:pPr>
        <w:spacing w:after="60"/>
      </w:pPr>
      <w:r>
        <w:rPr>
          <w:b/>
        </w:rPr>
        <w:t xml:space="preserve">Dữ liệu mẫu: </w:t>
      </w:r>
      <w:r>
        <w:t>MẪU MINH HỌA: 3 khung với count [2,4,1] → LFU chọn count1, MFU chọn count4.</w:t>
      </w:r>
    </w:p>
    <w:p>
      <w:pPr>
        <w:pStyle w:val="Heading3"/>
      </w:pPr>
      <w:r>
        <w:t>Kịch bản chạy và chuyển động</w:t>
      </w:r>
    </w:p>
    <w:p>
      <w:pPr>
        <w:ind w:left="230" w:hanging="144"/>
      </w:pPr>
      <w:r>
        <w:t>Bước 1. Tick reference</w:t>
      </w:r>
    </w:p>
    <w:p>
      <w:pPr>
        <w:ind w:left="230" w:hanging="144"/>
      </w:pPr>
      <w:r>
        <w:t>Bước 2. tăng count page hit</w:t>
      </w:r>
    </w:p>
    <w:p>
      <w:pPr>
        <w:ind w:left="230" w:hanging="144"/>
      </w:pPr>
      <w:r>
        <w:t>Bước 3. fault/choose victim theo count</w:t>
      </w:r>
    </w:p>
    <w:p>
      <w:pPr>
        <w:ind w:left="230" w:hanging="144"/>
      </w:pPr>
      <w:r>
        <w:t>Bước 4. reset new page count=1</w:t>
      </w:r>
    </w:p>
    <w:p>
      <w:pPr>
        <w:ind w:left="230" w:hanging="144"/>
      </w:pPr>
      <w:r>
        <w:t>Bước 5. cập nhật queue</w:t>
      </w:r>
    </w:p>
    <w:p>
      <w:pPr>
        <w:spacing w:after="60"/>
      </w:pPr>
      <w:r>
        <w:rPr>
          <w:b/>
        </w:rPr>
        <w:t xml:space="preserve">Thông số mô phỏng phải đồng bộ: </w:t>
      </w:r>
      <w:r>
        <w:t>counts, tieBreak reasons, hits, faults, victims.</w:t>
      </w:r>
    </w:p>
    <w:p>
      <w:pPr>
        <w:spacing w:after="60"/>
      </w:pPr>
      <w:r>
        <w:rPr>
          <w:b/>
        </w:rPr>
        <w:t xml:space="preserve">Kết quả kỳ vọng / điểm học thuật: </w:t>
      </w:r>
      <w:r>
        <w:t>Với count mẫu, lựa chọn khác nhau theo 2 chính sách.</w:t>
      </w:r>
    </w:p>
    <w:p>
      <w:pPr>
        <w:spacing w:after="60"/>
      </w:pPr>
      <w:r>
        <w:rPr>
          <w:b/>
        </w:rPr>
        <w:t xml:space="preserve">Tình huống biên bắt buộc: </w:t>
      </w:r>
      <w:r>
        <w:t>tie count; aging tùy chọn không được mặc định trộn vào LFU gốc.</w:t>
      </w:r>
    </w:p>
    <w:p>
      <w:pPr>
        <w:spacing w:after="60"/>
      </w:pPr>
      <w:r>
        <w:rPr>
          <w:b/>
        </w:rPr>
        <w:t xml:space="preserve">Tiêu chí kiểm thử tự động: </w:t>
      </w:r>
      <w:r>
        <w:t>Ghi rõ mô hình counterPolicy và test tie-break ổn định.</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5.9 — Kiểm chứng nghịch lý Belady</w:t>
      </w:r>
    </w:p>
    <w:p>
      <w:r>
        <w:rPr>
          <w:i/>
        </w:rPr>
        <w:t>Belady’s Anomaly Visualizer</w:t>
      </w:r>
      <w:r>
        <w:t xml:space="preserve">  |  DEMO ĐỐI CHIẾU  |  Ưu tiên P0</w:t>
      </w:r>
    </w:p>
    <w:p>
      <w:pPr>
        <w:spacing w:after="60"/>
      </w:pPr>
      <w:r>
        <w:rPr>
          <w:b/>
        </w:rPr>
        <w:t xml:space="preserve">Cơ sở nội dung: </w:t>
      </w:r>
      <w:r>
        <w:t>Nghiên cứu Phần 5 §10.4.2</w:t>
      </w:r>
    </w:p>
    <w:p>
      <w:pPr>
        <w:spacing w:after="60"/>
      </w:pPr>
      <w:r>
        <w:rPr>
          <w:b/>
        </w:rPr>
        <w:t xml:space="preserve">Khái niệm phải giải thích: </w:t>
      </w:r>
      <w:r>
        <w:t>FIFO có thể tăng page faults khi tăng frame trong chuỗi xác định; không đồng nhất tính chất với LRU/OPT.</w:t>
      </w:r>
    </w:p>
    <w:p>
      <w:pPr>
        <w:spacing w:after="60"/>
      </w:pPr>
      <w:r>
        <w:rPr>
          <w:b/>
        </w:rPr>
        <w:t xml:space="preserve">Input và kiểm tra hợp lệ: </w:t>
      </w:r>
      <w:r>
        <w:t>referenceString, frameCounts compare [3,4], algorithm FIFO.</w:t>
      </w:r>
    </w:p>
    <w:p>
      <w:pPr>
        <w:spacing w:after="60"/>
      </w:pPr>
      <w:r>
        <w:rPr>
          <w:b/>
        </w:rPr>
        <w:t xml:space="preserve">Thiết kế sơ đồ trực quan: </w:t>
      </w:r>
      <w:r>
        <w:t>Hai ma trận timeline FIFO 3 frame / 4 frame đặt cạnh; footer biểu đồ bar faults 9 vs 10; bước chuyển cột đồng bộ.</w:t>
      </w:r>
    </w:p>
    <w:p>
      <w:pPr>
        <w:spacing w:after="60"/>
      </w:pPr>
      <w:r>
        <w:rPr>
          <w:b/>
        </w:rPr>
        <w:t xml:space="preserve">Công thức/quy tắc: </w:t>
      </w:r>
      <w:r>
        <w:t>Δfaults=faults(4)−faults(3), ví dụ 1.</w:t>
      </w:r>
    </w:p>
    <w:p>
      <w:pPr>
        <w:spacing w:after="60"/>
      </w:pPr>
      <w:r>
        <w:rPr>
          <w:b/>
        </w:rPr>
        <w:t xml:space="preserve">Dữ liệu mẫu: </w:t>
      </w:r>
      <w:r>
        <w:t>MẪU TÀI LIỆU: [1,2,3,4,1,2,5,1,2,3,4,5].</w:t>
      </w:r>
    </w:p>
    <w:p>
      <w:pPr>
        <w:pStyle w:val="Heading3"/>
      </w:pPr>
      <w:r>
        <w:t>Kịch bản chạy và chuyển động</w:t>
      </w:r>
    </w:p>
    <w:p>
      <w:pPr>
        <w:ind w:left="230" w:hanging="144"/>
      </w:pPr>
      <w:r>
        <w:t>Bước 1. Chạy 2 cấu hình độc lập</w:t>
      </w:r>
    </w:p>
    <w:p>
      <w:pPr>
        <w:ind w:left="230" w:hanging="144"/>
      </w:pPr>
      <w:r>
        <w:t>Bước 2. sau 12 refs tính 9 &amp;10</w:t>
      </w:r>
    </w:p>
    <w:p>
      <w:pPr>
        <w:ind w:left="230" w:hanging="144"/>
      </w:pPr>
      <w:r>
        <w:t>Bước 3. tô đỏ cột chênh</w:t>
      </w:r>
    </w:p>
    <w:p>
      <w:pPr>
        <w:ind w:left="230" w:hanging="144"/>
      </w:pPr>
      <w:r>
        <w:t>Bước 4. giải thích thứ tự queue</w:t>
      </w:r>
    </w:p>
    <w:p>
      <w:pPr>
        <w:spacing w:after="60"/>
      </w:pPr>
      <w:r>
        <w:rPr>
          <w:b/>
        </w:rPr>
        <w:t xml:space="preserve">Thông số mô phỏng phải đồng bộ: </w:t>
      </w:r>
      <w:r>
        <w:t>faults3=9,faults4=10,delta=+1.</w:t>
      </w:r>
    </w:p>
    <w:p>
      <w:pPr>
        <w:spacing w:after="60"/>
      </w:pPr>
      <w:r>
        <w:rPr>
          <w:b/>
        </w:rPr>
        <w:t xml:space="preserve">Kết quả kỳ vọng / điểm học thuật: </w:t>
      </w:r>
      <w:r>
        <w:t>Tăng từ3→4 frame khiến faults tăng thêm1 trong ví dụ FIFO.</w:t>
      </w:r>
    </w:p>
    <w:p>
      <w:pPr>
        <w:spacing w:after="60"/>
      </w:pPr>
      <w:r>
        <w:rPr>
          <w:b/>
        </w:rPr>
        <w:t xml:space="preserve">Tình huống biên bắt buộc: </w:t>
      </w:r>
      <w:r>
        <w:t>Thử chuỗi khác không xuất hiện nghịch lý; thay algorithm LRU.</w:t>
      </w:r>
    </w:p>
    <w:p>
      <w:pPr>
        <w:spacing w:after="60"/>
      </w:pPr>
      <w:r>
        <w:rPr>
          <w:b/>
        </w:rPr>
        <w:t xml:space="preserve">Tiêu chí kiểm thử tự động: </w:t>
      </w:r>
      <w:r>
        <w:t>Báo “không thấy nghịch lý” đúng nếu chuỗi mới không có, không cố gán.</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2"/>
      </w:pPr>
      <w:r>
        <w:t>Demo 5.10 — Đệm trang và khung trống dự phòng</w:t>
      </w:r>
    </w:p>
    <w:p>
      <w:r>
        <w:rPr>
          <w:i/>
        </w:rPr>
        <w:t>Page Buffering</w:t>
      </w:r>
      <w:r>
        <w:t xml:space="preserve">  |  THẺ MINH HỌA  |  Ưu tiên P2</w:t>
      </w:r>
    </w:p>
    <w:p>
      <w:pPr>
        <w:spacing w:after="60"/>
      </w:pPr>
      <w:r>
        <w:rPr>
          <w:b/>
        </w:rPr>
        <w:t xml:space="preserve">Cơ sở nội dung: </w:t>
      </w:r>
      <w:r>
        <w:t>Nghiên cứu Phần 5 §10.4.7</w:t>
      </w:r>
    </w:p>
    <w:p>
      <w:pPr>
        <w:spacing w:after="60"/>
      </w:pPr>
      <w:r>
        <w:rPr>
          <w:b/>
        </w:rPr>
        <w:t xml:space="preserve">Khái niệm phải giải thích: </w:t>
      </w:r>
      <w:r>
        <w:t>Dùng nhóm frame trống/danh sách modified để giảm thời gian tìm và ghi trang bị thay; có thể giữ nội dung cũ tạm thời trước khi ghi đè.</w:t>
      </w:r>
    </w:p>
    <w:p>
      <w:pPr>
        <w:spacing w:after="60"/>
      </w:pPr>
      <w:r>
        <w:rPr>
          <w:b/>
        </w:rPr>
        <w:t xml:space="preserve">Input và kiểm tra hợp lệ: </w:t>
      </w:r>
      <w:r>
        <w:t>pool size, modifiedList, reclaimedFrames, requestPage.</w:t>
      </w:r>
    </w:p>
    <w:p>
      <w:pPr>
        <w:spacing w:after="60"/>
      </w:pPr>
      <w:r>
        <w:rPr>
          <w:b/>
        </w:rPr>
        <w:t xml:space="preserve">Thiết kế sơ đồ trực quan: </w:t>
      </w:r>
      <w:r>
        <w:t>Hai bể Free-frame pool/Modified list; đường ghi nền và khôi phục nhanh nếu frame giữ dữ liệu; không coi buffer là tăng RAM.</w:t>
      </w:r>
    </w:p>
    <w:p>
      <w:pPr>
        <w:spacing w:after="60"/>
      </w:pPr>
      <w:r>
        <w:rPr>
          <w:b/>
        </w:rPr>
        <w:t xml:space="preserve">Công thức/quy tắc: </w:t>
      </w:r>
      <w:r>
        <w:t>Count free/modified; page-out backlog; không có công thức bắt buộc.</w:t>
      </w:r>
    </w:p>
    <w:p>
      <w:pPr>
        <w:spacing w:after="60"/>
      </w:pPr>
      <w:r>
        <w:rPr>
          <w:b/>
        </w:rPr>
        <w:t xml:space="preserve">Dữ liệu mẫu: </w:t>
      </w:r>
      <w:r>
        <w:t>MẪU MINH HỌA do thiết kế, không gắn là số liệu từ sách.</w:t>
      </w:r>
    </w:p>
    <w:p>
      <w:pPr>
        <w:pStyle w:val="Heading3"/>
      </w:pPr>
      <w:r>
        <w:t>Kịch bản chạy và chuyển động</w:t>
      </w:r>
    </w:p>
    <w:p>
      <w:pPr>
        <w:ind w:left="230" w:hanging="144"/>
      </w:pPr>
      <w:r>
        <w:t>Bước 1. Victim dirty→modified</w:t>
      </w:r>
    </w:p>
    <w:p>
      <w:pPr>
        <w:ind w:left="230" w:hanging="144"/>
      </w:pPr>
      <w:r>
        <w:t>Bước 2. background write</w:t>
      </w:r>
    </w:p>
    <w:p>
      <w:pPr>
        <w:ind w:left="230" w:hanging="144"/>
      </w:pPr>
      <w:r>
        <w:t>Bước 3. page entry returned to free</w:t>
      </w:r>
    </w:p>
    <w:p>
      <w:pPr>
        <w:ind w:left="230" w:hanging="144"/>
      </w:pPr>
      <w:r>
        <w:t>Bước 4. optional reuse if not overwritten</w:t>
      </w:r>
    </w:p>
    <w:p>
      <w:pPr>
        <w:spacing w:after="60"/>
      </w:pPr>
      <w:r>
        <w:rPr>
          <w:b/>
        </w:rPr>
        <w:t xml:space="preserve">Thông số mô phỏng phải đồng bộ: </w:t>
      </w:r>
      <w:r>
        <w:t>queue lengths, writes queued/completed, available frames.</w:t>
      </w:r>
    </w:p>
    <w:p>
      <w:pPr>
        <w:spacing w:after="60"/>
      </w:pPr>
      <w:r>
        <w:rPr>
          <w:b/>
        </w:rPr>
        <w:t xml:space="preserve">Kết quả kỳ vọng / điểm học thuật: </w:t>
      </w:r>
      <w:r>
        <w:t>Không để một frame cùng lúc ở nhiều danh sách loại trừ nhau.</w:t>
      </w:r>
    </w:p>
    <w:p>
      <w:pPr>
        <w:spacing w:after="60"/>
      </w:pPr>
      <w:r>
        <w:rPr>
          <w:b/>
        </w:rPr>
        <w:t xml:space="preserve">Tình huống biên bắt buộc: </w:t>
      </w:r>
      <w:r>
        <w:t>Disk I/O backlog; dirty page waiting.</w:t>
      </w:r>
    </w:p>
    <w:p>
      <w:pPr>
        <w:spacing w:after="60"/>
      </w:pPr>
      <w:r>
        <w:rPr>
          <w:b/>
        </w:rPr>
        <w:t xml:space="preserve">Tiêu chí kiểm thử tự động: </w:t>
      </w:r>
      <w:r>
        <w:t>Không nói page buffering là thuật toán thay trang FIFO/LRU.</w:t>
      </w:r>
    </w:p>
    <w:p>
      <w:pPr/>
      <w:r>
        <w:t>Kết cấu card lý thuyết: ① Định nghĩa ② Sơ đồ cơ chế ③ Công thức và ký hiệu (nếu có) ④ Dữ liệu minh họa ⑤ Kết luận “vì sao” ⑥ Liên hệ tài liệu. Card không được che canvas khi đóng.</w:t>
      </w:r>
    </w:p>
    <w:p>
      <w:pPr>
        <w:pStyle w:val="Heading1"/>
      </w:pPr>
      <w:r>
        <w:t>G. BỘ DỮ LIỆU MẪU, ĐÁP ÁN VÀ PHÉP THỬ VÀNG</w:t>
      </w:r>
    </w:p>
    <w:p>
      <w:r>
        <w:t>Các bộ dữ liệu dưới đây lấy từ tài liệu nghiên cứu hoặc tài liệu thiết kế người dùng gửi, trừ khi đánh dấu MẪU MINH HỌA. Đây là bảng golden fixtures cho engine và dùng để tích hợp nút “Dữ liệu mẫu”. Thông số máy thật không nằm trong golden fixtures.</w:t>
      </w:r>
    </w:p>
    <w:tbl>
      <w:tblPr>
        <w:tblStyle w:val="TableGrid"/>
        <w:tblW w:type="auto" w:w="0"/>
        <w:jc w:val="center"/>
        <w:tblLayout w:type="autofit"/>
        <w:tblLook w:firstColumn="1" w:firstRow="1" w:lastColumn="0" w:lastRow="0" w:noHBand="0" w:noVBand="1" w:val="04A0"/>
      </w:tblPr>
      <w:tblGrid>
        <w:gridCol w:w="1947"/>
        <w:gridCol w:w="1947"/>
        <w:gridCol w:w="1947"/>
        <w:gridCol w:w="1947"/>
        <w:gridCol w:w="1947"/>
      </w:tblGrid>
      <w:tr>
        <w:trPr>
          <w:tblHeader/>
        </w:trPr>
        <w:tc>
          <w:tcPr>
            <w:tcW w:type="dxa" w:w="1947"/>
            <w:shd w:fill="E9F0F9"/>
            <w:vAlign w:val="center"/>
          </w:tcPr>
          <w:p>
            <w:r>
              <w:rPr>
                <w:b/>
                <w:sz w:val="18"/>
              </w:rPr>
              <w:t>ID</w:t>
            </w:r>
          </w:p>
        </w:tc>
        <w:tc>
          <w:tcPr>
            <w:tcW w:type="dxa" w:w="1947"/>
            <w:shd w:fill="E9F0F9"/>
            <w:vAlign w:val="center"/>
          </w:tcPr>
          <w:p>
            <w:r>
              <w:rPr>
                <w:b/>
                <w:sz w:val="18"/>
              </w:rPr>
              <w:t>Demo</w:t>
            </w:r>
          </w:p>
        </w:tc>
        <w:tc>
          <w:tcPr>
            <w:tcW w:type="dxa" w:w="1947"/>
            <w:shd w:fill="E9F0F9"/>
            <w:vAlign w:val="center"/>
          </w:tcPr>
          <w:p>
            <w:r>
              <w:rPr>
                <w:b/>
                <w:sz w:val="18"/>
              </w:rPr>
              <w:t>Input</w:t>
            </w:r>
          </w:p>
        </w:tc>
        <w:tc>
          <w:tcPr>
            <w:tcW w:type="dxa" w:w="1947"/>
            <w:shd w:fill="E9F0F9"/>
            <w:vAlign w:val="center"/>
          </w:tcPr>
          <w:p>
            <w:r>
              <w:rPr>
                <w:b/>
                <w:sz w:val="18"/>
              </w:rPr>
              <w:t>Đáp án phải đúng</w:t>
            </w:r>
          </w:p>
        </w:tc>
        <w:tc>
          <w:tcPr>
            <w:tcW w:type="dxa" w:w="1947"/>
            <w:shd w:fill="E9F0F9"/>
            <w:vAlign w:val="center"/>
          </w:tcPr>
          <w:p>
            <w:r>
              <w:rPr>
                <w:b/>
                <w:sz w:val="18"/>
              </w:rPr>
              <w:t>Nguồn</w:t>
            </w:r>
          </w:p>
        </w:tc>
      </w:tr>
      <w:tr>
        <w:trPr>
          <w:cantSplit/>
        </w:trPr>
        <w:tc>
          <w:tcPr>
            <w:tcW w:type="dxa" w:w="1947"/>
            <w:vAlign w:val="top"/>
          </w:tcPr>
          <w:p>
            <w:pPr>
              <w:spacing w:after="40" w:line="269" w:lineRule="auto"/>
            </w:pPr>
            <w:r>
              <w:rPr>
                <w:sz w:val="17"/>
              </w:rPr>
              <w:t>G01</w:t>
            </w:r>
          </w:p>
        </w:tc>
        <w:tc>
          <w:tcPr>
            <w:tcW w:type="dxa" w:w="1947"/>
            <w:vAlign w:val="top"/>
          </w:tcPr>
          <w:p>
            <w:pPr>
              <w:spacing w:after="40" w:line="269" w:lineRule="auto"/>
            </w:pPr>
            <w:r>
              <w:rPr>
                <w:sz w:val="17"/>
              </w:rPr>
              <w:t>base-limit</w:t>
            </w:r>
          </w:p>
        </w:tc>
        <w:tc>
          <w:tcPr>
            <w:tcW w:type="dxa" w:w="1947"/>
            <w:vAlign w:val="top"/>
          </w:tcPr>
          <w:p>
            <w:pPr>
              <w:spacing w:after="40" w:line="269" w:lineRule="auto"/>
            </w:pPr>
            <w:r>
              <w:rPr>
                <w:sz w:val="17"/>
              </w:rPr>
              <w:t>base=300040;limit=120900;A=420939</w:t>
            </w:r>
          </w:p>
        </w:tc>
        <w:tc>
          <w:tcPr>
            <w:tcW w:type="dxa" w:w="1947"/>
            <w:vAlign w:val="top"/>
          </w:tcPr>
          <w:p>
            <w:pPr>
              <w:spacing w:after="40" w:line="269" w:lineRule="auto"/>
            </w:pPr>
            <w:r>
              <w:rPr>
                <w:sz w:val="17"/>
              </w:rPr>
              <w:t>accepted=true; upperExclusive=420940</w:t>
            </w:r>
          </w:p>
        </w:tc>
        <w:tc>
          <w:tcPr>
            <w:tcW w:type="dxa" w:w="1947"/>
            <w:vAlign w:val="top"/>
          </w:tcPr>
          <w:p>
            <w:pPr>
              <w:spacing w:after="40" w:line="269" w:lineRule="auto"/>
            </w:pPr>
            <w:r>
              <w:rPr>
                <w:sz w:val="17"/>
              </w:rPr>
              <w:t>Nghiên cứu §1.2.2</w:t>
            </w:r>
          </w:p>
        </w:tc>
      </w:tr>
      <w:tr>
        <w:trPr>
          <w:cantSplit/>
        </w:trPr>
        <w:tc>
          <w:tcPr>
            <w:tcW w:type="dxa" w:w="1947"/>
            <w:vAlign w:val="top"/>
            <w:shd w:fill="F9FBFD"/>
          </w:tcPr>
          <w:p>
            <w:pPr>
              <w:spacing w:after="40" w:line="269" w:lineRule="auto"/>
            </w:pPr>
            <w:r>
              <w:rPr>
                <w:sz w:val="17"/>
              </w:rPr>
              <w:t>G02</w:t>
            </w:r>
          </w:p>
        </w:tc>
        <w:tc>
          <w:tcPr>
            <w:tcW w:type="dxa" w:w="1947"/>
            <w:vAlign w:val="top"/>
            <w:shd w:fill="F9FBFD"/>
          </w:tcPr>
          <w:p>
            <w:pPr>
              <w:spacing w:after="40" w:line="269" w:lineRule="auto"/>
            </w:pPr>
            <w:r>
              <w:rPr>
                <w:sz w:val="17"/>
              </w:rPr>
              <w:t>base-limit</w:t>
            </w:r>
          </w:p>
        </w:tc>
        <w:tc>
          <w:tcPr>
            <w:tcW w:type="dxa" w:w="1947"/>
            <w:vAlign w:val="top"/>
            <w:shd w:fill="F9FBFD"/>
          </w:tcPr>
          <w:p>
            <w:pPr>
              <w:spacing w:after="40" w:line="269" w:lineRule="auto"/>
            </w:pPr>
            <w:r>
              <w:rPr>
                <w:sz w:val="17"/>
              </w:rPr>
              <w:t>base=300040;limit=120900;A=420940</w:t>
            </w:r>
          </w:p>
        </w:tc>
        <w:tc>
          <w:tcPr>
            <w:tcW w:type="dxa" w:w="1947"/>
            <w:vAlign w:val="top"/>
            <w:shd w:fill="F9FBFD"/>
          </w:tcPr>
          <w:p>
            <w:pPr>
              <w:spacing w:after="40" w:line="269" w:lineRule="auto"/>
            </w:pPr>
            <w:r>
              <w:rPr>
                <w:sz w:val="17"/>
              </w:rPr>
              <w:t>accepted=false; trap=true</w:t>
            </w:r>
          </w:p>
        </w:tc>
        <w:tc>
          <w:tcPr>
            <w:tcW w:type="dxa" w:w="1947"/>
            <w:vAlign w:val="top"/>
            <w:shd w:fill="F9FBFD"/>
          </w:tcPr>
          <w:p>
            <w:pPr>
              <w:spacing w:after="40" w:line="269" w:lineRule="auto"/>
            </w:pPr>
            <w:r>
              <w:rPr>
                <w:sz w:val="17"/>
              </w:rPr>
              <w:t>Nghiên cứu §1.2.2</w:t>
            </w:r>
          </w:p>
        </w:tc>
      </w:tr>
      <w:tr>
        <w:trPr>
          <w:cantSplit/>
        </w:trPr>
        <w:tc>
          <w:tcPr>
            <w:tcW w:type="dxa" w:w="1947"/>
            <w:vAlign w:val="top"/>
          </w:tcPr>
          <w:p>
            <w:pPr>
              <w:spacing w:after="40" w:line="269" w:lineRule="auto"/>
            </w:pPr>
            <w:r>
              <w:rPr>
                <w:sz w:val="17"/>
              </w:rPr>
              <w:t>G03</w:t>
            </w:r>
          </w:p>
        </w:tc>
        <w:tc>
          <w:tcPr>
            <w:tcW w:type="dxa" w:w="1947"/>
            <w:vAlign w:val="top"/>
          </w:tcPr>
          <w:p>
            <w:pPr>
              <w:spacing w:after="40" w:line="269" w:lineRule="auto"/>
            </w:pPr>
            <w:r>
              <w:rPr>
                <w:sz w:val="17"/>
              </w:rPr>
              <w:t>base-limit</w:t>
            </w:r>
          </w:p>
        </w:tc>
        <w:tc>
          <w:tcPr>
            <w:tcW w:type="dxa" w:w="1947"/>
            <w:vAlign w:val="top"/>
          </w:tcPr>
          <w:p>
            <w:pPr>
              <w:spacing w:after="40" w:line="269" w:lineRule="auto"/>
            </w:pPr>
            <w:r>
              <w:rPr>
                <w:sz w:val="17"/>
              </w:rPr>
              <w:t>base=300040;limit=120900;A=256000</w:t>
            </w:r>
          </w:p>
        </w:tc>
        <w:tc>
          <w:tcPr>
            <w:tcW w:type="dxa" w:w="1947"/>
            <w:vAlign w:val="top"/>
          </w:tcPr>
          <w:p>
            <w:pPr>
              <w:spacing w:after="40" w:line="269" w:lineRule="auto"/>
            </w:pPr>
            <w:r>
              <w:rPr>
                <w:sz w:val="17"/>
              </w:rPr>
              <w:t>accepted=false; trap=true</w:t>
            </w:r>
          </w:p>
        </w:tc>
        <w:tc>
          <w:tcPr>
            <w:tcW w:type="dxa" w:w="1947"/>
            <w:vAlign w:val="top"/>
          </w:tcPr>
          <w:p>
            <w:pPr>
              <w:spacing w:after="40" w:line="269" w:lineRule="auto"/>
            </w:pPr>
            <w:r>
              <w:rPr>
                <w:sz w:val="17"/>
              </w:rPr>
              <w:t>Nghiên cứu §1.2.2</w:t>
            </w:r>
          </w:p>
        </w:tc>
      </w:tr>
      <w:tr>
        <w:trPr>
          <w:cantSplit/>
        </w:trPr>
        <w:tc>
          <w:tcPr>
            <w:tcW w:type="dxa" w:w="1947"/>
            <w:vAlign w:val="top"/>
            <w:shd w:fill="F9FBFD"/>
          </w:tcPr>
          <w:p>
            <w:pPr>
              <w:spacing w:after="40" w:line="269" w:lineRule="auto"/>
            </w:pPr>
            <w:r>
              <w:rPr>
                <w:sz w:val="17"/>
              </w:rPr>
              <w:t>G04</w:t>
            </w:r>
          </w:p>
        </w:tc>
        <w:tc>
          <w:tcPr>
            <w:tcW w:type="dxa" w:w="1947"/>
            <w:vAlign w:val="top"/>
            <w:shd w:fill="F9FBFD"/>
          </w:tcPr>
          <w:p>
            <w:pPr>
              <w:spacing w:after="40" w:line="269" w:lineRule="auto"/>
            </w:pPr>
            <w:r>
              <w:rPr>
                <w:sz w:val="17"/>
              </w:rPr>
              <w:t>relocation</w:t>
            </w:r>
          </w:p>
        </w:tc>
        <w:tc>
          <w:tcPr>
            <w:tcW w:type="dxa" w:w="1947"/>
            <w:vAlign w:val="top"/>
            <w:shd w:fill="F9FBFD"/>
          </w:tcPr>
          <w:p>
            <w:pPr>
              <w:spacing w:after="40" w:line="269" w:lineRule="auto"/>
            </w:pPr>
            <w:r>
              <w:rPr>
                <w:sz w:val="17"/>
              </w:rPr>
              <w:t>B=40000;L=12000;d=3200</w:t>
            </w:r>
          </w:p>
        </w:tc>
        <w:tc>
          <w:tcPr>
            <w:tcW w:type="dxa" w:w="1947"/>
            <w:vAlign w:val="top"/>
            <w:shd w:fill="F9FBFD"/>
          </w:tcPr>
          <w:p>
            <w:pPr>
              <w:spacing w:after="40" w:line="269" w:lineRule="auto"/>
            </w:pPr>
            <w:r>
              <w:rPr>
                <w:sz w:val="17"/>
              </w:rPr>
              <w:t>PA=43200; accepted=true</w:t>
            </w:r>
          </w:p>
        </w:tc>
        <w:tc>
          <w:tcPr>
            <w:tcW w:type="dxa" w:w="1947"/>
            <w:vAlign w:val="top"/>
            <w:shd w:fill="F9FBFD"/>
          </w:tcPr>
          <w:p>
            <w:pPr>
              <w:spacing w:after="40" w:line="269" w:lineRule="auto"/>
            </w:pPr>
            <w:r>
              <w:rPr>
                <w:sz w:val="17"/>
              </w:rPr>
              <w:t>Nghiên cứu §2.1.2</w:t>
            </w:r>
          </w:p>
        </w:tc>
      </w:tr>
      <w:tr>
        <w:trPr>
          <w:cantSplit/>
        </w:trPr>
        <w:tc>
          <w:tcPr>
            <w:tcW w:type="dxa" w:w="1947"/>
            <w:vAlign w:val="top"/>
          </w:tcPr>
          <w:p>
            <w:pPr>
              <w:spacing w:after="40" w:line="269" w:lineRule="auto"/>
            </w:pPr>
            <w:r>
              <w:rPr>
                <w:sz w:val="17"/>
              </w:rPr>
              <w:t>G05</w:t>
            </w:r>
          </w:p>
        </w:tc>
        <w:tc>
          <w:tcPr>
            <w:tcW w:type="dxa" w:w="1947"/>
            <w:vAlign w:val="top"/>
          </w:tcPr>
          <w:p>
            <w:pPr>
              <w:spacing w:after="40" w:line="269" w:lineRule="auto"/>
            </w:pPr>
            <w:r>
              <w:rPr>
                <w:sz w:val="17"/>
              </w:rPr>
              <w:t>relocation</w:t>
            </w:r>
          </w:p>
        </w:tc>
        <w:tc>
          <w:tcPr>
            <w:tcW w:type="dxa" w:w="1947"/>
            <w:vAlign w:val="top"/>
          </w:tcPr>
          <w:p>
            <w:pPr>
              <w:spacing w:after="40" w:line="269" w:lineRule="auto"/>
            </w:pPr>
            <w:r>
              <w:rPr>
                <w:sz w:val="17"/>
              </w:rPr>
              <w:t>B=40000;L=12000;d=12000</w:t>
            </w:r>
          </w:p>
        </w:tc>
        <w:tc>
          <w:tcPr>
            <w:tcW w:type="dxa" w:w="1947"/>
            <w:vAlign w:val="top"/>
          </w:tcPr>
          <w:p>
            <w:pPr>
              <w:spacing w:after="40" w:line="269" w:lineRule="auto"/>
            </w:pPr>
            <w:r>
              <w:rPr>
                <w:sz w:val="17"/>
              </w:rPr>
              <w:t>trap=true</w:t>
            </w:r>
          </w:p>
        </w:tc>
        <w:tc>
          <w:tcPr>
            <w:tcW w:type="dxa" w:w="1947"/>
            <w:vAlign w:val="top"/>
          </w:tcPr>
          <w:p>
            <w:pPr>
              <w:spacing w:after="40" w:line="269" w:lineRule="auto"/>
            </w:pPr>
            <w:r>
              <w:rPr>
                <w:sz w:val="17"/>
              </w:rPr>
              <w:t>Nghiên cứu §2.1.2</w:t>
            </w:r>
          </w:p>
        </w:tc>
      </w:tr>
      <w:tr>
        <w:trPr>
          <w:cantSplit/>
        </w:trPr>
        <w:tc>
          <w:tcPr>
            <w:tcW w:type="dxa" w:w="1947"/>
            <w:vAlign w:val="top"/>
            <w:shd w:fill="F9FBFD"/>
          </w:tcPr>
          <w:p>
            <w:pPr>
              <w:spacing w:after="40" w:line="269" w:lineRule="auto"/>
            </w:pPr>
            <w:r>
              <w:rPr>
                <w:sz w:val="17"/>
              </w:rPr>
              <w:t>G06</w:t>
            </w:r>
          </w:p>
        </w:tc>
        <w:tc>
          <w:tcPr>
            <w:tcW w:type="dxa" w:w="1947"/>
            <w:vAlign w:val="top"/>
            <w:shd w:fill="F9FBFD"/>
          </w:tcPr>
          <w:p>
            <w:pPr>
              <w:spacing w:after="40" w:line="269" w:lineRule="auto"/>
            </w:pPr>
            <w:r>
              <w:rPr>
                <w:sz w:val="17"/>
              </w:rPr>
              <w:t>first-fit</w:t>
            </w:r>
          </w:p>
        </w:tc>
        <w:tc>
          <w:tcPr>
            <w:tcW w:type="dxa" w:w="1947"/>
            <w:vAlign w:val="top"/>
            <w:shd w:fill="F9FBFD"/>
          </w:tcPr>
          <w:p>
            <w:pPr>
              <w:spacing w:after="40" w:line="269" w:lineRule="auto"/>
            </w:pPr>
            <w:r>
              <w:rPr>
                <w:sz w:val="17"/>
              </w:rPr>
              <w:t>holes=[120,350,180,240,500];requests=[200,450]</w:t>
            </w:r>
          </w:p>
        </w:tc>
        <w:tc>
          <w:tcPr>
            <w:tcW w:type="dxa" w:w="1947"/>
            <w:vAlign w:val="top"/>
            <w:shd w:fill="F9FBFD"/>
          </w:tcPr>
          <w:p>
            <w:pPr>
              <w:spacing w:after="40" w:line="269" w:lineRule="auto"/>
            </w:pPr>
            <w:r>
              <w:rPr>
                <w:sz w:val="17"/>
              </w:rPr>
              <w:t>P1=B,dư150;P2=E,dư50</w:t>
            </w:r>
          </w:p>
        </w:tc>
        <w:tc>
          <w:tcPr>
            <w:tcW w:type="dxa" w:w="1947"/>
            <w:vAlign w:val="top"/>
            <w:shd w:fill="F9FBFD"/>
          </w:tcPr>
          <w:p>
            <w:pPr>
              <w:spacing w:after="40" w:line="269" w:lineRule="auto"/>
            </w:pPr>
            <w:r>
              <w:rPr>
                <w:sz w:val="17"/>
              </w:rPr>
              <w:t>Nghiên cứu §2.2.5</w:t>
            </w:r>
          </w:p>
        </w:tc>
      </w:tr>
      <w:tr>
        <w:trPr>
          <w:cantSplit/>
        </w:trPr>
        <w:tc>
          <w:tcPr>
            <w:tcW w:type="dxa" w:w="1947"/>
            <w:vAlign w:val="top"/>
          </w:tcPr>
          <w:p>
            <w:pPr>
              <w:spacing w:after="40" w:line="269" w:lineRule="auto"/>
            </w:pPr>
            <w:r>
              <w:rPr>
                <w:sz w:val="17"/>
              </w:rPr>
              <w:t>G07</w:t>
            </w:r>
          </w:p>
        </w:tc>
        <w:tc>
          <w:tcPr>
            <w:tcW w:type="dxa" w:w="1947"/>
            <w:vAlign w:val="top"/>
          </w:tcPr>
          <w:p>
            <w:pPr>
              <w:spacing w:after="40" w:line="269" w:lineRule="auto"/>
            </w:pPr>
            <w:r>
              <w:rPr>
                <w:sz w:val="17"/>
              </w:rPr>
              <w:t>best-fit</w:t>
            </w:r>
          </w:p>
        </w:tc>
        <w:tc>
          <w:tcPr>
            <w:tcW w:type="dxa" w:w="1947"/>
            <w:vAlign w:val="top"/>
          </w:tcPr>
          <w:p>
            <w:pPr>
              <w:spacing w:after="40" w:line="269" w:lineRule="auto"/>
            </w:pPr>
            <w:r>
              <w:rPr>
                <w:sz w:val="17"/>
              </w:rPr>
              <w:t>holes=[120,350,180,240,500];requests=[200,450]</w:t>
            </w:r>
          </w:p>
        </w:tc>
        <w:tc>
          <w:tcPr>
            <w:tcW w:type="dxa" w:w="1947"/>
            <w:vAlign w:val="top"/>
          </w:tcPr>
          <w:p>
            <w:pPr>
              <w:spacing w:after="40" w:line="269" w:lineRule="auto"/>
            </w:pPr>
            <w:r>
              <w:rPr>
                <w:sz w:val="17"/>
              </w:rPr>
              <w:t>P1=D,dư40;P2=E,dư50</w:t>
            </w:r>
          </w:p>
        </w:tc>
        <w:tc>
          <w:tcPr>
            <w:tcW w:type="dxa" w:w="1947"/>
            <w:vAlign w:val="top"/>
          </w:tcPr>
          <w:p>
            <w:pPr>
              <w:spacing w:after="40" w:line="269" w:lineRule="auto"/>
            </w:pPr>
            <w:r>
              <w:rPr>
                <w:sz w:val="17"/>
              </w:rPr>
              <w:t>Nghiên cứu §2.2.5</w:t>
            </w:r>
          </w:p>
        </w:tc>
      </w:tr>
      <w:tr>
        <w:trPr>
          <w:cantSplit/>
        </w:trPr>
        <w:tc>
          <w:tcPr>
            <w:tcW w:type="dxa" w:w="1947"/>
            <w:vAlign w:val="top"/>
            <w:shd w:fill="F9FBFD"/>
          </w:tcPr>
          <w:p>
            <w:pPr>
              <w:spacing w:after="40" w:line="269" w:lineRule="auto"/>
            </w:pPr>
            <w:r>
              <w:rPr>
                <w:sz w:val="17"/>
              </w:rPr>
              <w:t>G08</w:t>
            </w:r>
          </w:p>
        </w:tc>
        <w:tc>
          <w:tcPr>
            <w:tcW w:type="dxa" w:w="1947"/>
            <w:vAlign w:val="top"/>
            <w:shd w:fill="F9FBFD"/>
          </w:tcPr>
          <w:p>
            <w:pPr>
              <w:spacing w:after="40" w:line="269" w:lineRule="auto"/>
            </w:pPr>
            <w:r>
              <w:rPr>
                <w:sz w:val="17"/>
              </w:rPr>
              <w:t>worst-fit</w:t>
            </w:r>
          </w:p>
        </w:tc>
        <w:tc>
          <w:tcPr>
            <w:tcW w:type="dxa" w:w="1947"/>
            <w:vAlign w:val="top"/>
            <w:shd w:fill="F9FBFD"/>
          </w:tcPr>
          <w:p>
            <w:pPr>
              <w:spacing w:after="40" w:line="269" w:lineRule="auto"/>
            </w:pPr>
            <w:r>
              <w:rPr>
                <w:sz w:val="17"/>
              </w:rPr>
              <w:t>holes=[120,350,180,240,500];requests=[200,450]</w:t>
            </w:r>
          </w:p>
        </w:tc>
        <w:tc>
          <w:tcPr>
            <w:tcW w:type="dxa" w:w="1947"/>
            <w:vAlign w:val="top"/>
            <w:shd w:fill="F9FBFD"/>
          </w:tcPr>
          <w:p>
            <w:pPr>
              <w:spacing w:after="40" w:line="269" w:lineRule="auto"/>
            </w:pPr>
            <w:r>
              <w:rPr>
                <w:sz w:val="17"/>
              </w:rPr>
              <w:t>P1=E,dư300;P2=failed</w:t>
            </w:r>
          </w:p>
        </w:tc>
        <w:tc>
          <w:tcPr>
            <w:tcW w:type="dxa" w:w="1947"/>
            <w:vAlign w:val="top"/>
            <w:shd w:fill="F9FBFD"/>
          </w:tcPr>
          <w:p>
            <w:pPr>
              <w:spacing w:after="40" w:line="269" w:lineRule="auto"/>
            </w:pPr>
            <w:r>
              <w:rPr>
                <w:sz w:val="17"/>
              </w:rPr>
              <w:t>Nghiên cứu §2.2.5</w:t>
            </w:r>
          </w:p>
        </w:tc>
      </w:tr>
      <w:tr>
        <w:trPr>
          <w:cantSplit/>
        </w:trPr>
        <w:tc>
          <w:tcPr>
            <w:tcW w:type="dxa" w:w="1947"/>
            <w:vAlign w:val="top"/>
          </w:tcPr>
          <w:p>
            <w:pPr>
              <w:spacing w:after="40" w:line="269" w:lineRule="auto"/>
            </w:pPr>
            <w:r>
              <w:rPr>
                <w:sz w:val="17"/>
              </w:rPr>
              <w:t>G09</w:t>
            </w:r>
          </w:p>
        </w:tc>
        <w:tc>
          <w:tcPr>
            <w:tcW w:type="dxa" w:w="1947"/>
            <w:vAlign w:val="top"/>
          </w:tcPr>
          <w:p>
            <w:pPr>
              <w:spacing w:after="40" w:line="269" w:lineRule="auto"/>
            </w:pPr>
            <w:r>
              <w:rPr>
                <w:sz w:val="17"/>
              </w:rPr>
              <w:t>fragmentation</w:t>
            </w:r>
          </w:p>
        </w:tc>
        <w:tc>
          <w:tcPr>
            <w:tcW w:type="dxa" w:w="1947"/>
            <w:vAlign w:val="top"/>
          </w:tcPr>
          <w:p>
            <w:pPr>
              <w:spacing w:after="40" w:line="269" w:lineRule="auto"/>
            </w:pPr>
            <w:r>
              <w:rPr>
                <w:sz w:val="17"/>
              </w:rPr>
              <w:t>RAM=1000;freeB;allocE100;freeD;requestF430</w:t>
            </w:r>
          </w:p>
        </w:tc>
        <w:tc>
          <w:tcPr>
            <w:tcW w:type="dxa" w:w="1947"/>
            <w:vAlign w:val="top"/>
          </w:tcPr>
          <w:p>
            <w:pPr>
              <w:spacing w:after="40" w:line="269" w:lineRule="auto"/>
            </w:pPr>
            <w:r>
              <w:rPr>
                <w:sz w:val="17"/>
              </w:rPr>
              <w:t>before free=450,max=400; after compact max=450; F fit dư20</w:t>
            </w:r>
          </w:p>
        </w:tc>
        <w:tc>
          <w:tcPr>
            <w:tcW w:type="dxa" w:w="1947"/>
            <w:vAlign w:val="top"/>
          </w:tcPr>
          <w:p>
            <w:pPr>
              <w:spacing w:after="40" w:line="269" w:lineRule="auto"/>
            </w:pPr>
            <w:r>
              <w:rPr>
                <w:sz w:val="17"/>
              </w:rPr>
              <w:t>Nghiên cứu §2.3</w:t>
            </w:r>
          </w:p>
        </w:tc>
      </w:tr>
      <w:tr>
        <w:trPr>
          <w:cantSplit/>
        </w:trPr>
        <w:tc>
          <w:tcPr>
            <w:tcW w:type="dxa" w:w="1947"/>
            <w:vAlign w:val="top"/>
            <w:shd w:fill="F9FBFD"/>
          </w:tcPr>
          <w:p>
            <w:pPr>
              <w:spacing w:after="40" w:line="269" w:lineRule="auto"/>
            </w:pPr>
            <w:r>
              <w:rPr>
                <w:sz w:val="17"/>
              </w:rPr>
              <w:t>G10</w:t>
            </w:r>
          </w:p>
        </w:tc>
        <w:tc>
          <w:tcPr>
            <w:tcW w:type="dxa" w:w="1947"/>
            <w:vAlign w:val="top"/>
            <w:shd w:fill="F9FBFD"/>
          </w:tcPr>
          <w:p>
            <w:pPr>
              <w:spacing w:after="40" w:line="269" w:lineRule="auto"/>
            </w:pPr>
            <w:r>
              <w:rPr>
                <w:sz w:val="17"/>
              </w:rPr>
              <w:t>buddy</w:t>
            </w:r>
          </w:p>
        </w:tc>
        <w:tc>
          <w:tcPr>
            <w:tcW w:type="dxa" w:w="1947"/>
            <w:vAlign w:val="top"/>
            <w:shd w:fill="F9FBFD"/>
          </w:tcPr>
          <w:p>
            <w:pPr>
              <w:spacing w:after="40" w:line="269" w:lineRule="auto"/>
            </w:pPr>
            <w:r>
              <w:rPr>
                <w:sz w:val="17"/>
              </w:rPr>
              <w:t>root=128; request=18; then free</w:t>
            </w:r>
          </w:p>
        </w:tc>
        <w:tc>
          <w:tcPr>
            <w:tcW w:type="dxa" w:w="1947"/>
            <w:vAlign w:val="top"/>
            <w:shd w:fill="F9FBFD"/>
          </w:tcPr>
          <w:p>
            <w:pPr>
              <w:spacing w:after="40" w:line="269" w:lineRule="auto"/>
            </w:pPr>
            <w:r>
              <w:rPr>
                <w:sz w:val="17"/>
              </w:rPr>
              <w:t>block=32;internal=14;merge back root128</w:t>
            </w:r>
          </w:p>
        </w:tc>
        <w:tc>
          <w:tcPr>
            <w:tcW w:type="dxa" w:w="1947"/>
            <w:vAlign w:val="top"/>
            <w:shd w:fill="F9FBFD"/>
          </w:tcPr>
          <w:p>
            <w:pPr>
              <w:spacing w:after="40" w:line="269" w:lineRule="auto"/>
            </w:pPr>
            <w:r>
              <w:rPr>
                <w:sz w:val="17"/>
              </w:rPr>
              <w:t>Nghiên cứu §2.5.1</w:t>
            </w:r>
          </w:p>
        </w:tc>
      </w:tr>
      <w:tr>
        <w:trPr>
          <w:cantSplit/>
        </w:trPr>
        <w:tc>
          <w:tcPr>
            <w:tcW w:type="dxa" w:w="1947"/>
            <w:vAlign w:val="top"/>
          </w:tcPr>
          <w:p>
            <w:pPr>
              <w:spacing w:after="40" w:line="269" w:lineRule="auto"/>
            </w:pPr>
            <w:r>
              <w:rPr>
                <w:sz w:val="17"/>
              </w:rPr>
              <w:t>G11</w:t>
            </w:r>
          </w:p>
        </w:tc>
        <w:tc>
          <w:tcPr>
            <w:tcW w:type="dxa" w:w="1947"/>
            <w:vAlign w:val="top"/>
          </w:tcPr>
          <w:p>
            <w:pPr>
              <w:spacing w:after="40" w:line="269" w:lineRule="auto"/>
            </w:pPr>
            <w:r>
              <w:rPr>
                <w:sz w:val="17"/>
              </w:rPr>
              <w:t>paging</w:t>
            </w:r>
          </w:p>
        </w:tc>
        <w:tc>
          <w:tcPr>
            <w:tcW w:type="dxa" w:w="1947"/>
            <w:vAlign w:val="top"/>
          </w:tcPr>
          <w:p>
            <w:pPr>
              <w:spacing w:after="40" w:line="269" w:lineRule="auto"/>
            </w:pPr>
            <w:r>
              <w:rPr>
                <w:sz w:val="17"/>
              </w:rPr>
              <w:t>S=1024;LA=2500;P2→F4</w:t>
            </w:r>
          </w:p>
        </w:tc>
        <w:tc>
          <w:tcPr>
            <w:tcW w:type="dxa" w:w="1947"/>
            <w:vAlign w:val="top"/>
          </w:tcPr>
          <w:p>
            <w:pPr>
              <w:spacing w:after="40" w:line="269" w:lineRule="auto"/>
            </w:pPr>
            <w:r>
              <w:rPr>
                <w:sz w:val="17"/>
              </w:rPr>
              <w:t>p=2;d=452;PA=4548</w:t>
            </w:r>
          </w:p>
        </w:tc>
        <w:tc>
          <w:tcPr>
            <w:tcW w:type="dxa" w:w="1947"/>
            <w:vAlign w:val="top"/>
          </w:tcPr>
          <w:p>
            <w:pPr>
              <w:spacing w:after="40" w:line="269" w:lineRule="auto"/>
            </w:pPr>
            <w:r>
              <w:rPr>
                <w:sz w:val="17"/>
              </w:rPr>
              <w:t>Nghiên cứu §3.1.4</w:t>
            </w:r>
          </w:p>
        </w:tc>
      </w:tr>
      <w:tr>
        <w:trPr>
          <w:cantSplit/>
        </w:trPr>
        <w:tc>
          <w:tcPr>
            <w:tcW w:type="dxa" w:w="1947"/>
            <w:vAlign w:val="top"/>
            <w:shd w:fill="F9FBFD"/>
          </w:tcPr>
          <w:p>
            <w:pPr>
              <w:spacing w:after="40" w:line="269" w:lineRule="auto"/>
            </w:pPr>
            <w:r>
              <w:rPr>
                <w:sz w:val="17"/>
              </w:rPr>
              <w:t>G12</w:t>
            </w:r>
          </w:p>
        </w:tc>
        <w:tc>
          <w:tcPr>
            <w:tcW w:type="dxa" w:w="1947"/>
            <w:vAlign w:val="top"/>
            <w:shd w:fill="F9FBFD"/>
          </w:tcPr>
          <w:p>
            <w:pPr>
              <w:spacing w:after="40" w:line="269" w:lineRule="auto"/>
            </w:pPr>
            <w:r>
              <w:rPr>
                <w:sz w:val="17"/>
              </w:rPr>
              <w:t>tlb</w:t>
            </w:r>
          </w:p>
        </w:tc>
        <w:tc>
          <w:tcPr>
            <w:tcW w:type="dxa" w:w="1947"/>
            <w:vAlign w:val="top"/>
            <w:shd w:fill="F9FBFD"/>
          </w:tcPr>
          <w:p>
            <w:pPr>
              <w:spacing w:after="40" w:line="269" w:lineRule="auto"/>
            </w:pPr>
            <w:r>
              <w:rPr>
                <w:sz w:val="17"/>
              </w:rPr>
              <w:t>TLB empty;P2→F4; read LA2500 twice</w:t>
            </w:r>
          </w:p>
        </w:tc>
        <w:tc>
          <w:tcPr>
            <w:tcW w:type="dxa" w:w="1947"/>
            <w:vAlign w:val="top"/>
            <w:shd w:fill="F9FBFD"/>
          </w:tcPr>
          <w:p>
            <w:pPr>
              <w:spacing w:after="40" w:line="269" w:lineRule="auto"/>
            </w:pPr>
            <w:r>
              <w:rPr>
                <w:sz w:val="17"/>
              </w:rPr>
              <w:t>miss 1,hit 1,pagefault 0</w:t>
            </w:r>
          </w:p>
        </w:tc>
        <w:tc>
          <w:tcPr>
            <w:tcW w:type="dxa" w:w="1947"/>
            <w:vAlign w:val="top"/>
            <w:shd w:fill="F9FBFD"/>
          </w:tcPr>
          <w:p>
            <w:pPr>
              <w:spacing w:after="40" w:line="269" w:lineRule="auto"/>
            </w:pPr>
            <w:r>
              <w:rPr>
                <w:sz w:val="17"/>
              </w:rPr>
              <w:t>Nghiên cứu §3.2</w:t>
            </w:r>
          </w:p>
        </w:tc>
      </w:tr>
      <w:tr>
        <w:trPr>
          <w:cantSplit/>
        </w:trPr>
        <w:tc>
          <w:tcPr>
            <w:tcW w:type="dxa" w:w="1947"/>
            <w:vAlign w:val="top"/>
          </w:tcPr>
          <w:p>
            <w:pPr>
              <w:spacing w:after="40" w:line="269" w:lineRule="auto"/>
            </w:pPr>
            <w:r>
              <w:rPr>
                <w:sz w:val="17"/>
              </w:rPr>
              <w:t>G13</w:t>
            </w:r>
          </w:p>
        </w:tc>
        <w:tc>
          <w:tcPr>
            <w:tcW w:type="dxa" w:w="1947"/>
            <w:vAlign w:val="top"/>
          </w:tcPr>
          <w:p>
            <w:pPr>
              <w:spacing w:after="40" w:line="269" w:lineRule="auto"/>
            </w:pPr>
            <w:r>
              <w:rPr>
                <w:sz w:val="17"/>
              </w:rPr>
              <w:t>demand-paging</w:t>
            </w:r>
          </w:p>
        </w:tc>
        <w:tc>
          <w:tcPr>
            <w:tcW w:type="dxa" w:w="1947"/>
            <w:vAlign w:val="top"/>
          </w:tcPr>
          <w:p>
            <w:pPr>
              <w:spacing w:after="40" w:line="269" w:lineRule="auto"/>
            </w:pPr>
            <w:r>
              <w:rPr>
                <w:sz w:val="17"/>
              </w:rPr>
              <w:t>P valid on disk,free=[7,97,15,126]</w:t>
            </w:r>
          </w:p>
        </w:tc>
        <w:tc>
          <w:tcPr>
            <w:tcW w:type="dxa" w:w="1947"/>
            <w:vAlign w:val="top"/>
          </w:tcPr>
          <w:p>
            <w:pPr>
              <w:spacing w:after="40" w:line="269" w:lineRule="auto"/>
            </w:pPr>
            <w:r>
              <w:rPr>
                <w:sz w:val="17"/>
              </w:rPr>
              <w:t>P loaded F7; pool=[97,15,126]</w:t>
            </w:r>
          </w:p>
        </w:tc>
        <w:tc>
          <w:tcPr>
            <w:tcW w:type="dxa" w:w="1947"/>
            <w:vAlign w:val="top"/>
          </w:tcPr>
          <w:p>
            <w:pPr>
              <w:spacing w:after="40" w:line="269" w:lineRule="auto"/>
            </w:pPr>
            <w:r>
              <w:rPr>
                <w:sz w:val="17"/>
              </w:rPr>
              <w:t>Nghiên cứu §4.2–4.3</w:t>
            </w:r>
          </w:p>
        </w:tc>
      </w:tr>
      <w:tr>
        <w:trPr>
          <w:cantSplit/>
        </w:trPr>
        <w:tc>
          <w:tcPr>
            <w:tcW w:type="dxa" w:w="1947"/>
            <w:vAlign w:val="top"/>
            <w:shd w:fill="F9FBFD"/>
          </w:tcPr>
          <w:p>
            <w:pPr>
              <w:spacing w:after="40" w:line="269" w:lineRule="auto"/>
            </w:pPr>
            <w:r>
              <w:rPr>
                <w:sz w:val="17"/>
              </w:rPr>
              <w:t>G14</w:t>
            </w:r>
          </w:p>
        </w:tc>
        <w:tc>
          <w:tcPr>
            <w:tcW w:type="dxa" w:w="1947"/>
            <w:vAlign w:val="top"/>
            <w:shd w:fill="F9FBFD"/>
          </w:tcPr>
          <w:p>
            <w:pPr>
              <w:spacing w:after="40" w:line="269" w:lineRule="auto"/>
            </w:pPr>
            <w:r>
              <w:rPr>
                <w:sz w:val="17"/>
              </w:rPr>
              <w:t>eat-fault</w:t>
            </w:r>
          </w:p>
        </w:tc>
        <w:tc>
          <w:tcPr>
            <w:tcW w:type="dxa" w:w="1947"/>
            <w:vAlign w:val="top"/>
            <w:shd w:fill="F9FBFD"/>
          </w:tcPr>
          <w:p>
            <w:pPr>
              <w:spacing w:after="40" w:line="269" w:lineRule="auto"/>
            </w:pPr>
            <w:r>
              <w:rPr>
                <w:sz w:val="17"/>
              </w:rPr>
              <w:t>ma=200ns; Tpf=8ms;p=.001</w:t>
            </w:r>
          </w:p>
        </w:tc>
        <w:tc>
          <w:tcPr>
            <w:tcW w:type="dxa" w:w="1947"/>
            <w:vAlign w:val="top"/>
            <w:shd w:fill="F9FBFD"/>
          </w:tcPr>
          <w:p>
            <w:pPr>
              <w:spacing w:after="40" w:line="269" w:lineRule="auto"/>
            </w:pPr>
            <w:r>
              <w:rPr>
                <w:sz w:val="17"/>
              </w:rPr>
              <w:t>EAT=8199.8ns; ratio≈40.999</w:t>
            </w:r>
          </w:p>
        </w:tc>
        <w:tc>
          <w:tcPr>
            <w:tcW w:type="dxa" w:w="1947"/>
            <w:vAlign w:val="top"/>
            <w:shd w:fill="F9FBFD"/>
          </w:tcPr>
          <w:p>
            <w:pPr>
              <w:spacing w:after="40" w:line="269" w:lineRule="auto"/>
            </w:pPr>
            <w:r>
              <w:rPr>
                <w:sz w:val="17"/>
              </w:rPr>
              <w:t>Nghiên cứu §4.4</w:t>
            </w:r>
          </w:p>
        </w:tc>
      </w:tr>
      <w:tr>
        <w:trPr>
          <w:cantSplit/>
        </w:trPr>
        <w:tc>
          <w:tcPr>
            <w:tcW w:type="dxa" w:w="1947"/>
            <w:vAlign w:val="top"/>
          </w:tcPr>
          <w:p>
            <w:pPr>
              <w:spacing w:after="40" w:line="269" w:lineRule="auto"/>
            </w:pPr>
            <w:r>
              <w:rPr>
                <w:sz w:val="17"/>
              </w:rPr>
              <w:t>G15</w:t>
            </w:r>
          </w:p>
        </w:tc>
        <w:tc>
          <w:tcPr>
            <w:tcW w:type="dxa" w:w="1947"/>
            <w:vAlign w:val="top"/>
          </w:tcPr>
          <w:p>
            <w:pPr>
              <w:spacing w:after="40" w:line="269" w:lineRule="auto"/>
            </w:pPr>
            <w:r>
              <w:rPr>
                <w:sz w:val="17"/>
              </w:rPr>
              <w:t>cow</w:t>
            </w:r>
          </w:p>
        </w:tc>
        <w:tc>
          <w:tcPr>
            <w:tcW w:type="dxa" w:w="1947"/>
            <w:vAlign w:val="top"/>
          </w:tcPr>
          <w:p>
            <w:pPr>
              <w:spacing w:after="40" w:line="269" w:lineRule="auto"/>
            </w:pPr>
            <w:r>
              <w:rPr>
                <w:sz w:val="17"/>
              </w:rPr>
              <w:t>fork F0:X10; child write X99; F1 free</w:t>
            </w:r>
          </w:p>
        </w:tc>
        <w:tc>
          <w:tcPr>
            <w:tcW w:type="dxa" w:w="1947"/>
            <w:vAlign w:val="top"/>
          </w:tcPr>
          <w:p>
            <w:pPr>
              <w:spacing w:after="40" w:line="269" w:lineRule="auto"/>
            </w:pPr>
            <w:r>
              <w:rPr>
                <w:sz w:val="17"/>
              </w:rPr>
              <w:t>parent F0:X10;child F1:X99</w:t>
            </w:r>
          </w:p>
        </w:tc>
        <w:tc>
          <w:tcPr>
            <w:tcW w:type="dxa" w:w="1947"/>
            <w:vAlign w:val="top"/>
          </w:tcPr>
          <w:p>
            <w:pPr>
              <w:spacing w:after="40" w:line="269" w:lineRule="auto"/>
            </w:pPr>
            <w:r>
              <w:rPr>
                <w:sz w:val="17"/>
              </w:rPr>
              <w:t>Nghiên cứu §4.5</w:t>
            </w:r>
          </w:p>
        </w:tc>
      </w:tr>
      <w:tr>
        <w:trPr>
          <w:cantSplit/>
        </w:trPr>
        <w:tc>
          <w:tcPr>
            <w:tcW w:type="dxa" w:w="1947"/>
            <w:vAlign w:val="top"/>
            <w:shd w:fill="F9FBFD"/>
          </w:tcPr>
          <w:p>
            <w:pPr>
              <w:spacing w:after="40" w:line="269" w:lineRule="auto"/>
            </w:pPr>
            <w:r>
              <w:rPr>
                <w:sz w:val="17"/>
              </w:rPr>
              <w:t>G16</w:t>
            </w:r>
          </w:p>
        </w:tc>
        <w:tc>
          <w:tcPr>
            <w:tcW w:type="dxa" w:w="1947"/>
            <w:vAlign w:val="top"/>
            <w:shd w:fill="F9FBFD"/>
          </w:tcPr>
          <w:p>
            <w:pPr>
              <w:spacing w:after="40" w:line="269" w:lineRule="auto"/>
            </w:pPr>
            <w:r>
              <w:rPr>
                <w:sz w:val="17"/>
              </w:rPr>
              <w:t>equal-allocation</w:t>
            </w:r>
          </w:p>
        </w:tc>
        <w:tc>
          <w:tcPr>
            <w:tcW w:type="dxa" w:w="1947"/>
            <w:vAlign w:val="top"/>
            <w:shd w:fill="F9FBFD"/>
          </w:tcPr>
          <w:p>
            <w:pPr>
              <w:spacing w:after="40" w:line="269" w:lineRule="auto"/>
            </w:pPr>
            <w:r>
              <w:rPr>
                <w:sz w:val="17"/>
              </w:rPr>
              <w:t>m=93;n=5</w:t>
            </w:r>
          </w:p>
        </w:tc>
        <w:tc>
          <w:tcPr>
            <w:tcW w:type="dxa" w:w="1947"/>
            <w:vAlign w:val="top"/>
            <w:shd w:fill="F9FBFD"/>
          </w:tcPr>
          <w:p>
            <w:pPr>
              <w:spacing w:after="40" w:line="269" w:lineRule="auto"/>
            </w:pPr>
            <w:r>
              <w:rPr>
                <w:sz w:val="17"/>
              </w:rPr>
              <w:t>each18; remainder3</w:t>
            </w:r>
          </w:p>
        </w:tc>
        <w:tc>
          <w:tcPr>
            <w:tcW w:type="dxa" w:w="1947"/>
            <w:vAlign w:val="top"/>
            <w:shd w:fill="F9FBFD"/>
          </w:tcPr>
          <w:p>
            <w:pPr>
              <w:spacing w:after="40" w:line="269" w:lineRule="auto"/>
            </w:pPr>
            <w:r>
              <w:rPr>
                <w:sz w:val="17"/>
              </w:rPr>
              <w:t>Nghiên cứu §4.6</w:t>
            </w:r>
          </w:p>
        </w:tc>
      </w:tr>
      <w:tr>
        <w:trPr>
          <w:cantSplit/>
        </w:trPr>
        <w:tc>
          <w:tcPr>
            <w:tcW w:type="dxa" w:w="1947"/>
            <w:vAlign w:val="top"/>
          </w:tcPr>
          <w:p>
            <w:pPr>
              <w:spacing w:after="40" w:line="269" w:lineRule="auto"/>
            </w:pPr>
            <w:r>
              <w:rPr>
                <w:sz w:val="17"/>
              </w:rPr>
              <w:t>G17</w:t>
            </w:r>
          </w:p>
        </w:tc>
        <w:tc>
          <w:tcPr>
            <w:tcW w:type="dxa" w:w="1947"/>
            <w:vAlign w:val="top"/>
          </w:tcPr>
          <w:p>
            <w:pPr>
              <w:spacing w:after="40" w:line="269" w:lineRule="auto"/>
            </w:pPr>
            <w:r>
              <w:rPr>
                <w:sz w:val="17"/>
              </w:rPr>
              <w:t>proportional</w:t>
            </w:r>
          </w:p>
        </w:tc>
        <w:tc>
          <w:tcPr>
            <w:tcW w:type="dxa" w:w="1947"/>
            <w:vAlign w:val="top"/>
          </w:tcPr>
          <w:p>
            <w:pPr>
              <w:spacing w:after="40" w:line="269" w:lineRule="auto"/>
            </w:pPr>
            <w:r>
              <w:rPr>
                <w:sz w:val="17"/>
              </w:rPr>
              <w:t>m=62;s=[10,127]</w:t>
            </w:r>
          </w:p>
        </w:tc>
        <w:tc>
          <w:tcPr>
            <w:tcW w:type="dxa" w:w="1947"/>
            <w:vAlign w:val="top"/>
          </w:tcPr>
          <w:p>
            <w:pPr>
              <w:spacing w:after="40" w:line="269" w:lineRule="auto"/>
            </w:pPr>
            <w:r>
              <w:rPr>
                <w:sz w:val="17"/>
              </w:rPr>
              <w:t>alloc=[4,57]; remainder1</w:t>
            </w:r>
          </w:p>
        </w:tc>
        <w:tc>
          <w:tcPr>
            <w:tcW w:type="dxa" w:w="1947"/>
            <w:vAlign w:val="top"/>
          </w:tcPr>
          <w:p>
            <w:pPr>
              <w:spacing w:after="40" w:line="269" w:lineRule="auto"/>
            </w:pPr>
            <w:r>
              <w:rPr>
                <w:sz w:val="17"/>
              </w:rPr>
              <w:t>Nghiên cứu §4.6</w:t>
            </w:r>
          </w:p>
        </w:tc>
      </w:tr>
      <w:tr>
        <w:trPr>
          <w:cantSplit/>
        </w:trPr>
        <w:tc>
          <w:tcPr>
            <w:tcW w:type="dxa" w:w="1947"/>
            <w:vAlign w:val="top"/>
            <w:shd w:fill="F9FBFD"/>
          </w:tcPr>
          <w:p>
            <w:pPr>
              <w:spacing w:after="40" w:line="269" w:lineRule="auto"/>
            </w:pPr>
            <w:r>
              <w:rPr>
                <w:sz w:val="17"/>
              </w:rPr>
              <w:t>G18</w:t>
            </w:r>
          </w:p>
        </w:tc>
        <w:tc>
          <w:tcPr>
            <w:tcW w:type="dxa" w:w="1947"/>
            <w:vAlign w:val="top"/>
            <w:shd w:fill="F9FBFD"/>
          </w:tcPr>
          <w:p>
            <w:pPr>
              <w:spacing w:after="40" w:line="269" w:lineRule="auto"/>
            </w:pPr>
            <w:r>
              <w:rPr>
                <w:sz w:val="17"/>
              </w:rPr>
              <w:t>numa</w:t>
            </w:r>
          </w:p>
        </w:tc>
        <w:tc>
          <w:tcPr>
            <w:tcW w:type="dxa" w:w="1947"/>
            <w:vAlign w:val="top"/>
            <w:shd w:fill="F9FBFD"/>
          </w:tcPr>
          <w:p>
            <w:pPr>
              <w:spacing w:after="40" w:line="269" w:lineRule="auto"/>
            </w:pPr>
            <w:r>
              <w:rPr>
                <w:sz w:val="17"/>
              </w:rPr>
              <w:t>local=150ns;remote=450ns;q=.5</w:t>
            </w:r>
          </w:p>
        </w:tc>
        <w:tc>
          <w:tcPr>
            <w:tcW w:type="dxa" w:w="1947"/>
            <w:vAlign w:val="top"/>
            <w:shd w:fill="F9FBFD"/>
          </w:tcPr>
          <w:p>
            <w:pPr>
              <w:spacing w:after="40" w:line="269" w:lineRule="auto"/>
            </w:pPr>
            <w:r>
              <w:rPr>
                <w:sz w:val="17"/>
              </w:rPr>
              <w:t>ma=300ns</w:t>
            </w:r>
          </w:p>
        </w:tc>
        <w:tc>
          <w:tcPr>
            <w:tcW w:type="dxa" w:w="1947"/>
            <w:vAlign w:val="top"/>
            <w:shd w:fill="F9FBFD"/>
          </w:tcPr>
          <w:p>
            <w:pPr>
              <w:spacing w:after="40" w:line="269" w:lineRule="auto"/>
            </w:pPr>
            <w:r>
              <w:rPr>
                <w:sz w:val="17"/>
              </w:rPr>
              <w:t>Nghiên cứu §4.6.4</w:t>
            </w:r>
          </w:p>
        </w:tc>
      </w:tr>
      <w:tr>
        <w:trPr>
          <w:cantSplit/>
        </w:trPr>
        <w:tc>
          <w:tcPr>
            <w:tcW w:type="dxa" w:w="1947"/>
            <w:vAlign w:val="top"/>
          </w:tcPr>
          <w:p>
            <w:pPr>
              <w:spacing w:after="40" w:line="269" w:lineRule="auto"/>
            </w:pPr>
            <w:r>
              <w:rPr>
                <w:sz w:val="17"/>
              </w:rPr>
              <w:t>G19</w:t>
            </w:r>
          </w:p>
        </w:tc>
        <w:tc>
          <w:tcPr>
            <w:tcW w:type="dxa" w:w="1947"/>
            <w:vAlign w:val="top"/>
          </w:tcPr>
          <w:p>
            <w:pPr>
              <w:spacing w:after="40" w:line="269" w:lineRule="auto"/>
            </w:pPr>
            <w:r>
              <w:rPr>
                <w:sz w:val="17"/>
              </w:rPr>
              <w:t>working-set</w:t>
            </w:r>
          </w:p>
        </w:tc>
        <w:tc>
          <w:tcPr>
            <w:tcW w:type="dxa" w:w="1947"/>
            <w:vAlign w:val="top"/>
          </w:tcPr>
          <w:p>
            <w:pPr>
              <w:spacing w:after="40" w:line="269" w:lineRule="auto"/>
            </w:pPr>
            <w:r>
              <w:rPr>
                <w:sz w:val="17"/>
              </w:rPr>
              <w:t>R=[1,2,1,3,2,4,5,4,5,6,5,6,7,6,7,8,7,8];Δ=6</w:t>
            </w:r>
          </w:p>
        </w:tc>
        <w:tc>
          <w:tcPr>
            <w:tcW w:type="dxa" w:w="1947"/>
            <w:vAlign w:val="top"/>
          </w:tcPr>
          <w:p>
            <w:pPr>
              <w:spacing w:after="40" w:line="269" w:lineRule="auto"/>
            </w:pPr>
            <w:r>
              <w:rPr>
                <w:sz w:val="17"/>
              </w:rPr>
              <w:t>at t6 WSS4;at t12 WSS3</w:t>
            </w:r>
          </w:p>
        </w:tc>
        <w:tc>
          <w:tcPr>
            <w:tcW w:type="dxa" w:w="1947"/>
            <w:vAlign w:val="top"/>
          </w:tcPr>
          <w:p>
            <w:pPr>
              <w:spacing w:after="40" w:line="269" w:lineRule="auto"/>
            </w:pPr>
            <w:r>
              <w:rPr>
                <w:sz w:val="17"/>
              </w:rPr>
              <w:t>Nghiên cứu §4.8</w:t>
            </w:r>
          </w:p>
        </w:tc>
      </w:tr>
      <w:tr>
        <w:trPr>
          <w:cantSplit/>
        </w:trPr>
        <w:tc>
          <w:tcPr>
            <w:tcW w:type="dxa" w:w="1947"/>
            <w:vAlign w:val="top"/>
            <w:shd w:fill="F9FBFD"/>
          </w:tcPr>
          <w:p>
            <w:pPr>
              <w:spacing w:after="40" w:line="269" w:lineRule="auto"/>
            </w:pPr>
            <w:r>
              <w:rPr>
                <w:sz w:val="17"/>
              </w:rPr>
              <w:t>G20</w:t>
            </w:r>
          </w:p>
        </w:tc>
        <w:tc>
          <w:tcPr>
            <w:tcW w:type="dxa" w:w="1947"/>
            <w:vAlign w:val="top"/>
            <w:shd w:fill="F9FBFD"/>
          </w:tcPr>
          <w:p>
            <w:pPr>
              <w:spacing w:after="40" w:line="269" w:lineRule="auto"/>
            </w:pPr>
            <w:r>
              <w:rPr>
                <w:sz w:val="17"/>
              </w:rPr>
              <w:t>pff</w:t>
            </w:r>
          </w:p>
        </w:tc>
        <w:tc>
          <w:tcPr>
            <w:tcW w:type="dxa" w:w="1947"/>
            <w:vAlign w:val="top"/>
            <w:shd w:fill="F9FBFD"/>
          </w:tcPr>
          <w:p>
            <w:pPr>
              <w:spacing w:after="40" w:line="269" w:lineRule="auto"/>
            </w:pPr>
            <w:r>
              <w:rPr>
                <w:sz w:val="17"/>
              </w:rPr>
              <w:t>faults=[110,75,30,10,14,85]; each1000; L=.02;U=.08</w:t>
            </w:r>
          </w:p>
        </w:tc>
        <w:tc>
          <w:tcPr>
            <w:tcW w:type="dxa" w:w="1947"/>
            <w:vAlign w:val="top"/>
            <w:shd w:fill="F9FBFD"/>
          </w:tcPr>
          <w:p>
            <w:pPr>
              <w:spacing w:after="40" w:line="269" w:lineRule="auto"/>
            </w:pPr>
            <w:r>
              <w:rPr>
                <w:sz w:val="17"/>
              </w:rPr>
              <w:t>above=[1,6]; below=[4,5]</w:t>
            </w:r>
          </w:p>
        </w:tc>
        <w:tc>
          <w:tcPr>
            <w:tcW w:type="dxa" w:w="1947"/>
            <w:vAlign w:val="top"/>
            <w:shd w:fill="F9FBFD"/>
          </w:tcPr>
          <w:p>
            <w:pPr>
              <w:spacing w:after="40" w:line="269" w:lineRule="auto"/>
            </w:pPr>
            <w:r>
              <w:rPr>
                <w:sz w:val="17"/>
              </w:rPr>
              <w:t>Nghiên cứu §4.9</w:t>
            </w:r>
          </w:p>
        </w:tc>
      </w:tr>
      <w:tr>
        <w:trPr>
          <w:cantSplit/>
        </w:trPr>
        <w:tc>
          <w:tcPr>
            <w:tcW w:type="dxa" w:w="1947"/>
            <w:vAlign w:val="top"/>
          </w:tcPr>
          <w:p>
            <w:pPr>
              <w:spacing w:after="40" w:line="269" w:lineRule="auto"/>
            </w:pPr>
            <w:r>
              <w:rPr>
                <w:sz w:val="17"/>
              </w:rPr>
              <w:t>G21</w:t>
            </w:r>
          </w:p>
        </w:tc>
        <w:tc>
          <w:tcPr>
            <w:tcW w:type="dxa" w:w="1947"/>
            <w:vAlign w:val="top"/>
          </w:tcPr>
          <w:p>
            <w:pPr>
              <w:spacing w:after="40" w:line="269" w:lineRule="auto"/>
            </w:pPr>
            <w:r>
              <w:rPr>
                <w:sz w:val="17"/>
              </w:rPr>
              <w:t>fifo</w:t>
            </w:r>
          </w:p>
        </w:tc>
        <w:tc>
          <w:tcPr>
            <w:tcW w:type="dxa" w:w="1947"/>
            <w:vAlign w:val="top"/>
          </w:tcPr>
          <w:p>
            <w:pPr>
              <w:spacing w:after="40" w:line="269" w:lineRule="auto"/>
            </w:pPr>
            <w:r>
              <w:rPr>
                <w:sz w:val="17"/>
              </w:rPr>
              <w:t>R=[7,0,1,2,0,3,0,4,2,3,0,3,2,1,2,0,1,7,0,1];frames=3</w:t>
            </w:r>
          </w:p>
        </w:tc>
        <w:tc>
          <w:tcPr>
            <w:tcW w:type="dxa" w:w="1947"/>
            <w:vAlign w:val="top"/>
          </w:tcPr>
          <w:p>
            <w:pPr>
              <w:spacing w:after="40" w:line="269" w:lineRule="auto"/>
            </w:pPr>
            <w:r>
              <w:rPr>
                <w:sz w:val="17"/>
              </w:rPr>
              <w:t>fault15;hit5</w:t>
            </w:r>
          </w:p>
        </w:tc>
        <w:tc>
          <w:tcPr>
            <w:tcW w:type="dxa" w:w="1947"/>
            <w:vAlign w:val="top"/>
          </w:tcPr>
          <w:p>
            <w:pPr>
              <w:spacing w:after="40" w:line="269" w:lineRule="auto"/>
            </w:pPr>
            <w:r>
              <w:rPr>
                <w:sz w:val="17"/>
              </w:rPr>
              <w:t>Nghiên cứu §10.4.2</w:t>
            </w:r>
          </w:p>
        </w:tc>
      </w:tr>
      <w:tr>
        <w:trPr>
          <w:cantSplit/>
        </w:trPr>
        <w:tc>
          <w:tcPr>
            <w:tcW w:type="dxa" w:w="1947"/>
            <w:vAlign w:val="top"/>
            <w:shd w:fill="F9FBFD"/>
          </w:tcPr>
          <w:p>
            <w:pPr>
              <w:spacing w:after="40" w:line="269" w:lineRule="auto"/>
            </w:pPr>
            <w:r>
              <w:rPr>
                <w:sz w:val="17"/>
              </w:rPr>
              <w:t>G22</w:t>
            </w:r>
          </w:p>
        </w:tc>
        <w:tc>
          <w:tcPr>
            <w:tcW w:type="dxa" w:w="1947"/>
            <w:vAlign w:val="top"/>
            <w:shd w:fill="F9FBFD"/>
          </w:tcPr>
          <w:p>
            <w:pPr>
              <w:spacing w:after="40" w:line="269" w:lineRule="auto"/>
            </w:pPr>
            <w:r>
              <w:rPr>
                <w:sz w:val="17"/>
              </w:rPr>
              <w:t>opt</w:t>
            </w:r>
          </w:p>
        </w:tc>
        <w:tc>
          <w:tcPr>
            <w:tcW w:type="dxa" w:w="1947"/>
            <w:vAlign w:val="top"/>
            <w:shd w:fill="F9FBFD"/>
          </w:tcPr>
          <w:p>
            <w:pPr>
              <w:spacing w:after="40" w:line="269" w:lineRule="auto"/>
            </w:pPr>
            <w:r>
              <w:rPr>
                <w:sz w:val="17"/>
              </w:rPr>
              <w:t>same 20 ref;frames=3</w:t>
            </w:r>
          </w:p>
        </w:tc>
        <w:tc>
          <w:tcPr>
            <w:tcW w:type="dxa" w:w="1947"/>
            <w:vAlign w:val="top"/>
            <w:shd w:fill="F9FBFD"/>
          </w:tcPr>
          <w:p>
            <w:pPr>
              <w:spacing w:after="40" w:line="269" w:lineRule="auto"/>
            </w:pPr>
            <w:r>
              <w:rPr>
                <w:sz w:val="17"/>
              </w:rPr>
              <w:t>fault9;hit11</w:t>
            </w:r>
          </w:p>
        </w:tc>
        <w:tc>
          <w:tcPr>
            <w:tcW w:type="dxa" w:w="1947"/>
            <w:vAlign w:val="top"/>
            <w:shd w:fill="F9FBFD"/>
          </w:tcPr>
          <w:p>
            <w:pPr>
              <w:spacing w:after="40" w:line="269" w:lineRule="auto"/>
            </w:pPr>
            <w:r>
              <w:rPr>
                <w:sz w:val="17"/>
              </w:rPr>
              <w:t>Nghiên cứu §10.4.3</w:t>
            </w:r>
          </w:p>
        </w:tc>
      </w:tr>
      <w:tr>
        <w:trPr>
          <w:cantSplit/>
        </w:trPr>
        <w:tc>
          <w:tcPr>
            <w:tcW w:type="dxa" w:w="1947"/>
            <w:vAlign w:val="top"/>
          </w:tcPr>
          <w:p>
            <w:pPr>
              <w:spacing w:after="40" w:line="269" w:lineRule="auto"/>
            </w:pPr>
            <w:r>
              <w:rPr>
                <w:sz w:val="17"/>
              </w:rPr>
              <w:t>G23</w:t>
            </w:r>
          </w:p>
        </w:tc>
        <w:tc>
          <w:tcPr>
            <w:tcW w:type="dxa" w:w="1947"/>
            <w:vAlign w:val="top"/>
          </w:tcPr>
          <w:p>
            <w:pPr>
              <w:spacing w:after="40" w:line="269" w:lineRule="auto"/>
            </w:pPr>
            <w:r>
              <w:rPr>
                <w:sz w:val="17"/>
              </w:rPr>
              <w:t>lru</w:t>
            </w:r>
          </w:p>
        </w:tc>
        <w:tc>
          <w:tcPr>
            <w:tcW w:type="dxa" w:w="1947"/>
            <w:vAlign w:val="top"/>
          </w:tcPr>
          <w:p>
            <w:pPr>
              <w:spacing w:after="40" w:line="269" w:lineRule="auto"/>
            </w:pPr>
            <w:r>
              <w:rPr>
                <w:sz w:val="17"/>
              </w:rPr>
              <w:t>same 20 ref;frames=3</w:t>
            </w:r>
          </w:p>
        </w:tc>
        <w:tc>
          <w:tcPr>
            <w:tcW w:type="dxa" w:w="1947"/>
            <w:vAlign w:val="top"/>
          </w:tcPr>
          <w:p>
            <w:pPr>
              <w:spacing w:after="40" w:line="269" w:lineRule="auto"/>
            </w:pPr>
            <w:r>
              <w:rPr>
                <w:sz w:val="17"/>
              </w:rPr>
              <w:t>fault12;hit8</w:t>
            </w:r>
          </w:p>
        </w:tc>
        <w:tc>
          <w:tcPr>
            <w:tcW w:type="dxa" w:w="1947"/>
            <w:vAlign w:val="top"/>
          </w:tcPr>
          <w:p>
            <w:pPr>
              <w:spacing w:after="40" w:line="269" w:lineRule="auto"/>
            </w:pPr>
            <w:r>
              <w:rPr>
                <w:sz w:val="17"/>
              </w:rPr>
              <w:t>Nghiên cứu §10.4.4</w:t>
            </w:r>
          </w:p>
        </w:tc>
      </w:tr>
      <w:tr>
        <w:trPr>
          <w:cantSplit/>
        </w:trPr>
        <w:tc>
          <w:tcPr>
            <w:tcW w:type="dxa" w:w="1947"/>
            <w:vAlign w:val="top"/>
            <w:shd w:fill="F9FBFD"/>
          </w:tcPr>
          <w:p>
            <w:pPr>
              <w:spacing w:after="40" w:line="269" w:lineRule="auto"/>
            </w:pPr>
            <w:r>
              <w:rPr>
                <w:sz w:val="17"/>
              </w:rPr>
              <w:t>G24</w:t>
            </w:r>
          </w:p>
        </w:tc>
        <w:tc>
          <w:tcPr>
            <w:tcW w:type="dxa" w:w="1947"/>
            <w:vAlign w:val="top"/>
            <w:shd w:fill="F9FBFD"/>
          </w:tcPr>
          <w:p>
            <w:pPr>
              <w:spacing w:after="40" w:line="269" w:lineRule="auto"/>
            </w:pPr>
            <w:r>
              <w:rPr>
                <w:sz w:val="17"/>
              </w:rPr>
              <w:t>belady</w:t>
            </w:r>
          </w:p>
        </w:tc>
        <w:tc>
          <w:tcPr>
            <w:tcW w:type="dxa" w:w="1947"/>
            <w:vAlign w:val="top"/>
            <w:shd w:fill="F9FBFD"/>
          </w:tcPr>
          <w:p>
            <w:pPr>
              <w:spacing w:after="40" w:line="269" w:lineRule="auto"/>
            </w:pPr>
            <w:r>
              <w:rPr>
                <w:sz w:val="17"/>
              </w:rPr>
              <w:t>FIFO R=[1,2,3,4,1,2,5,1,2,3,4,5]</w:t>
            </w:r>
          </w:p>
        </w:tc>
        <w:tc>
          <w:tcPr>
            <w:tcW w:type="dxa" w:w="1947"/>
            <w:vAlign w:val="top"/>
            <w:shd w:fill="F9FBFD"/>
          </w:tcPr>
          <w:p>
            <w:pPr>
              <w:spacing w:after="40" w:line="269" w:lineRule="auto"/>
            </w:pPr>
            <w:r>
              <w:rPr>
                <w:sz w:val="17"/>
              </w:rPr>
              <w:t>3 frames=9 faults;4 frames=10 faults</w:t>
            </w:r>
          </w:p>
        </w:tc>
        <w:tc>
          <w:tcPr>
            <w:tcW w:type="dxa" w:w="1947"/>
            <w:vAlign w:val="top"/>
            <w:shd w:fill="F9FBFD"/>
          </w:tcPr>
          <w:p>
            <w:pPr>
              <w:spacing w:after="40" w:line="269" w:lineRule="auto"/>
            </w:pPr>
            <w:r>
              <w:rPr>
                <w:sz w:val="17"/>
              </w:rPr>
              <w:t>Nghiên cứu §10.4.2</w:t>
            </w:r>
          </w:p>
        </w:tc>
      </w:tr>
      <w:tr>
        <w:trPr>
          <w:cantSplit/>
        </w:trPr>
        <w:tc>
          <w:tcPr>
            <w:tcW w:type="dxa" w:w="1947"/>
            <w:vAlign w:val="top"/>
          </w:tcPr>
          <w:p>
            <w:pPr>
              <w:spacing w:after="40" w:line="269" w:lineRule="auto"/>
            </w:pPr>
            <w:r>
              <w:rPr>
                <w:sz w:val="17"/>
              </w:rPr>
              <w:t>G25</w:t>
            </w:r>
          </w:p>
        </w:tc>
        <w:tc>
          <w:tcPr>
            <w:tcW w:type="dxa" w:w="1947"/>
            <w:vAlign w:val="top"/>
          </w:tcPr>
          <w:p>
            <w:pPr>
              <w:spacing w:after="40" w:line="269" w:lineRule="auto"/>
            </w:pPr>
            <w:r>
              <w:rPr>
                <w:sz w:val="17"/>
              </w:rPr>
              <w:t>clock</w:t>
            </w:r>
          </w:p>
        </w:tc>
        <w:tc>
          <w:tcPr>
            <w:tcW w:type="dxa" w:w="1947"/>
            <w:vAlign w:val="top"/>
          </w:tcPr>
          <w:p>
            <w:pPr>
              <w:spacing w:after="40" w:line="269" w:lineRule="auto"/>
            </w:pPr>
            <w:r>
              <w:rPr>
                <w:sz w:val="17"/>
              </w:rPr>
              <w:t>hand=A, A:R1 B:R1 C:R0 D:R1;new E</w:t>
            </w:r>
          </w:p>
        </w:tc>
        <w:tc>
          <w:tcPr>
            <w:tcW w:type="dxa" w:w="1947"/>
            <w:vAlign w:val="top"/>
          </w:tcPr>
          <w:p>
            <w:pPr>
              <w:spacing w:after="40" w:line="269" w:lineRule="auto"/>
            </w:pPr>
            <w:r>
              <w:rPr>
                <w:sz w:val="17"/>
              </w:rPr>
              <w:t>clear A/B; replace C;hand=D</w:t>
            </w:r>
          </w:p>
        </w:tc>
        <w:tc>
          <w:tcPr>
            <w:tcW w:type="dxa" w:w="1947"/>
            <w:vAlign w:val="top"/>
          </w:tcPr>
          <w:p>
            <w:pPr>
              <w:spacing w:after="40" w:line="269" w:lineRule="auto"/>
            </w:pPr>
            <w:r>
              <w:rPr>
                <w:sz w:val="17"/>
              </w:rPr>
              <w:t>Tài liệu thiết kế clock</w:t>
            </w:r>
          </w:p>
        </w:tc>
      </w:tr>
    </w:tbl>
    <w:p>
      <w:pPr>
        <w:spacing w:after="40"/>
      </w:pPr>
    </w:p>
    <w:p>
      <w:pPr>
        <w:pStyle w:val="Heading2"/>
      </w:pPr>
      <w:r>
        <w:t>G2. Phép thử số học và invariant độc lập</w:t>
      </w:r>
    </w:p>
    <w:p>
      <w:pPr>
        <w:pStyle w:val="ListBullet"/>
      </w:pPr>
      <w:r>
        <w:t>Allocation: sum(usedSegment.size + freeHole.size) = totalRAM trước/sau mọi thao tác; không có đoạn chồng nhau; start/end liên tục nếu biểu diễn full layout.</w:t>
      </w:r>
    </w:p>
    <w:p>
      <w:pPr>
        <w:pStyle w:val="ListBullet"/>
      </w:pPr>
      <w:r>
        <w:t>Buddy: tổng kích thước leaf nodes = rootSize; mọi block size là 2^k; allocatedPayload ≤ blockSize; merge chỉ nếu buddy cùng parent đều free.</w:t>
      </w:r>
    </w:p>
    <w:p>
      <w:pPr>
        <w:pStyle w:val="ListBullet"/>
      </w:pPr>
      <w:r>
        <w:t>Paging: 0 ≤ d &lt; S; PA mod S = d; frame index valid; nếu map thiếu phải reject/fault theo model.</w:t>
      </w:r>
    </w:p>
    <w:p>
      <w:pPr>
        <w:pStyle w:val="ListBullet"/>
      </w:pPr>
      <w:r>
        <w:t>Replacement: resident distinct ≤ frameCount; hit+fault=referenceCount; mỗi fault full có tối đa 1 victim; dirty victim có ghi trước read-in.</w:t>
      </w:r>
    </w:p>
    <w:p>
      <w:pPr>
        <w:pStyle w:val="ListBullet"/>
      </w:pPr>
      <w:r>
        <w:t>Working set: WSS ≤ min(Δ, số trang khác nhau trong tiền tố); t6/t12 golden đúng; D=Σ WSSi.</w:t>
      </w:r>
    </w:p>
    <w:p>
      <w:pPr>
        <w:pStyle w:val="ListBullet"/>
      </w:pPr>
      <w:r>
        <w:t>PFF: 0≤PFF≤1 nếu một tham chiếu sinh tối đa một lỗi theo mô hình; ngưỡng U&gt;L và ref&gt;0.</w:t>
      </w:r>
    </w:p>
    <w:p>
      <w:pPr>
        <w:pStyle w:val="ListBullet"/>
      </w:pPr>
      <w:r>
        <w:t>Compaction: tổng free bytes trước/sau giữ nguyên; payload bytes trước/sau không đổi; chỉ vị trí start đổi.</w:t>
      </w:r>
    </w:p>
    <w:p>
      <w:pPr>
        <w:pStyle w:val="ListBullet"/>
      </w:pPr>
      <w:r>
        <w:t>Clock: nếu có frames&gt;0, sau tối đa một vòng xóa R nếu tất cả R1, cuối cùng tìm được R0 và tiến triển.</w:t>
      </w:r>
    </w:p>
    <w:p>
      <w:pPr>
        <w:pStyle w:val="ListBullet"/>
      </w:pPr>
      <w:r>
        <w:t>Golden fixtures phải được kiểm thử từ engine không cần mở browser; UI test là lớp kế tiếp.</w:t>
      </w:r>
    </w:p>
    <w:p>
      <w:pPr>
        <w:pStyle w:val="Heading2"/>
      </w:pPr>
      <w:r>
        <w:t>G3. Bảng đối chiếu đầy đủ thuật toán thay thế trang</w:t>
      </w:r>
    </w:p>
    <w:tbl>
      <w:tblPr>
        <w:tblStyle w:val="TableGrid"/>
        <w:tblW w:type="auto" w:w="0"/>
        <w:jc w:val="center"/>
        <w:tblLayout w:type="autofit"/>
        <w:tblLook w:firstColumn="1" w:firstRow="1" w:lastColumn="0" w:lastRow="0" w:noHBand="0" w:noVBand="1" w:val="04A0"/>
      </w:tblPr>
      <w:tblGrid>
        <w:gridCol w:w="1947"/>
        <w:gridCol w:w="1947"/>
        <w:gridCol w:w="1947"/>
        <w:gridCol w:w="1947"/>
        <w:gridCol w:w="1947"/>
      </w:tblGrid>
      <w:tr>
        <w:trPr>
          <w:tblHeader/>
        </w:trPr>
        <w:tc>
          <w:tcPr>
            <w:tcW w:type="dxa" w:w="1947"/>
            <w:shd w:fill="E9F0F9"/>
            <w:vAlign w:val="center"/>
          </w:tcPr>
          <w:p>
            <w:r>
              <w:rPr>
                <w:b/>
                <w:sz w:val="18"/>
              </w:rPr>
              <w:t>Thuật toán</w:t>
            </w:r>
          </w:p>
        </w:tc>
        <w:tc>
          <w:tcPr>
            <w:tcW w:type="dxa" w:w="1947"/>
            <w:shd w:fill="E9F0F9"/>
            <w:vAlign w:val="center"/>
          </w:tcPr>
          <w:p>
            <w:r>
              <w:rPr>
                <w:b/>
                <w:sz w:val="18"/>
              </w:rPr>
              <w:t>Tri thức cần</w:t>
            </w:r>
          </w:p>
        </w:tc>
        <w:tc>
          <w:tcPr>
            <w:tcW w:type="dxa" w:w="1947"/>
            <w:shd w:fill="E9F0F9"/>
            <w:vAlign w:val="center"/>
          </w:tcPr>
          <w:p>
            <w:r>
              <w:rPr>
                <w:b/>
                <w:sz w:val="18"/>
              </w:rPr>
              <w:t>Khi Hit</w:t>
            </w:r>
          </w:p>
        </w:tc>
        <w:tc>
          <w:tcPr>
            <w:tcW w:type="dxa" w:w="1947"/>
            <w:shd w:fill="E9F0F9"/>
            <w:vAlign w:val="center"/>
          </w:tcPr>
          <w:p>
            <w:r>
              <w:rPr>
                <w:b/>
                <w:sz w:val="18"/>
              </w:rPr>
              <w:t>Chọn victim</w:t>
            </w:r>
          </w:p>
        </w:tc>
        <w:tc>
          <w:tcPr>
            <w:tcW w:type="dxa" w:w="1947"/>
            <w:shd w:fill="E9F0F9"/>
            <w:vAlign w:val="center"/>
          </w:tcPr>
          <w:p>
            <w:r>
              <w:rPr>
                <w:b/>
                <w:sz w:val="18"/>
              </w:rPr>
              <w:t>Trạng thái phụ</w:t>
            </w:r>
          </w:p>
        </w:tc>
      </w:tr>
      <w:tr>
        <w:trPr>
          <w:cantSplit/>
        </w:trPr>
        <w:tc>
          <w:tcPr>
            <w:tcW w:type="dxa" w:w="1947"/>
            <w:vAlign w:val="top"/>
          </w:tcPr>
          <w:p>
            <w:pPr>
              <w:spacing w:after="40" w:line="269" w:lineRule="auto"/>
            </w:pPr>
            <w:r>
              <w:rPr>
                <w:sz w:val="17"/>
              </w:rPr>
              <w:t>FIFO</w:t>
            </w:r>
          </w:p>
        </w:tc>
        <w:tc>
          <w:tcPr>
            <w:tcW w:type="dxa" w:w="1947"/>
            <w:vAlign w:val="top"/>
          </w:tcPr>
          <w:p>
            <w:pPr>
              <w:spacing w:after="40" w:line="269" w:lineRule="auto"/>
            </w:pPr>
            <w:r>
              <w:rPr>
                <w:sz w:val="17"/>
              </w:rPr>
              <w:t>Thời điểm nạp</w:t>
            </w:r>
          </w:p>
        </w:tc>
        <w:tc>
          <w:tcPr>
            <w:tcW w:type="dxa" w:w="1947"/>
            <w:vAlign w:val="top"/>
          </w:tcPr>
          <w:p>
            <w:pPr>
              <w:spacing w:after="40" w:line="269" w:lineRule="auto"/>
            </w:pPr>
            <w:r>
              <w:rPr>
                <w:sz w:val="17"/>
              </w:rPr>
              <w:t>Không đổi queue</w:t>
            </w:r>
          </w:p>
        </w:tc>
        <w:tc>
          <w:tcPr>
            <w:tcW w:type="dxa" w:w="1947"/>
            <w:vAlign w:val="top"/>
          </w:tcPr>
          <w:p>
            <w:pPr>
              <w:spacing w:after="40" w:line="269" w:lineRule="auto"/>
            </w:pPr>
            <w:r>
              <w:rPr>
                <w:sz w:val="17"/>
              </w:rPr>
              <w:t>Đầu queue</w:t>
            </w:r>
          </w:p>
        </w:tc>
        <w:tc>
          <w:tcPr>
            <w:tcW w:type="dxa" w:w="1947"/>
            <w:vAlign w:val="top"/>
          </w:tcPr>
          <w:p>
            <w:pPr>
              <w:spacing w:after="40" w:line="269" w:lineRule="auto"/>
            </w:pPr>
            <w:r>
              <w:rPr>
                <w:sz w:val="17"/>
              </w:rPr>
              <w:t>arrival queue</w:t>
            </w:r>
          </w:p>
        </w:tc>
      </w:tr>
      <w:tr>
        <w:trPr>
          <w:cantSplit/>
        </w:trPr>
        <w:tc>
          <w:tcPr>
            <w:tcW w:type="dxa" w:w="1947"/>
            <w:vAlign w:val="top"/>
            <w:shd w:fill="F9FBFD"/>
          </w:tcPr>
          <w:p>
            <w:pPr>
              <w:spacing w:after="40" w:line="269" w:lineRule="auto"/>
            </w:pPr>
            <w:r>
              <w:rPr>
                <w:sz w:val="17"/>
              </w:rPr>
              <w:t>OPT</w:t>
            </w:r>
          </w:p>
        </w:tc>
        <w:tc>
          <w:tcPr>
            <w:tcW w:type="dxa" w:w="1947"/>
            <w:vAlign w:val="top"/>
            <w:shd w:fill="F9FBFD"/>
          </w:tcPr>
          <w:p>
            <w:pPr>
              <w:spacing w:after="40" w:line="269" w:lineRule="auto"/>
            </w:pPr>
            <w:r>
              <w:rPr>
                <w:sz w:val="17"/>
              </w:rPr>
              <w:t>Chuỗi tương lai</w:t>
            </w:r>
          </w:p>
        </w:tc>
        <w:tc>
          <w:tcPr>
            <w:tcW w:type="dxa" w:w="1947"/>
            <w:vAlign w:val="top"/>
            <w:shd w:fill="F9FBFD"/>
          </w:tcPr>
          <w:p>
            <w:pPr>
              <w:spacing w:after="40" w:line="269" w:lineRule="auto"/>
            </w:pPr>
            <w:r>
              <w:rPr>
                <w:sz w:val="17"/>
              </w:rPr>
              <w:t>Không đổi trạng thái recency</w:t>
            </w:r>
          </w:p>
        </w:tc>
        <w:tc>
          <w:tcPr>
            <w:tcW w:type="dxa" w:w="1947"/>
            <w:vAlign w:val="top"/>
            <w:shd w:fill="F9FBFD"/>
          </w:tcPr>
          <w:p>
            <w:pPr>
              <w:spacing w:after="40" w:line="269" w:lineRule="auto"/>
            </w:pPr>
            <w:r>
              <w:rPr>
                <w:sz w:val="17"/>
              </w:rPr>
              <w:t>Dùng xa nhất lần tới</w:t>
            </w:r>
          </w:p>
        </w:tc>
        <w:tc>
          <w:tcPr>
            <w:tcW w:type="dxa" w:w="1947"/>
            <w:vAlign w:val="top"/>
            <w:shd w:fill="F9FBFD"/>
          </w:tcPr>
          <w:p>
            <w:pPr>
              <w:spacing w:after="40" w:line="269" w:lineRule="auto"/>
            </w:pPr>
            <w:r>
              <w:rPr>
                <w:sz w:val="17"/>
              </w:rPr>
              <w:t>nextUse</w:t>
            </w:r>
          </w:p>
        </w:tc>
      </w:tr>
      <w:tr>
        <w:trPr>
          <w:cantSplit/>
        </w:trPr>
        <w:tc>
          <w:tcPr>
            <w:tcW w:type="dxa" w:w="1947"/>
            <w:vAlign w:val="top"/>
          </w:tcPr>
          <w:p>
            <w:pPr>
              <w:spacing w:after="40" w:line="269" w:lineRule="auto"/>
            </w:pPr>
            <w:r>
              <w:rPr>
                <w:sz w:val="17"/>
              </w:rPr>
              <w:t>LRU</w:t>
            </w:r>
          </w:p>
        </w:tc>
        <w:tc>
          <w:tcPr>
            <w:tcW w:type="dxa" w:w="1947"/>
            <w:vAlign w:val="top"/>
          </w:tcPr>
          <w:p>
            <w:pPr>
              <w:spacing w:after="40" w:line="269" w:lineRule="auto"/>
            </w:pPr>
            <w:r>
              <w:rPr>
                <w:sz w:val="17"/>
              </w:rPr>
              <w:t>Lịch sử sử dụng</w:t>
            </w:r>
          </w:p>
        </w:tc>
        <w:tc>
          <w:tcPr>
            <w:tcW w:type="dxa" w:w="1947"/>
            <w:vAlign w:val="top"/>
          </w:tcPr>
          <w:p>
            <w:pPr>
              <w:spacing w:after="40" w:line="269" w:lineRule="auto"/>
            </w:pPr>
            <w:r>
              <w:rPr>
                <w:sz w:val="17"/>
              </w:rPr>
              <w:t>Cập nhật recent</w:t>
            </w:r>
          </w:p>
        </w:tc>
        <w:tc>
          <w:tcPr>
            <w:tcW w:type="dxa" w:w="1947"/>
            <w:vAlign w:val="top"/>
          </w:tcPr>
          <w:p>
            <w:pPr>
              <w:spacing w:after="40" w:line="269" w:lineRule="auto"/>
            </w:pPr>
            <w:r>
              <w:rPr>
                <w:sz w:val="17"/>
              </w:rPr>
              <w:t>Ít dùng gần đây nhất</w:t>
            </w:r>
          </w:p>
        </w:tc>
        <w:tc>
          <w:tcPr>
            <w:tcW w:type="dxa" w:w="1947"/>
            <w:vAlign w:val="top"/>
          </w:tcPr>
          <w:p>
            <w:pPr>
              <w:spacing w:after="40" w:line="269" w:lineRule="auto"/>
            </w:pPr>
            <w:r>
              <w:rPr>
                <w:sz w:val="17"/>
              </w:rPr>
              <w:t>lastUsed/list</w:t>
            </w:r>
          </w:p>
        </w:tc>
      </w:tr>
      <w:tr>
        <w:trPr>
          <w:cantSplit/>
        </w:trPr>
        <w:tc>
          <w:tcPr>
            <w:tcW w:type="dxa" w:w="1947"/>
            <w:vAlign w:val="top"/>
            <w:shd w:fill="F9FBFD"/>
          </w:tcPr>
          <w:p>
            <w:pPr>
              <w:spacing w:after="40" w:line="269" w:lineRule="auto"/>
            </w:pPr>
            <w:r>
              <w:rPr>
                <w:sz w:val="17"/>
              </w:rPr>
              <w:t>Clock</w:t>
            </w:r>
          </w:p>
        </w:tc>
        <w:tc>
          <w:tcPr>
            <w:tcW w:type="dxa" w:w="1947"/>
            <w:vAlign w:val="top"/>
            <w:shd w:fill="F9FBFD"/>
          </w:tcPr>
          <w:p>
            <w:pPr>
              <w:spacing w:after="40" w:line="269" w:lineRule="auto"/>
            </w:pPr>
            <w:r>
              <w:rPr>
                <w:sz w:val="17"/>
              </w:rPr>
              <w:t>Bit R và kim</w:t>
            </w:r>
          </w:p>
        </w:tc>
        <w:tc>
          <w:tcPr>
            <w:tcW w:type="dxa" w:w="1947"/>
            <w:vAlign w:val="top"/>
            <w:shd w:fill="F9FBFD"/>
          </w:tcPr>
          <w:p>
            <w:pPr>
              <w:spacing w:after="40" w:line="269" w:lineRule="auto"/>
            </w:pPr>
            <w:r>
              <w:rPr>
                <w:sz w:val="17"/>
              </w:rPr>
              <w:t>R←1</w:t>
            </w:r>
          </w:p>
        </w:tc>
        <w:tc>
          <w:tcPr>
            <w:tcW w:type="dxa" w:w="1947"/>
            <w:vAlign w:val="top"/>
            <w:shd w:fill="F9FBFD"/>
          </w:tcPr>
          <w:p>
            <w:pPr>
              <w:spacing w:after="40" w:line="269" w:lineRule="auto"/>
            </w:pPr>
            <w:r>
              <w:rPr>
                <w:sz w:val="17"/>
              </w:rPr>
              <w:t>R0 đầu tiên sau các bước clear</w:t>
            </w:r>
          </w:p>
        </w:tc>
        <w:tc>
          <w:tcPr>
            <w:tcW w:type="dxa" w:w="1947"/>
            <w:vAlign w:val="top"/>
            <w:shd w:fill="F9FBFD"/>
          </w:tcPr>
          <w:p>
            <w:pPr>
              <w:spacing w:after="40" w:line="269" w:lineRule="auto"/>
            </w:pPr>
            <w:r>
              <w:rPr>
                <w:sz w:val="17"/>
              </w:rPr>
              <w:t>R,hand</w:t>
            </w:r>
          </w:p>
        </w:tc>
      </w:tr>
      <w:tr>
        <w:trPr>
          <w:cantSplit/>
        </w:trPr>
        <w:tc>
          <w:tcPr>
            <w:tcW w:type="dxa" w:w="1947"/>
            <w:vAlign w:val="top"/>
          </w:tcPr>
          <w:p>
            <w:pPr>
              <w:spacing w:after="40" w:line="269" w:lineRule="auto"/>
            </w:pPr>
            <w:r>
              <w:rPr>
                <w:sz w:val="17"/>
              </w:rPr>
              <w:t>Enhanced</w:t>
            </w:r>
          </w:p>
        </w:tc>
        <w:tc>
          <w:tcPr>
            <w:tcW w:type="dxa" w:w="1947"/>
            <w:vAlign w:val="top"/>
          </w:tcPr>
          <w:p>
            <w:pPr>
              <w:spacing w:after="40" w:line="269" w:lineRule="auto"/>
            </w:pPr>
            <w:r>
              <w:rPr>
                <w:sz w:val="17"/>
              </w:rPr>
              <w:t>Bit R và M</w:t>
            </w:r>
          </w:p>
        </w:tc>
        <w:tc>
          <w:tcPr>
            <w:tcW w:type="dxa" w:w="1947"/>
            <w:vAlign w:val="top"/>
          </w:tcPr>
          <w:p>
            <w:pPr>
              <w:spacing w:after="40" w:line="269" w:lineRule="auto"/>
            </w:pPr>
            <w:r>
              <w:rPr>
                <w:sz w:val="17"/>
              </w:rPr>
              <w:t>R←1</w:t>
            </w:r>
          </w:p>
        </w:tc>
        <w:tc>
          <w:tcPr>
            <w:tcW w:type="dxa" w:w="1947"/>
            <w:vAlign w:val="top"/>
          </w:tcPr>
          <w:p>
            <w:pPr>
              <w:spacing w:after="40" w:line="269" w:lineRule="auto"/>
            </w:pPr>
            <w:r>
              <w:rPr>
                <w:sz w:val="17"/>
              </w:rPr>
              <w:t>Theo pass/policy đã định</w:t>
            </w:r>
          </w:p>
        </w:tc>
        <w:tc>
          <w:tcPr>
            <w:tcW w:type="dxa" w:w="1947"/>
            <w:vAlign w:val="top"/>
          </w:tcPr>
          <w:p>
            <w:pPr>
              <w:spacing w:after="40" w:line="269" w:lineRule="auto"/>
            </w:pPr>
            <w:r>
              <w:rPr>
                <w:sz w:val="17"/>
              </w:rPr>
              <w:t>R,M,hand</w:t>
            </w:r>
          </w:p>
        </w:tc>
      </w:tr>
      <w:tr>
        <w:trPr>
          <w:cantSplit/>
        </w:trPr>
        <w:tc>
          <w:tcPr>
            <w:tcW w:type="dxa" w:w="1947"/>
            <w:vAlign w:val="top"/>
            <w:shd w:fill="F9FBFD"/>
          </w:tcPr>
          <w:p>
            <w:pPr>
              <w:spacing w:after="40" w:line="269" w:lineRule="auto"/>
            </w:pPr>
            <w:r>
              <w:rPr>
                <w:sz w:val="17"/>
              </w:rPr>
              <w:t>LFU</w:t>
            </w:r>
          </w:p>
        </w:tc>
        <w:tc>
          <w:tcPr>
            <w:tcW w:type="dxa" w:w="1947"/>
            <w:vAlign w:val="top"/>
            <w:shd w:fill="F9FBFD"/>
          </w:tcPr>
          <w:p>
            <w:pPr>
              <w:spacing w:after="40" w:line="269" w:lineRule="auto"/>
            </w:pPr>
            <w:r>
              <w:rPr>
                <w:sz w:val="17"/>
              </w:rPr>
              <w:t>Tần suất tham chiếu</w:t>
            </w:r>
          </w:p>
        </w:tc>
        <w:tc>
          <w:tcPr>
            <w:tcW w:type="dxa" w:w="1947"/>
            <w:vAlign w:val="top"/>
            <w:shd w:fill="F9FBFD"/>
          </w:tcPr>
          <w:p>
            <w:pPr>
              <w:spacing w:after="40" w:line="269" w:lineRule="auto"/>
            </w:pPr>
            <w:r>
              <w:rPr>
                <w:sz w:val="17"/>
              </w:rPr>
              <w:t>Count++</w:t>
            </w:r>
          </w:p>
        </w:tc>
        <w:tc>
          <w:tcPr>
            <w:tcW w:type="dxa" w:w="1947"/>
            <w:vAlign w:val="top"/>
            <w:shd w:fill="F9FBFD"/>
          </w:tcPr>
          <w:p>
            <w:pPr>
              <w:spacing w:after="40" w:line="269" w:lineRule="auto"/>
            </w:pPr>
            <w:r>
              <w:rPr>
                <w:sz w:val="17"/>
              </w:rPr>
              <w:t>Count nhỏ nhất</w:t>
            </w:r>
          </w:p>
        </w:tc>
        <w:tc>
          <w:tcPr>
            <w:tcW w:type="dxa" w:w="1947"/>
            <w:vAlign w:val="top"/>
            <w:shd w:fill="F9FBFD"/>
          </w:tcPr>
          <w:p>
            <w:pPr>
              <w:spacing w:after="40" w:line="269" w:lineRule="auto"/>
            </w:pPr>
            <w:r>
              <w:rPr>
                <w:sz w:val="17"/>
              </w:rPr>
              <w:t>counts</w:t>
            </w:r>
          </w:p>
        </w:tc>
      </w:tr>
      <w:tr>
        <w:trPr>
          <w:cantSplit/>
        </w:trPr>
        <w:tc>
          <w:tcPr>
            <w:tcW w:type="dxa" w:w="1947"/>
            <w:vAlign w:val="top"/>
          </w:tcPr>
          <w:p>
            <w:pPr>
              <w:spacing w:after="40" w:line="269" w:lineRule="auto"/>
            </w:pPr>
            <w:r>
              <w:rPr>
                <w:sz w:val="17"/>
              </w:rPr>
              <w:t>MFU</w:t>
            </w:r>
          </w:p>
        </w:tc>
        <w:tc>
          <w:tcPr>
            <w:tcW w:type="dxa" w:w="1947"/>
            <w:vAlign w:val="top"/>
          </w:tcPr>
          <w:p>
            <w:pPr>
              <w:spacing w:after="40" w:line="269" w:lineRule="auto"/>
            </w:pPr>
            <w:r>
              <w:rPr>
                <w:sz w:val="17"/>
              </w:rPr>
              <w:t>Tần suất tham chiếu</w:t>
            </w:r>
          </w:p>
        </w:tc>
        <w:tc>
          <w:tcPr>
            <w:tcW w:type="dxa" w:w="1947"/>
            <w:vAlign w:val="top"/>
          </w:tcPr>
          <w:p>
            <w:pPr>
              <w:spacing w:after="40" w:line="269" w:lineRule="auto"/>
            </w:pPr>
            <w:r>
              <w:rPr>
                <w:sz w:val="17"/>
              </w:rPr>
              <w:t>Count++</w:t>
            </w:r>
          </w:p>
        </w:tc>
        <w:tc>
          <w:tcPr>
            <w:tcW w:type="dxa" w:w="1947"/>
            <w:vAlign w:val="top"/>
          </w:tcPr>
          <w:p>
            <w:pPr>
              <w:spacing w:after="40" w:line="269" w:lineRule="auto"/>
            </w:pPr>
            <w:r>
              <w:rPr>
                <w:sz w:val="17"/>
              </w:rPr>
              <w:t>Count lớn nhất</w:t>
            </w:r>
          </w:p>
        </w:tc>
        <w:tc>
          <w:tcPr>
            <w:tcW w:type="dxa" w:w="1947"/>
            <w:vAlign w:val="top"/>
          </w:tcPr>
          <w:p>
            <w:pPr>
              <w:spacing w:after="40" w:line="269" w:lineRule="auto"/>
            </w:pPr>
            <w:r>
              <w:rPr>
                <w:sz w:val="17"/>
              </w:rPr>
              <w:t>counts</w:t>
            </w:r>
          </w:p>
        </w:tc>
      </w:tr>
    </w:tbl>
    <w:p>
      <w:pPr>
        <w:spacing w:after="40"/>
      </w:pPr>
    </w:p>
    <w:p>
      <w:pPr>
        <w:pStyle w:val="Heading1"/>
      </w:pPr>
      <w:r>
        <w:t>H. KIẾN TRÚC MÃ NGUỒN, DỮ LIỆU VÀ API</w:t>
      </w:r>
    </w:p>
    <w:p>
      <w:pPr>
        <w:pStyle w:val="Heading2"/>
      </w:pPr>
      <w:r>
        <w:t>H1. Kiến trúc khuyến nghị</w:t>
      </w:r>
    </w:p>
    <w:p>
      <w:r>
        <w:t>Khuyến nghị triển khai ứng dụng phía client (TypeScript + React/Vite hoặc framework tương đương), SVG cho flowchart và CSS Grid cho khối RAM. Lõi thuật toán dùng TypeScript thuần hoặc module JavaScript độc lập để chạy unit test dễ dàng. Agent giám sát máy thật là ứng dụng riêng và tùy chọn, không nằm trong engine thuật toán.</w:t>
      </w:r>
    </w:p>
    <w:tbl>
      <w:tblPr>
        <w:tblStyle w:val="TableGrid"/>
        <w:tblW w:type="auto" w:w="0"/>
        <w:jc w:val="center"/>
        <w:tblLayout w:type="autofit"/>
        <w:tblLook w:firstColumn="1" w:firstRow="1" w:lastColumn="0" w:lastRow="0" w:noHBand="0" w:noVBand="1" w:val="04A0"/>
      </w:tblPr>
      <w:tblGrid>
        <w:gridCol w:w="4867"/>
        <w:gridCol w:w="4867"/>
      </w:tblGrid>
      <w:tr>
        <w:trPr>
          <w:tblHeader/>
        </w:trPr>
        <w:tc>
          <w:tcPr>
            <w:tcW w:type="dxa" w:w="4867"/>
            <w:shd w:fill="E9F0F9"/>
            <w:vAlign w:val="center"/>
          </w:tcPr>
          <w:p>
            <w:r>
              <w:rPr>
                <w:b/>
                <w:sz w:val="18"/>
              </w:rPr>
              <w:t>Khối / thư mục</w:t>
            </w:r>
          </w:p>
        </w:tc>
        <w:tc>
          <w:tcPr>
            <w:tcW w:type="dxa" w:w="4867"/>
            <w:shd w:fill="E9F0F9"/>
            <w:vAlign w:val="center"/>
          </w:tcPr>
          <w:p>
            <w:r>
              <w:rPr>
                <w:b/>
                <w:sz w:val="18"/>
              </w:rPr>
              <w:t>Trách nhiệm</w:t>
            </w:r>
          </w:p>
        </w:tc>
      </w:tr>
      <w:tr>
        <w:trPr>
          <w:cantSplit/>
        </w:trPr>
        <w:tc>
          <w:tcPr>
            <w:tcW w:type="dxa" w:w="4867"/>
            <w:vAlign w:val="top"/>
          </w:tcPr>
          <w:p>
            <w:pPr>
              <w:spacing w:after="40" w:line="269" w:lineRule="auto"/>
            </w:pPr>
            <w:r>
              <w:rPr>
                <w:sz w:val="17"/>
              </w:rPr>
              <w:t>src/app, src/routes</w:t>
            </w:r>
          </w:p>
        </w:tc>
        <w:tc>
          <w:tcPr>
            <w:tcW w:type="dxa" w:w="4867"/>
            <w:vAlign w:val="top"/>
          </w:tcPr>
          <w:p>
            <w:pPr>
              <w:spacing w:after="40" w:line="269" w:lineRule="auto"/>
            </w:pPr>
            <w:r>
              <w:rPr>
                <w:sz w:val="17"/>
              </w:rPr>
              <w:t>App shell, điều hướng, route demo, layout responsive.</w:t>
            </w:r>
          </w:p>
        </w:tc>
      </w:tr>
      <w:tr>
        <w:trPr>
          <w:cantSplit/>
        </w:trPr>
        <w:tc>
          <w:tcPr>
            <w:tcW w:type="dxa" w:w="4867"/>
            <w:vAlign w:val="top"/>
            <w:shd w:fill="F9FBFD"/>
          </w:tcPr>
          <w:p>
            <w:pPr>
              <w:spacing w:after="40" w:line="269" w:lineRule="auto"/>
            </w:pPr>
            <w:r>
              <w:rPr>
                <w:sz w:val="17"/>
              </w:rPr>
              <w:t>src/components/controls</w:t>
            </w:r>
          </w:p>
        </w:tc>
        <w:tc>
          <w:tcPr>
            <w:tcW w:type="dxa" w:w="4867"/>
            <w:vAlign w:val="top"/>
            <w:shd w:fill="F9FBFD"/>
          </w:tcPr>
          <w:p>
            <w:pPr>
              <w:spacing w:after="40" w:line="269" w:lineRule="auto"/>
            </w:pPr>
            <w:r>
              <w:rPr>
                <w:sz w:val="17"/>
              </w:rPr>
              <w:t>InputPanel, PresetSelect, PlaybackControls, Timeline, Reset.</w:t>
            </w:r>
          </w:p>
        </w:tc>
      </w:tr>
      <w:tr>
        <w:trPr>
          <w:cantSplit/>
        </w:trPr>
        <w:tc>
          <w:tcPr>
            <w:tcW w:type="dxa" w:w="4867"/>
            <w:vAlign w:val="top"/>
          </w:tcPr>
          <w:p>
            <w:pPr>
              <w:spacing w:after="40" w:line="269" w:lineRule="auto"/>
            </w:pPr>
            <w:r>
              <w:rPr>
                <w:sz w:val="17"/>
              </w:rPr>
              <w:t>src/components/visuals</w:t>
            </w:r>
          </w:p>
        </w:tc>
        <w:tc>
          <w:tcPr>
            <w:tcW w:type="dxa" w:w="4867"/>
            <w:vAlign w:val="top"/>
          </w:tcPr>
          <w:p>
            <w:pPr>
              <w:spacing w:after="40" w:line="269" w:lineRule="auto"/>
            </w:pPr>
            <w:r>
              <w:rPr>
                <w:sz w:val="17"/>
              </w:rPr>
              <w:t>MemoryStrip, AddressFlow, PageTableView, TLBTable, ClockDial, BuddyTree, charts.</w:t>
            </w:r>
          </w:p>
        </w:tc>
      </w:tr>
      <w:tr>
        <w:trPr>
          <w:cantSplit/>
        </w:trPr>
        <w:tc>
          <w:tcPr>
            <w:tcW w:type="dxa" w:w="4867"/>
            <w:vAlign w:val="top"/>
            <w:shd w:fill="F9FBFD"/>
          </w:tcPr>
          <w:p>
            <w:pPr>
              <w:spacing w:after="40" w:line="269" w:lineRule="auto"/>
            </w:pPr>
            <w:r>
              <w:rPr>
                <w:sz w:val="17"/>
              </w:rPr>
              <w:t>src/components/explanation</w:t>
            </w:r>
          </w:p>
        </w:tc>
        <w:tc>
          <w:tcPr>
            <w:tcW w:type="dxa" w:w="4867"/>
            <w:vAlign w:val="top"/>
            <w:shd w:fill="F9FBFD"/>
          </w:tcPr>
          <w:p>
            <w:pPr>
              <w:spacing w:after="40" w:line="269" w:lineRule="auto"/>
            </w:pPr>
            <w:r>
              <w:rPr>
                <w:sz w:val="17"/>
              </w:rPr>
              <w:t>StepNarrator, FormulaCard, ConceptsDrawer, SourceTooltip, EventLog.</w:t>
            </w:r>
          </w:p>
        </w:tc>
      </w:tr>
      <w:tr>
        <w:trPr>
          <w:cantSplit/>
        </w:trPr>
        <w:tc>
          <w:tcPr>
            <w:tcW w:type="dxa" w:w="4867"/>
            <w:vAlign w:val="top"/>
          </w:tcPr>
          <w:p>
            <w:pPr>
              <w:spacing w:after="40" w:line="269" w:lineRule="auto"/>
            </w:pPr>
            <w:r>
              <w:rPr>
                <w:sz w:val="17"/>
              </w:rPr>
              <w:t>src/components/telemetry</w:t>
            </w:r>
          </w:p>
        </w:tc>
        <w:tc>
          <w:tcPr>
            <w:tcW w:type="dxa" w:w="4867"/>
            <w:vAlign w:val="top"/>
          </w:tcPr>
          <w:p>
            <w:pPr>
              <w:spacing w:after="40" w:line="269" w:lineRule="auto"/>
            </w:pPr>
            <w:r>
              <w:rPr>
                <w:sz w:val="17"/>
              </w:rPr>
              <w:t>SimulatedStats, BrowserStats, AgentStats, SourceBadge.</w:t>
            </w:r>
          </w:p>
        </w:tc>
      </w:tr>
      <w:tr>
        <w:trPr>
          <w:cantSplit/>
        </w:trPr>
        <w:tc>
          <w:tcPr>
            <w:tcW w:type="dxa" w:w="4867"/>
            <w:vAlign w:val="top"/>
            <w:shd w:fill="F9FBFD"/>
          </w:tcPr>
          <w:p>
            <w:pPr>
              <w:spacing w:after="40" w:line="269" w:lineRule="auto"/>
            </w:pPr>
            <w:r>
              <w:rPr>
                <w:sz w:val="17"/>
              </w:rPr>
              <w:t>src/engine/common</w:t>
            </w:r>
          </w:p>
        </w:tc>
        <w:tc>
          <w:tcPr>
            <w:tcW w:type="dxa" w:w="4867"/>
            <w:vAlign w:val="top"/>
            <w:shd w:fill="F9FBFD"/>
          </w:tcPr>
          <w:p>
            <w:pPr>
              <w:spacing w:after="40" w:line="269" w:lineRule="auto"/>
            </w:pPr>
            <w:r>
              <w:rPr>
                <w:sz w:val="17"/>
              </w:rPr>
              <w:t>StepEvent, Snapshot, validation, deterministic tie break, unit conversion.</w:t>
            </w:r>
          </w:p>
        </w:tc>
      </w:tr>
      <w:tr>
        <w:trPr>
          <w:cantSplit/>
        </w:trPr>
        <w:tc>
          <w:tcPr>
            <w:tcW w:type="dxa" w:w="4867"/>
            <w:vAlign w:val="top"/>
          </w:tcPr>
          <w:p>
            <w:pPr>
              <w:spacing w:after="40" w:line="269" w:lineRule="auto"/>
            </w:pPr>
            <w:r>
              <w:rPr>
                <w:sz w:val="17"/>
              </w:rPr>
              <w:t>src/engine/foundations</w:t>
            </w:r>
          </w:p>
        </w:tc>
        <w:tc>
          <w:tcPr>
            <w:tcW w:type="dxa" w:w="4867"/>
            <w:vAlign w:val="top"/>
          </w:tcPr>
          <w:p>
            <w:pPr>
              <w:spacing w:after="40" w:line="269" w:lineRule="auto"/>
            </w:pPr>
            <w:r>
              <w:rPr>
                <w:sz w:val="17"/>
              </w:rPr>
              <w:t>BaseLimit, Relocation.</w:t>
            </w:r>
          </w:p>
        </w:tc>
      </w:tr>
      <w:tr>
        <w:trPr>
          <w:cantSplit/>
        </w:trPr>
        <w:tc>
          <w:tcPr>
            <w:tcW w:type="dxa" w:w="4867"/>
            <w:vAlign w:val="top"/>
            <w:shd w:fill="F9FBFD"/>
          </w:tcPr>
          <w:p>
            <w:pPr>
              <w:spacing w:after="40" w:line="269" w:lineRule="auto"/>
            </w:pPr>
            <w:r>
              <w:rPr>
                <w:sz w:val="17"/>
              </w:rPr>
              <w:t>src/engine/allocation</w:t>
            </w:r>
          </w:p>
        </w:tc>
        <w:tc>
          <w:tcPr>
            <w:tcW w:type="dxa" w:w="4867"/>
            <w:vAlign w:val="top"/>
            <w:shd w:fill="F9FBFD"/>
          </w:tcPr>
          <w:p>
            <w:pPr>
              <w:spacing w:after="40" w:line="269" w:lineRule="auto"/>
            </w:pPr>
            <w:r>
              <w:rPr>
                <w:sz w:val="17"/>
              </w:rPr>
              <w:t>First/Best/Worst, compaction, Buddy, Slab.</w:t>
            </w:r>
          </w:p>
        </w:tc>
      </w:tr>
      <w:tr>
        <w:trPr>
          <w:cantSplit/>
        </w:trPr>
        <w:tc>
          <w:tcPr>
            <w:tcW w:type="dxa" w:w="4867"/>
            <w:vAlign w:val="top"/>
          </w:tcPr>
          <w:p>
            <w:pPr>
              <w:spacing w:after="40" w:line="269" w:lineRule="auto"/>
            </w:pPr>
            <w:r>
              <w:rPr>
                <w:sz w:val="17"/>
              </w:rPr>
              <w:t>src/engine/paging</w:t>
            </w:r>
          </w:p>
        </w:tc>
        <w:tc>
          <w:tcPr>
            <w:tcW w:type="dxa" w:w="4867"/>
            <w:vAlign w:val="top"/>
          </w:tcPr>
          <w:p>
            <w:pPr>
              <w:spacing w:after="40" w:line="269" w:lineRule="auto"/>
            </w:pPr>
            <w:r>
              <w:rPr>
                <w:sz w:val="17"/>
              </w:rPr>
              <w:t>Paging, TLB, page table models.</w:t>
            </w:r>
          </w:p>
        </w:tc>
      </w:tr>
      <w:tr>
        <w:trPr>
          <w:cantSplit/>
        </w:trPr>
        <w:tc>
          <w:tcPr>
            <w:tcW w:type="dxa" w:w="4867"/>
            <w:vAlign w:val="top"/>
            <w:shd w:fill="F9FBFD"/>
          </w:tcPr>
          <w:p>
            <w:pPr>
              <w:spacing w:after="40" w:line="269" w:lineRule="auto"/>
            </w:pPr>
            <w:r>
              <w:rPr>
                <w:sz w:val="17"/>
              </w:rPr>
              <w:t>src/engine/virtual</w:t>
            </w:r>
          </w:p>
        </w:tc>
        <w:tc>
          <w:tcPr>
            <w:tcW w:type="dxa" w:w="4867"/>
            <w:vAlign w:val="top"/>
            <w:shd w:fill="F9FBFD"/>
          </w:tcPr>
          <w:p>
            <w:pPr>
              <w:spacing w:after="40" w:line="269" w:lineRule="auto"/>
            </w:pPr>
            <w:r>
              <w:rPr>
                <w:sz w:val="17"/>
              </w:rPr>
              <w:t>DemandPaging, COW, Allocation, WS, PFF, Thrashing.</w:t>
            </w:r>
          </w:p>
        </w:tc>
      </w:tr>
      <w:tr>
        <w:trPr>
          <w:cantSplit/>
        </w:trPr>
        <w:tc>
          <w:tcPr>
            <w:tcW w:type="dxa" w:w="4867"/>
            <w:vAlign w:val="top"/>
          </w:tcPr>
          <w:p>
            <w:pPr>
              <w:spacing w:after="40" w:line="269" w:lineRule="auto"/>
            </w:pPr>
            <w:r>
              <w:rPr>
                <w:sz w:val="17"/>
              </w:rPr>
              <w:t>src/engine/replacement</w:t>
            </w:r>
          </w:p>
        </w:tc>
        <w:tc>
          <w:tcPr>
            <w:tcW w:type="dxa" w:w="4867"/>
            <w:vAlign w:val="top"/>
          </w:tcPr>
          <w:p>
            <w:pPr>
              <w:spacing w:after="40" w:line="269" w:lineRule="auto"/>
            </w:pPr>
            <w:r>
              <w:rPr>
                <w:sz w:val="17"/>
              </w:rPr>
              <w:t>FIFO, OPT, LRU, Clock, Enhanced, LFU/MFU.</w:t>
            </w:r>
          </w:p>
        </w:tc>
      </w:tr>
      <w:tr>
        <w:trPr>
          <w:cantSplit/>
        </w:trPr>
        <w:tc>
          <w:tcPr>
            <w:tcW w:type="dxa" w:w="4867"/>
            <w:vAlign w:val="top"/>
            <w:shd w:fill="F9FBFD"/>
          </w:tcPr>
          <w:p>
            <w:pPr>
              <w:spacing w:after="40" w:line="269" w:lineRule="auto"/>
            </w:pPr>
            <w:r>
              <w:rPr>
                <w:sz w:val="17"/>
              </w:rPr>
              <w:t>src/data/presets, src/data/theory</w:t>
            </w:r>
          </w:p>
        </w:tc>
        <w:tc>
          <w:tcPr>
            <w:tcW w:type="dxa" w:w="4867"/>
            <w:vAlign w:val="top"/>
            <w:shd w:fill="F9FBFD"/>
          </w:tcPr>
          <w:p>
            <w:pPr>
              <w:spacing w:after="40" w:line="269" w:lineRule="auto"/>
            </w:pPr>
            <w:r>
              <w:rPr>
                <w:sz w:val="17"/>
              </w:rPr>
              <w:t>JSON dataset, source metadata, concepts, bilingual dictionary.</w:t>
            </w:r>
          </w:p>
        </w:tc>
      </w:tr>
      <w:tr>
        <w:trPr>
          <w:cantSplit/>
        </w:trPr>
        <w:tc>
          <w:tcPr>
            <w:tcW w:type="dxa" w:w="4867"/>
            <w:vAlign w:val="top"/>
          </w:tcPr>
          <w:p>
            <w:pPr>
              <w:spacing w:after="40" w:line="269" w:lineRule="auto"/>
            </w:pPr>
            <w:r>
              <w:rPr>
                <w:sz w:val="17"/>
              </w:rPr>
              <w:t>src/tests/unit, src/tests/e2e</w:t>
            </w:r>
          </w:p>
        </w:tc>
        <w:tc>
          <w:tcPr>
            <w:tcW w:type="dxa" w:w="4867"/>
            <w:vAlign w:val="top"/>
          </w:tcPr>
          <w:p>
            <w:pPr>
              <w:spacing w:after="40" w:line="269" w:lineRule="auto"/>
            </w:pPr>
            <w:r>
              <w:rPr>
                <w:sz w:val="17"/>
              </w:rPr>
              <w:t>Golden fixtures and user-flow tests.</w:t>
            </w:r>
          </w:p>
        </w:tc>
      </w:tr>
      <w:tr>
        <w:trPr>
          <w:cantSplit/>
        </w:trPr>
        <w:tc>
          <w:tcPr>
            <w:tcW w:type="dxa" w:w="4867"/>
            <w:vAlign w:val="top"/>
            <w:shd w:fill="F9FBFD"/>
          </w:tcPr>
          <w:p>
            <w:pPr>
              <w:spacing w:after="40" w:line="269" w:lineRule="auto"/>
            </w:pPr>
            <w:r>
              <w:rPr>
                <w:sz w:val="17"/>
              </w:rPr>
              <w:t>local-agent/ (optional)</w:t>
            </w:r>
          </w:p>
        </w:tc>
        <w:tc>
          <w:tcPr>
            <w:tcW w:type="dxa" w:w="4867"/>
            <w:vAlign w:val="top"/>
            <w:shd w:fill="F9FBFD"/>
          </w:tcPr>
          <w:p>
            <w:pPr>
              <w:spacing w:after="40" w:line="269" w:lineRule="auto"/>
            </w:pPr>
            <w:r>
              <w:rPr>
                <w:sz w:val="17"/>
              </w:rPr>
              <w:t>Read-only OS telemetry process, localhost API and privacy controls.</w:t>
            </w:r>
          </w:p>
        </w:tc>
      </w:tr>
    </w:tbl>
    <w:p>
      <w:pPr>
        <w:spacing w:after="40"/>
      </w:pPr>
    </w:p>
    <w:p>
      <w:pPr>
        <w:pStyle w:val="Heading2"/>
      </w:pPr>
      <w:r>
        <w:t>H2. Các model dữ liệu cốt lõi</w:t>
      </w:r>
    </w:p>
    <w:p>
      <w:r>
        <w:t>MemorySegment: {id, start, size, endExclusive, kind: free|allocated|reserved, processId?}; endExclusive=start+size. Không dùng index của mảng làm ID lâu dài; sau compaction cần ID ổn định để theo dõi process.</w:t>
      </w:r>
    </w:p>
    <w:p>
      <w:r>
        <w:t>Process: {id, displayName, requestedBytes, allocatedSegments[], pageTable?, workingSet?}; PageTableEntry: {pageId, frameId|null, present, validAddress, writable, cow, referenced, dirty, backingStoreKey?}. Có thể dùng trạng thái “notPresent” tách khỏi “invalidAddress” để tránh nhập nhằng.</w:t>
      </w:r>
    </w:p>
    <w:p>
      <w:r>
        <w:t>Frame: {frameId, pageId|null, ownerProcessId?, referenced, dirty, pinCount, loadedAtStep, lastAccessStep, accessCount}. Khi shared/COW, owner có thể là tập PID hoặc dùng frameReferenceCount riêng.</w:t>
      </w:r>
    </w:p>
    <w:p>
      <w:r>
        <w:t>StepEvent: {runId, stepIndex, label, phase, focusIds[], stateBefore, stateAfter, checks[], calculation?, narrativeVi, simulatedMetrics, sourceRef?, warnings[]}. TelemetryObservation là model riêng {sourceType, observedAt, availability, values, units, stale}.</w:t>
      </w:r>
    </w:p>
    <w:p>
      <w:pPr>
        <w:pStyle w:val="Heading2"/>
      </w:pPr>
      <w:r>
        <w:t>H3. Phác thảo dữ liệu cho AI code (JSON minh họa)</w:t>
      </w:r>
    </w:p>
    <w:p>
      <w:pPr>
        <w:ind w:left="317"/>
      </w:pPr>
      <w:r>
        <w:rPr>
          <w:rFonts w:ascii="DejaVu Sans Mono" w:hAnsi="DejaVu Sans Mono"/>
        </w:rPr>
        <w:t>{</w:t>
        <w:br/>
        <w:t xml:space="preserve">  "demoId": "replacement-fifo",</w:t>
        <w:br/>
        <w:t xml:space="preserve">  "presetId": "G21",</w:t>
        <w:br/>
        <w:t xml:space="preserve">  "parameters": {</w:t>
        <w:br/>
        <w:t xml:space="preserve">    "frames": 3,</w:t>
        <w:br/>
        <w:t xml:space="preserve">    "references": [7,0,1,2,0,3,0,4,2,3,0,3,2,1,2,0,1,7,0,1]</w:t>
        <w:br/>
        <w:t xml:space="preserve">  },</w:t>
        <w:br/>
        <w:t xml:space="preserve">  "settings": {"tieBreak": "lowest-frame-index", "stepMode": "reference"},</w:t>
        <w:br/>
        <w:t xml:space="preserve">  "expected": {"faults": 15, "hits": 5},</w:t>
        <w:br/>
        <w:t xml:space="preserve">  "sourceRef": "RESEARCH-P5-10.4.2"</w:t>
        <w:br/>
        <w:t>}</w:t>
      </w:r>
    </w:p>
    <w:p>
      <w:pPr>
        <w:pStyle w:val="Heading2"/>
      </w:pPr>
      <w:r>
        <w:t>H4. Yêu cầu kỹ thuật cho trạng thái và hiệu ứng</w:t>
      </w:r>
    </w:p>
    <w:p>
      <w:pPr>
        <w:pStyle w:val="ListBullet"/>
      </w:pPr>
      <w:r>
        <w:t>Không mutate state chung bằng tham chiếu ở 3 lanes comparison. Hàm step nên pure (return newState, event).</w:t>
      </w:r>
    </w:p>
    <w:p>
      <w:pPr>
        <w:pStyle w:val="ListBullet"/>
      </w:pPr>
      <w:r>
        <w:t>Đảm bảo ID và key ổn định; tô màu theo event.focusIds, không theo index DOM.</w:t>
      </w:r>
    </w:p>
    <w:p>
      <w:pPr>
        <w:pStyle w:val="ListBullet"/>
      </w:pPr>
      <w:r>
        <w:t>Dữ liệu lớn: giới hạn số frame/refs cho biểu diễn; ví dụ &gt;100 frames chuyển sang chế độ tổng hợp/zoom để tránh tụt FPS.</w:t>
      </w:r>
    </w:p>
    <w:p>
      <w:pPr>
        <w:pStyle w:val="ListBullet"/>
      </w:pPr>
      <w:r>
        <w:t>Khi đầu vào đổi lúc auto: pause ngay, hỏi “Tạo phiên chạy mới?”; không âm thầm dùng nửa input cũ nửa input mới.</w:t>
      </w:r>
    </w:p>
    <w:p>
      <w:pPr>
        <w:pStyle w:val="ListBullet"/>
      </w:pPr>
      <w:r>
        <w:t>Những nội dung thuật ngữ và lý thuyết lưu trong dữ liệu có sourceRef, không hardcode vào mỗi component.</w:t>
      </w:r>
    </w:p>
    <w:p>
      <w:pPr>
        <w:pStyle w:val="ListBullet"/>
      </w:pPr>
      <w:r>
        <w:t>Hệ thống xuất CSV/JSON chứa cấu hình, policy, kết quả và log; export PNG canvas chỉ là tiện ích, không phải điều kiện hoàn thành P0.</w:t>
      </w:r>
    </w:p>
    <w:p>
      <w:pPr>
        <w:pStyle w:val="Heading2"/>
      </w:pPr>
      <w:r>
        <w:t>H5. API agent máy thật (tùy chọn, được người dùng cấp phép)</w:t>
      </w:r>
    </w:p>
    <w:tbl>
      <w:tblPr>
        <w:tblStyle w:val="TableGrid"/>
        <w:tblW w:type="auto" w:w="0"/>
        <w:jc w:val="center"/>
        <w:tblLayout w:type="autofit"/>
        <w:tblLook w:firstColumn="1" w:firstRow="1" w:lastColumn="0" w:lastRow="0" w:noHBand="0" w:noVBand="1" w:val="04A0"/>
      </w:tblPr>
      <w:tblGrid>
        <w:gridCol w:w="3245"/>
        <w:gridCol w:w="3245"/>
        <w:gridCol w:w="3245"/>
      </w:tblGrid>
      <w:tr>
        <w:trPr>
          <w:tblHeader/>
        </w:trPr>
        <w:tc>
          <w:tcPr>
            <w:tcW w:type="dxa" w:w="3245"/>
            <w:shd w:fill="E9F0F9"/>
            <w:vAlign w:val="center"/>
          </w:tcPr>
          <w:p>
            <w:r>
              <w:rPr>
                <w:b/>
                <w:sz w:val="18"/>
              </w:rPr>
              <w:t>Endpoint</w:t>
            </w:r>
          </w:p>
        </w:tc>
        <w:tc>
          <w:tcPr>
            <w:tcW w:type="dxa" w:w="3245"/>
            <w:shd w:fill="E9F0F9"/>
            <w:vAlign w:val="center"/>
          </w:tcPr>
          <w:p>
            <w:r>
              <w:rPr>
                <w:b/>
                <w:sz w:val="18"/>
              </w:rPr>
              <w:t>Payload/behavior</w:t>
            </w:r>
          </w:p>
        </w:tc>
        <w:tc>
          <w:tcPr>
            <w:tcW w:type="dxa" w:w="3245"/>
            <w:shd w:fill="E9F0F9"/>
            <w:vAlign w:val="center"/>
          </w:tcPr>
          <w:p>
            <w:r>
              <w:rPr>
                <w:b/>
                <w:sz w:val="18"/>
              </w:rPr>
              <w:t>Bảo mật và trường hợp lỗi</w:t>
            </w:r>
          </w:p>
        </w:tc>
      </w:tr>
      <w:tr>
        <w:trPr>
          <w:cantSplit/>
        </w:trPr>
        <w:tc>
          <w:tcPr>
            <w:tcW w:type="dxa" w:w="3245"/>
            <w:vAlign w:val="top"/>
          </w:tcPr>
          <w:p>
            <w:pPr>
              <w:spacing w:after="40" w:line="269" w:lineRule="auto"/>
            </w:pPr>
            <w:r>
              <w:rPr>
                <w:sz w:val="17"/>
              </w:rPr>
              <w:t>GET /health</w:t>
            </w:r>
          </w:p>
        </w:tc>
        <w:tc>
          <w:tcPr>
            <w:tcW w:type="dxa" w:w="3245"/>
            <w:vAlign w:val="top"/>
          </w:tcPr>
          <w:p>
            <w:pPr>
              <w:spacing w:after="40" w:line="269" w:lineRule="auto"/>
            </w:pPr>
            <w:r>
              <w:rPr>
                <w:sz w:val="17"/>
              </w:rPr>
              <w:t>{status,version,source:"local-agent"}</w:t>
            </w:r>
          </w:p>
        </w:tc>
        <w:tc>
          <w:tcPr>
            <w:tcW w:type="dxa" w:w="3245"/>
            <w:vAlign w:val="top"/>
          </w:tcPr>
          <w:p>
            <w:pPr>
              <w:spacing w:after="40" w:line="269" w:lineRule="auto"/>
            </w:pPr>
            <w:r>
              <w:rPr>
                <w:sz w:val="17"/>
              </w:rPr>
              <w:t>Không lộ thông số không cần thiết.</w:t>
            </w:r>
          </w:p>
        </w:tc>
      </w:tr>
      <w:tr>
        <w:trPr>
          <w:cantSplit/>
        </w:trPr>
        <w:tc>
          <w:tcPr>
            <w:tcW w:type="dxa" w:w="3245"/>
            <w:vAlign w:val="top"/>
            <w:shd w:fill="F9FBFD"/>
          </w:tcPr>
          <w:p>
            <w:pPr>
              <w:spacing w:after="40" w:line="269" w:lineRule="auto"/>
            </w:pPr>
            <w:r>
              <w:rPr>
                <w:sz w:val="17"/>
              </w:rPr>
              <w:t>GET /metrics</w:t>
            </w:r>
          </w:p>
        </w:tc>
        <w:tc>
          <w:tcPr>
            <w:tcW w:type="dxa" w:w="3245"/>
            <w:vAlign w:val="top"/>
            <w:shd w:fill="F9FBFD"/>
          </w:tcPr>
          <w:p>
            <w:pPr>
              <w:spacing w:after="40" w:line="269" w:lineRule="auto"/>
            </w:pPr>
            <w:r>
              <w:rPr>
                <w:sz w:val="17"/>
              </w:rPr>
              <w:t>{timestamp,ram:{total,used,available},swap:{...},cpu:{percent}}</w:t>
            </w:r>
          </w:p>
        </w:tc>
        <w:tc>
          <w:tcPr>
            <w:tcW w:type="dxa" w:w="3245"/>
            <w:vAlign w:val="top"/>
            <w:shd w:fill="F9FBFD"/>
          </w:tcPr>
          <w:p>
            <w:pPr>
              <w:spacing w:after="40" w:line="269" w:lineRule="auto"/>
            </w:pPr>
            <w:r>
              <w:rPr>
                <w:sz w:val="17"/>
              </w:rPr>
              <w:t>Chỉ số hệ điều hành được agent đo, nguồn và timestamp bắt buộc.</w:t>
            </w:r>
          </w:p>
        </w:tc>
      </w:tr>
      <w:tr>
        <w:trPr>
          <w:cantSplit/>
        </w:trPr>
        <w:tc>
          <w:tcPr>
            <w:tcW w:type="dxa" w:w="3245"/>
            <w:vAlign w:val="top"/>
          </w:tcPr>
          <w:p>
            <w:pPr>
              <w:spacing w:after="40" w:line="269" w:lineRule="auto"/>
            </w:pPr>
            <w:r>
              <w:rPr>
                <w:sz w:val="17"/>
              </w:rPr>
              <w:t>POST /session/connect</w:t>
            </w:r>
          </w:p>
        </w:tc>
        <w:tc>
          <w:tcPr>
            <w:tcW w:type="dxa" w:w="3245"/>
            <w:vAlign w:val="top"/>
          </w:tcPr>
          <w:p>
            <w:pPr>
              <w:spacing w:after="40" w:line="269" w:lineRule="auto"/>
            </w:pPr>
            <w:r>
              <w:rPr>
                <w:sz w:val="17"/>
              </w:rPr>
              <w:t>Tạo token phiên local, user action</w:t>
            </w:r>
          </w:p>
        </w:tc>
        <w:tc>
          <w:tcPr>
            <w:tcW w:type="dxa" w:w="3245"/>
            <w:vAlign w:val="top"/>
          </w:tcPr>
          <w:p>
            <w:pPr>
              <w:spacing w:after="40" w:line="269" w:lineRule="auto"/>
            </w:pPr>
            <w:r>
              <w:rPr>
                <w:sz w:val="17"/>
              </w:rPr>
              <w:t>Cần đồng ý rõ ràng và bind localhost, không hỗ trợ remote tùy tiện.</w:t>
            </w:r>
          </w:p>
        </w:tc>
      </w:tr>
      <w:tr>
        <w:trPr>
          <w:cantSplit/>
        </w:trPr>
        <w:tc>
          <w:tcPr>
            <w:tcW w:type="dxa" w:w="3245"/>
            <w:vAlign w:val="top"/>
            <w:shd w:fill="F9FBFD"/>
          </w:tcPr>
          <w:p>
            <w:pPr>
              <w:spacing w:after="40" w:line="269" w:lineRule="auto"/>
            </w:pPr>
            <w:r>
              <w:rPr>
                <w:sz w:val="17"/>
              </w:rPr>
              <w:t>POST /session/disconnect</w:t>
            </w:r>
          </w:p>
        </w:tc>
        <w:tc>
          <w:tcPr>
            <w:tcW w:type="dxa" w:w="3245"/>
            <w:vAlign w:val="top"/>
            <w:shd w:fill="F9FBFD"/>
          </w:tcPr>
          <w:p>
            <w:pPr>
              <w:spacing w:after="40" w:line="269" w:lineRule="auto"/>
            </w:pPr>
            <w:r>
              <w:rPr>
                <w:sz w:val="17"/>
              </w:rPr>
              <w:t>Hủy phiên và dừng stream</w:t>
            </w:r>
          </w:p>
        </w:tc>
        <w:tc>
          <w:tcPr>
            <w:tcW w:type="dxa" w:w="3245"/>
            <w:vAlign w:val="top"/>
            <w:shd w:fill="F9FBFD"/>
          </w:tcPr>
          <w:p>
            <w:pPr>
              <w:spacing w:after="40" w:line="269" w:lineRule="auto"/>
            </w:pPr>
            <w:r>
              <w:rPr>
                <w:sz w:val="17"/>
              </w:rPr>
              <w:t>Khi mất kết nối UI trở về Browser-only.</w:t>
            </w:r>
          </w:p>
        </w:tc>
      </w:tr>
    </w:tbl>
    <w:p>
      <w:pPr>
        <w:spacing w:after="40"/>
      </w:pPr>
    </w:p>
    <w:p>
      <w:pPr>
        <w:pStyle w:val="Heading2"/>
      </w:pPr>
      <w:r>
        <w:t>H6. Chiến lược offline, bảo mật và kiểm thử</w:t>
      </w:r>
    </w:p>
    <w:p>
      <w:pPr>
        <w:pStyle w:val="ListBullet"/>
      </w:pPr>
      <w:r>
        <w:t>Mọi demo hoạt động trong browser offline sau build (dữ liệu preset và văn bản lý thuyết đóng gói trong ứng dụng); telemetry browser vẫn theo capability.</w:t>
      </w:r>
    </w:p>
    <w:p>
      <w:pPr>
        <w:pStyle w:val="ListBullet"/>
      </w:pPr>
      <w:r>
        <w:t>Tất cả input được parse và validate; không chèn raw HTML không tin cậy vào narrative; xử lý nhập cực lớn để tránh treo.</w:t>
      </w:r>
    </w:p>
    <w:p>
      <w:pPr>
        <w:pStyle w:val="ListBullet"/>
      </w:pPr>
      <w:r>
        <w:t>Không bắt buộc người dùng tạo tài khoản hoặc gửi thông số thiết bị lên máy chủ.</w:t>
      </w:r>
    </w:p>
    <w:p>
      <w:pPr>
        <w:pStyle w:val="ListBullet"/>
      </w:pPr>
      <w:r>
        <w:t>Agent nếu có cần công bố phạm vi dữ liệu, nút ngắt, không chạy shell command tùy ý do frontend gửi, whitelist fields.</w:t>
      </w:r>
    </w:p>
    <w:p>
      <w:pPr>
        <w:pStyle w:val="ListBullet"/>
      </w:pPr>
      <w:r>
        <w:t>Do dữ liệu giáo trình có bản quyền, trích dẫn ngắn/diễn giải kèm nguồn; không bê nguyên hàng chục trang báo cáo vào web.</w:t>
      </w:r>
    </w:p>
    <w:p>
      <w:pPr>
        <w:pStyle w:val="Heading1"/>
      </w:pPr>
      <w:r>
        <w:t>I. KỊCH BẢN TRẢI NGHIỆM, THUYẾT TRÌNH VÀ KHẢ NĂNG TRUY CẬP</w:t>
      </w:r>
    </w:p>
    <w:p>
      <w:pPr>
        <w:pStyle w:val="Heading2"/>
      </w:pPr>
      <w:r>
        <w:t>I1. Hành trình người học 7 thao tác</w:t>
      </w:r>
    </w:p>
    <w:p>
      <w:pPr>
        <w:ind w:left="230" w:hanging="144"/>
      </w:pPr>
      <w:r>
        <w:t>Mở web → ở trang giới thiệu 5 phân hệ và đường tắt “Chạy demo mẫu”.</w:t>
      </w:r>
    </w:p>
    <w:p>
      <w:pPr>
        <w:ind w:left="230" w:hanging="144"/>
      </w:pPr>
      <w:r>
        <w:t>Chọn nhóm “Cấp phát bộ nhớ”, sau đó “So sánh First/Best/Worst-fit”.</w:t>
      </w:r>
    </w:p>
    <w:p>
      <w:pPr>
        <w:ind w:left="230" w:hanging="144"/>
      </w:pPr>
      <w:r>
        <w:t>Bấm “Dữ liệu mẫu (từ §2.2.5)” → hiện sẵn holes A-E, yêu cầu P1/P2.</w:t>
      </w:r>
    </w:p>
    <w:p>
      <w:pPr>
        <w:ind w:left="230" w:hanging="144"/>
      </w:pPr>
      <w:r>
        <w:t>Đọc mục đích 1 câu, nhìn legend 5 màu; bấm “Bước tiếp” để theo dõi scan.</w:t>
      </w:r>
    </w:p>
    <w:p>
      <w:pPr>
        <w:ind w:left="230" w:hanging="144"/>
      </w:pPr>
      <w:r>
        <w:t>Chọn block B thấy vì sao First-fit dừng; Next rồi chọn D thấy Best-fit duyệt hết.</w:t>
      </w:r>
    </w:p>
    <w:p>
      <w:pPr>
        <w:ind w:left="230" w:hanging="144"/>
      </w:pPr>
      <w:r>
        <w:t>Bật “So sánh” để thấy Worst-fit thất bại với P2=450; xem bảng metrics và tổng kết.</w:t>
      </w:r>
    </w:p>
    <w:p>
      <w:pPr>
        <w:ind w:left="230" w:hanging="144"/>
      </w:pPr>
      <w:r>
        <w:t>Mở lý thuyết đọc thuật ngữ First/Best/Worst, xuất log hoặc chuyển sang bài tiếp theo.</w:t>
      </w:r>
    </w:p>
    <w:p>
      <w:pPr>
        <w:pStyle w:val="Heading2"/>
      </w:pPr>
      <w:r>
        <w:t>I2. Kịch bản thuyết trình 8–12 phút (có thể thay đổi)</w:t>
      </w:r>
    </w:p>
    <w:tbl>
      <w:tblPr>
        <w:tblStyle w:val="TableGrid"/>
        <w:tblW w:type="auto" w:w="0"/>
        <w:jc w:val="center"/>
        <w:tblLayout w:type="autofit"/>
        <w:tblLook w:firstColumn="1" w:firstRow="1" w:lastColumn="0" w:lastRow="0" w:noHBand="0" w:noVBand="1" w:val="04A0"/>
      </w:tblPr>
      <w:tblGrid>
        <w:gridCol w:w="3245"/>
        <w:gridCol w:w="3245"/>
        <w:gridCol w:w="3245"/>
      </w:tblGrid>
      <w:tr>
        <w:trPr>
          <w:tblHeader/>
        </w:trPr>
        <w:tc>
          <w:tcPr>
            <w:tcW w:type="dxa" w:w="3245"/>
            <w:shd w:fill="E9F0F9"/>
            <w:vAlign w:val="center"/>
          </w:tcPr>
          <w:p>
            <w:r>
              <w:rPr>
                <w:b/>
                <w:sz w:val="18"/>
              </w:rPr>
              <w:t>Chặng</w:t>
            </w:r>
          </w:p>
        </w:tc>
        <w:tc>
          <w:tcPr>
            <w:tcW w:type="dxa" w:w="3245"/>
            <w:shd w:fill="E9F0F9"/>
            <w:vAlign w:val="center"/>
          </w:tcPr>
          <w:p>
            <w:r>
              <w:rPr>
                <w:b/>
                <w:sz w:val="18"/>
              </w:rPr>
              <w:t>Minh họa</w:t>
            </w:r>
          </w:p>
        </w:tc>
        <w:tc>
          <w:tcPr>
            <w:tcW w:type="dxa" w:w="3245"/>
            <w:shd w:fill="E9F0F9"/>
            <w:vAlign w:val="center"/>
          </w:tcPr>
          <w:p>
            <w:r>
              <w:rPr>
                <w:b/>
                <w:sz w:val="18"/>
              </w:rPr>
              <w:t>Thông điệp cần nói</w:t>
            </w:r>
          </w:p>
        </w:tc>
      </w:tr>
      <w:tr>
        <w:trPr>
          <w:cantSplit/>
        </w:trPr>
        <w:tc>
          <w:tcPr>
            <w:tcW w:type="dxa" w:w="3245"/>
            <w:vAlign w:val="top"/>
          </w:tcPr>
          <w:p>
            <w:pPr>
              <w:spacing w:after="40" w:line="269" w:lineRule="auto"/>
            </w:pPr>
            <w:r>
              <w:rPr>
                <w:sz w:val="17"/>
              </w:rPr>
              <w:t>1. Định vị</w:t>
            </w:r>
          </w:p>
        </w:tc>
        <w:tc>
          <w:tcPr>
            <w:tcW w:type="dxa" w:w="3245"/>
            <w:vAlign w:val="top"/>
          </w:tcPr>
          <w:p>
            <w:pPr>
              <w:spacing w:after="40" w:line="269" w:lineRule="auto"/>
            </w:pPr>
            <w:r>
              <w:rPr>
                <w:sz w:val="17"/>
              </w:rPr>
              <w:t>5 nhóm + demo sidebar</w:t>
            </w:r>
          </w:p>
        </w:tc>
        <w:tc>
          <w:tcPr>
            <w:tcW w:type="dxa" w:w="3245"/>
            <w:vAlign w:val="top"/>
          </w:tcPr>
          <w:p>
            <w:pPr>
              <w:spacing w:after="40" w:line="269" w:lineRule="auto"/>
            </w:pPr>
            <w:r>
              <w:rPr>
                <w:sz w:val="17"/>
              </w:rPr>
              <w:t>Web bám chủ đề quản lý bộ nhớ, không phải trình diễn animation thuần.</w:t>
            </w:r>
          </w:p>
        </w:tc>
      </w:tr>
      <w:tr>
        <w:trPr>
          <w:cantSplit/>
        </w:trPr>
        <w:tc>
          <w:tcPr>
            <w:tcW w:type="dxa" w:w="3245"/>
            <w:vAlign w:val="top"/>
            <w:shd w:fill="F9FBFD"/>
          </w:tcPr>
          <w:p>
            <w:pPr>
              <w:spacing w:after="40" w:line="269" w:lineRule="auto"/>
            </w:pPr>
            <w:r>
              <w:rPr>
                <w:sz w:val="17"/>
              </w:rPr>
              <w:t>2. Cấp phát</w:t>
            </w:r>
          </w:p>
        </w:tc>
        <w:tc>
          <w:tcPr>
            <w:tcW w:type="dxa" w:w="3245"/>
            <w:vAlign w:val="top"/>
            <w:shd w:fill="F9FBFD"/>
          </w:tcPr>
          <w:p>
            <w:pPr>
              <w:spacing w:after="40" w:line="269" w:lineRule="auto"/>
            </w:pPr>
            <w:r>
              <w:rPr>
                <w:sz w:val="17"/>
              </w:rPr>
              <w:t>3 lanes fit / P1 P2</w:t>
            </w:r>
          </w:p>
        </w:tc>
        <w:tc>
          <w:tcPr>
            <w:tcW w:type="dxa" w:w="3245"/>
            <w:vAlign w:val="top"/>
            <w:shd w:fill="F9FBFD"/>
          </w:tcPr>
          <w:p>
            <w:pPr>
              <w:spacing w:after="40" w:line="269" w:lineRule="auto"/>
            </w:pPr>
            <w:r>
              <w:rPr>
                <w:sz w:val="17"/>
              </w:rPr>
              <w:t>Khác quy tắc chọn hole tạo kết quả khác nhau.</w:t>
            </w:r>
          </w:p>
        </w:tc>
      </w:tr>
      <w:tr>
        <w:trPr>
          <w:cantSplit/>
        </w:trPr>
        <w:tc>
          <w:tcPr>
            <w:tcW w:type="dxa" w:w="3245"/>
            <w:vAlign w:val="top"/>
          </w:tcPr>
          <w:p>
            <w:pPr>
              <w:spacing w:after="40" w:line="269" w:lineRule="auto"/>
            </w:pPr>
            <w:r>
              <w:rPr>
                <w:sz w:val="17"/>
              </w:rPr>
              <w:t>3. Phân trang</w:t>
            </w:r>
          </w:p>
        </w:tc>
        <w:tc>
          <w:tcPr>
            <w:tcW w:type="dxa" w:w="3245"/>
            <w:vAlign w:val="top"/>
          </w:tcPr>
          <w:p>
            <w:pPr>
              <w:spacing w:after="40" w:line="269" w:lineRule="auto"/>
            </w:pPr>
            <w:r>
              <w:rPr>
                <w:sz w:val="17"/>
              </w:rPr>
              <w:t>LA=2500 và TLB miss→hit</w:t>
            </w:r>
          </w:p>
        </w:tc>
        <w:tc>
          <w:tcPr>
            <w:tcW w:type="dxa" w:w="3245"/>
            <w:vAlign w:val="top"/>
          </w:tcPr>
          <w:p>
            <w:pPr>
              <w:spacing w:after="40" w:line="269" w:lineRule="auto"/>
            </w:pPr>
            <w:r>
              <w:rPr>
                <w:sz w:val="17"/>
              </w:rPr>
              <w:t>Địa chỉ logic ≠ vật lý; TLB miss ≠ page fault.</w:t>
            </w:r>
          </w:p>
        </w:tc>
      </w:tr>
      <w:tr>
        <w:trPr>
          <w:cantSplit/>
        </w:trPr>
        <w:tc>
          <w:tcPr>
            <w:tcW w:type="dxa" w:w="3245"/>
            <w:vAlign w:val="top"/>
            <w:shd w:fill="F9FBFD"/>
          </w:tcPr>
          <w:p>
            <w:pPr>
              <w:spacing w:after="40" w:line="269" w:lineRule="auto"/>
            </w:pPr>
            <w:r>
              <w:rPr>
                <w:sz w:val="17"/>
              </w:rPr>
              <w:t>4. Bộ nhớ ảo</w:t>
            </w:r>
          </w:p>
        </w:tc>
        <w:tc>
          <w:tcPr>
            <w:tcW w:type="dxa" w:w="3245"/>
            <w:vAlign w:val="top"/>
            <w:shd w:fill="F9FBFD"/>
          </w:tcPr>
          <w:p>
            <w:pPr>
              <w:spacing w:after="40" w:line="269" w:lineRule="auto"/>
            </w:pPr>
            <w:r>
              <w:rPr>
                <w:sz w:val="17"/>
              </w:rPr>
              <w:t>Demand page fault 6 bước</w:t>
            </w:r>
          </w:p>
        </w:tc>
        <w:tc>
          <w:tcPr>
            <w:tcW w:type="dxa" w:w="3245"/>
            <w:vAlign w:val="top"/>
            <w:shd w:fill="F9FBFD"/>
          </w:tcPr>
          <w:p>
            <w:pPr>
              <w:spacing w:after="40" w:line="269" w:lineRule="auto"/>
            </w:pPr>
            <w:r>
              <w:rPr>
                <w:sz w:val="17"/>
              </w:rPr>
              <w:t>Trang chưa resident phải có kernel/I/O; lỗi địa chỉ không hợp lệ khác.</w:t>
            </w:r>
          </w:p>
        </w:tc>
      </w:tr>
      <w:tr>
        <w:trPr>
          <w:cantSplit/>
        </w:trPr>
        <w:tc>
          <w:tcPr>
            <w:tcW w:type="dxa" w:w="3245"/>
            <w:vAlign w:val="top"/>
          </w:tcPr>
          <w:p>
            <w:pPr>
              <w:spacing w:after="40" w:line="269" w:lineRule="auto"/>
            </w:pPr>
            <w:r>
              <w:rPr>
                <w:sz w:val="17"/>
              </w:rPr>
              <w:t>5. Thay thế</w:t>
            </w:r>
          </w:p>
        </w:tc>
        <w:tc>
          <w:tcPr>
            <w:tcW w:type="dxa" w:w="3245"/>
            <w:vAlign w:val="top"/>
          </w:tcPr>
          <w:p>
            <w:pPr>
              <w:spacing w:after="40" w:line="269" w:lineRule="auto"/>
            </w:pPr>
            <w:r>
              <w:rPr>
                <w:sz w:val="17"/>
              </w:rPr>
              <w:t>20 refs FIFO/OPT/LRU + Belady</w:t>
            </w:r>
          </w:p>
        </w:tc>
        <w:tc>
          <w:tcPr>
            <w:tcW w:type="dxa" w:w="3245"/>
            <w:vAlign w:val="top"/>
          </w:tcPr>
          <w:p>
            <w:pPr>
              <w:spacing w:after="40" w:line="269" w:lineRule="auto"/>
            </w:pPr>
            <w:r>
              <w:rPr>
                <w:sz w:val="17"/>
              </w:rPr>
              <w:t>So sánh faults dựa cùng input, OPT chỉ là chuẩn lý thuyết.</w:t>
            </w:r>
          </w:p>
        </w:tc>
      </w:tr>
      <w:tr>
        <w:trPr>
          <w:cantSplit/>
        </w:trPr>
        <w:tc>
          <w:tcPr>
            <w:tcW w:type="dxa" w:w="3245"/>
            <w:vAlign w:val="top"/>
            <w:shd w:fill="F9FBFD"/>
          </w:tcPr>
          <w:p>
            <w:pPr>
              <w:spacing w:after="40" w:line="269" w:lineRule="auto"/>
            </w:pPr>
            <w:r>
              <w:rPr>
                <w:sz w:val="17"/>
              </w:rPr>
              <w:t>6. Máy thật</w:t>
            </w:r>
          </w:p>
        </w:tc>
        <w:tc>
          <w:tcPr>
            <w:tcW w:type="dxa" w:w="3245"/>
            <w:vAlign w:val="top"/>
            <w:shd w:fill="F9FBFD"/>
          </w:tcPr>
          <w:p>
            <w:pPr>
              <w:spacing w:after="40" w:line="269" w:lineRule="auto"/>
            </w:pPr>
            <w:r>
              <w:rPr>
                <w:sz w:val="17"/>
              </w:rPr>
              <w:t>Tab Browser/Agent</w:t>
            </w:r>
          </w:p>
        </w:tc>
        <w:tc>
          <w:tcPr>
            <w:tcW w:type="dxa" w:w="3245"/>
            <w:vAlign w:val="top"/>
            <w:shd w:fill="F9FBFD"/>
          </w:tcPr>
          <w:p>
            <w:pPr>
              <w:spacing w:after="40" w:line="269" w:lineRule="auto"/>
            </w:pPr>
            <w:r>
              <w:rPr>
                <w:sz w:val="17"/>
              </w:rPr>
              <w:t>Tách thống kê mô phỏng, browser và hệ điều hành có quyền đo.</w:t>
            </w:r>
          </w:p>
        </w:tc>
      </w:tr>
    </w:tbl>
    <w:p>
      <w:pPr>
        <w:spacing w:after="40"/>
      </w:pPr>
    </w:p>
    <w:p>
      <w:pPr>
        <w:pStyle w:val="Heading2"/>
      </w:pPr>
      <w:r>
        <w:t>I3. Hỗ trợ bàn phím, người dùng khuyết tật và màn hình nhỏ</w:t>
      </w:r>
    </w:p>
    <w:p>
      <w:pPr>
        <w:pStyle w:val="ListBullet"/>
      </w:pPr>
      <w:r>
        <w:t>Tất cả controls có label, focus ring; Space tạm dừng/chạy, ArrowRight bước tiếp, ArrowLeft bước trước, R reset (không ghi đè khi đang nhập text).</w:t>
      </w:r>
    </w:p>
    <w:p>
      <w:pPr>
        <w:pStyle w:val="ListBullet"/>
      </w:pPr>
      <w:r>
        <w:t>Tooltip không chỉ xuất hiện bằng hover; có click/keyboard focus; reader screen dùng aria-live polite cho lời giải thích từng bước nhưng hạn chế spam quá nhanh.</w:t>
      </w:r>
    </w:p>
    <w:p>
      <w:pPr>
        <w:pStyle w:val="ListBullet"/>
      </w:pPr>
      <w:r>
        <w:t>Màu phải có chữ trạng thái và pattern; đỏ+“LỖI”, xanh+“HỢP LỆ”, cam+“ĐANG XÉT”.</w:t>
      </w:r>
    </w:p>
    <w:p>
      <w:pPr>
        <w:pStyle w:val="ListBullet"/>
      </w:pPr>
      <w:r>
        <w:t>Khối RAM quá hẹp thì gộp lưới hoặc cung cấp zoom/scroll, không xóa nhãn địa chỉ; table dài có scroll ngang và header sticky.</w:t>
      </w:r>
    </w:p>
    <w:p>
      <w:pPr>
        <w:pStyle w:val="ListBullet"/>
      </w:pPr>
      <w:r>
        <w:t>Đối với reduced-motion, animation tắt nhưng state vẫn đổi; có chức năng “Giảm chuyển động”.</w:t>
      </w:r>
    </w:p>
    <w:p>
      <w:pPr>
        <w:pStyle w:val="Heading1"/>
      </w:pPr>
      <w:r>
        <w:t>J. KẾ HOẠCH TRIỂN KHAI, KIỂM THỬ VÀ QUY TRÌNH BÀN GIAO CHO AI</w:t>
      </w:r>
    </w:p>
    <w:p>
      <w:pPr>
        <w:pStyle w:val="Heading2"/>
      </w:pPr>
      <w:r>
        <w:t>J1. Lộ trình triển khai theo phụ thuộc</w:t>
      </w:r>
    </w:p>
    <w:tbl>
      <w:tblPr>
        <w:tblStyle w:val="TableGrid"/>
        <w:tblW w:type="auto" w:w="0"/>
        <w:jc w:val="center"/>
        <w:tblLayout w:type="autofit"/>
        <w:tblLook w:firstColumn="1" w:firstRow="1" w:lastColumn="0" w:lastRow="0" w:noHBand="0" w:noVBand="1" w:val="04A0"/>
      </w:tblPr>
      <w:tblGrid>
        <w:gridCol w:w="3245"/>
        <w:gridCol w:w="3245"/>
        <w:gridCol w:w="3245"/>
      </w:tblGrid>
      <w:tr>
        <w:trPr>
          <w:tblHeader/>
        </w:trPr>
        <w:tc>
          <w:tcPr>
            <w:tcW w:type="dxa" w:w="3245"/>
            <w:shd w:fill="E9F0F9"/>
            <w:vAlign w:val="center"/>
          </w:tcPr>
          <w:p>
            <w:r>
              <w:rPr>
                <w:b/>
                <w:sz w:val="18"/>
              </w:rPr>
              <w:t>Sprint</w:t>
            </w:r>
          </w:p>
        </w:tc>
        <w:tc>
          <w:tcPr>
            <w:tcW w:type="dxa" w:w="3245"/>
            <w:shd w:fill="E9F0F9"/>
            <w:vAlign w:val="center"/>
          </w:tcPr>
          <w:p>
            <w:r>
              <w:rPr>
                <w:b/>
                <w:sz w:val="18"/>
              </w:rPr>
              <w:t>Kết quả bàn giao</w:t>
            </w:r>
          </w:p>
        </w:tc>
        <w:tc>
          <w:tcPr>
            <w:tcW w:type="dxa" w:w="3245"/>
            <w:shd w:fill="E9F0F9"/>
            <w:vAlign w:val="center"/>
          </w:tcPr>
          <w:p>
            <w:r>
              <w:rPr>
                <w:b/>
                <w:sz w:val="18"/>
              </w:rPr>
              <w:t>Gate test</w:t>
            </w:r>
          </w:p>
        </w:tc>
      </w:tr>
      <w:tr>
        <w:trPr>
          <w:cantSplit/>
        </w:trPr>
        <w:tc>
          <w:tcPr>
            <w:tcW w:type="dxa" w:w="3245"/>
            <w:vAlign w:val="top"/>
          </w:tcPr>
          <w:p>
            <w:pPr>
              <w:spacing w:after="40" w:line="269" w:lineRule="auto"/>
            </w:pPr>
            <w:r>
              <w:rPr>
                <w:sz w:val="17"/>
              </w:rPr>
              <w:t>0. Chuẩn hóa</w:t>
            </w:r>
          </w:p>
        </w:tc>
        <w:tc>
          <w:tcPr>
            <w:tcW w:type="dxa" w:w="3245"/>
            <w:vAlign w:val="top"/>
          </w:tcPr>
          <w:p>
            <w:pPr>
              <w:spacing w:after="40" w:line="269" w:lineRule="auto"/>
            </w:pPr>
            <w:r>
              <w:rPr>
                <w:sz w:val="17"/>
              </w:rPr>
              <w:t>Sitemap, tokens, thuật ngữ, preset IDs, sourceRef, StepEvent/validators.</w:t>
            </w:r>
          </w:p>
        </w:tc>
        <w:tc>
          <w:tcPr>
            <w:tcW w:type="dxa" w:w="3245"/>
            <w:vAlign w:val="top"/>
          </w:tcPr>
          <w:p>
            <w:pPr>
              <w:spacing w:after="40" w:line="269" w:lineRule="auto"/>
            </w:pPr>
            <w:r>
              <w:rPr>
                <w:sz w:val="17"/>
              </w:rPr>
              <w:t>Chạy test dữ liệu nguồn riêng.</w:t>
            </w:r>
          </w:p>
        </w:tc>
      </w:tr>
      <w:tr>
        <w:trPr>
          <w:cantSplit/>
        </w:trPr>
        <w:tc>
          <w:tcPr>
            <w:tcW w:type="dxa" w:w="3245"/>
            <w:vAlign w:val="top"/>
            <w:shd w:fill="F9FBFD"/>
          </w:tcPr>
          <w:p>
            <w:pPr>
              <w:spacing w:after="40" w:line="269" w:lineRule="auto"/>
            </w:pPr>
            <w:r>
              <w:rPr>
                <w:sz w:val="17"/>
              </w:rPr>
              <w:t>1. Engine core</w:t>
            </w:r>
          </w:p>
        </w:tc>
        <w:tc>
          <w:tcPr>
            <w:tcW w:type="dxa" w:w="3245"/>
            <w:vAlign w:val="top"/>
            <w:shd w:fill="F9FBFD"/>
          </w:tcPr>
          <w:p>
            <w:pPr>
              <w:spacing w:after="40" w:line="269" w:lineRule="auto"/>
            </w:pPr>
            <w:r>
              <w:rPr>
                <w:sz w:val="17"/>
              </w:rPr>
              <w:t>Memory segments, base/limit, 3 fit, compaction, Buddy, Slab.</w:t>
            </w:r>
          </w:p>
        </w:tc>
        <w:tc>
          <w:tcPr>
            <w:tcW w:type="dxa" w:w="3245"/>
            <w:vAlign w:val="top"/>
            <w:shd w:fill="F9FBFD"/>
          </w:tcPr>
          <w:p>
            <w:pPr>
              <w:spacing w:after="40" w:line="269" w:lineRule="auto"/>
            </w:pPr>
            <w:r>
              <w:rPr>
                <w:sz w:val="17"/>
              </w:rPr>
              <w:t>Golden G01–G10 + invariants.</w:t>
            </w:r>
          </w:p>
        </w:tc>
      </w:tr>
      <w:tr>
        <w:trPr>
          <w:cantSplit/>
        </w:trPr>
        <w:tc>
          <w:tcPr>
            <w:tcW w:type="dxa" w:w="3245"/>
            <w:vAlign w:val="top"/>
          </w:tcPr>
          <w:p>
            <w:pPr>
              <w:spacing w:after="40" w:line="269" w:lineRule="auto"/>
            </w:pPr>
            <w:r>
              <w:rPr>
                <w:sz w:val="17"/>
              </w:rPr>
              <w:t>2. UI core</w:t>
            </w:r>
          </w:p>
        </w:tc>
        <w:tc>
          <w:tcPr>
            <w:tcW w:type="dxa" w:w="3245"/>
            <w:vAlign w:val="top"/>
          </w:tcPr>
          <w:p>
            <w:pPr>
              <w:spacing w:after="40" w:line="269" w:lineRule="auto"/>
            </w:pPr>
            <w:r>
              <w:rPr>
                <w:sz w:val="17"/>
              </w:rPr>
              <w:t>White app shell, canvas, playback/timeline, narration, card lý thuyết.</w:t>
            </w:r>
          </w:p>
        </w:tc>
        <w:tc>
          <w:tcPr>
            <w:tcW w:type="dxa" w:w="3245"/>
            <w:vAlign w:val="top"/>
          </w:tcPr>
          <w:p>
            <w:pPr>
              <w:spacing w:after="40" w:line="269" w:lineRule="auto"/>
            </w:pPr>
            <w:r>
              <w:rPr>
                <w:sz w:val="17"/>
              </w:rPr>
              <w:t>Next/Prev/Play/Pause/Reset nhất quán.</w:t>
            </w:r>
          </w:p>
        </w:tc>
      </w:tr>
      <w:tr>
        <w:trPr>
          <w:cantSplit/>
        </w:trPr>
        <w:tc>
          <w:tcPr>
            <w:tcW w:type="dxa" w:w="3245"/>
            <w:vAlign w:val="top"/>
            <w:shd w:fill="F9FBFD"/>
          </w:tcPr>
          <w:p>
            <w:pPr>
              <w:spacing w:after="40" w:line="269" w:lineRule="auto"/>
            </w:pPr>
            <w:r>
              <w:rPr>
                <w:sz w:val="17"/>
              </w:rPr>
              <w:t>3. Paging</w:t>
            </w:r>
          </w:p>
        </w:tc>
        <w:tc>
          <w:tcPr>
            <w:tcW w:type="dxa" w:w="3245"/>
            <w:vAlign w:val="top"/>
            <w:shd w:fill="F9FBFD"/>
          </w:tcPr>
          <w:p>
            <w:pPr>
              <w:spacing w:after="40" w:line="269" w:lineRule="auto"/>
            </w:pPr>
            <w:r>
              <w:rPr>
                <w:sz w:val="17"/>
              </w:rPr>
              <w:t>Paging/TLB, page table protection/cards.</w:t>
            </w:r>
          </w:p>
        </w:tc>
        <w:tc>
          <w:tcPr>
            <w:tcW w:type="dxa" w:w="3245"/>
            <w:vAlign w:val="top"/>
            <w:shd w:fill="F9FBFD"/>
          </w:tcPr>
          <w:p>
            <w:pPr>
              <w:spacing w:after="40" w:line="269" w:lineRule="auto"/>
            </w:pPr>
            <w:r>
              <w:rPr>
                <w:sz w:val="17"/>
              </w:rPr>
              <w:t>G11–G12; TLB miss không tăng pageFault.</w:t>
            </w:r>
          </w:p>
        </w:tc>
      </w:tr>
      <w:tr>
        <w:trPr>
          <w:cantSplit/>
        </w:trPr>
        <w:tc>
          <w:tcPr>
            <w:tcW w:type="dxa" w:w="3245"/>
            <w:vAlign w:val="top"/>
          </w:tcPr>
          <w:p>
            <w:pPr>
              <w:spacing w:after="40" w:line="269" w:lineRule="auto"/>
            </w:pPr>
            <w:r>
              <w:rPr>
                <w:sz w:val="17"/>
              </w:rPr>
              <w:t>4. Replacement</w:t>
            </w:r>
          </w:p>
        </w:tc>
        <w:tc>
          <w:tcPr>
            <w:tcW w:type="dxa" w:w="3245"/>
            <w:vAlign w:val="top"/>
          </w:tcPr>
          <w:p>
            <w:pPr>
              <w:spacing w:after="40" w:line="269" w:lineRule="auto"/>
            </w:pPr>
            <w:r>
              <w:rPr>
                <w:sz w:val="17"/>
              </w:rPr>
              <w:t>FIFO/OPT/LRU/Clock, Belady, comparison.</w:t>
            </w:r>
          </w:p>
        </w:tc>
        <w:tc>
          <w:tcPr>
            <w:tcW w:type="dxa" w:w="3245"/>
            <w:vAlign w:val="top"/>
          </w:tcPr>
          <w:p>
            <w:pPr>
              <w:spacing w:after="40" w:line="269" w:lineRule="auto"/>
            </w:pPr>
            <w:r>
              <w:rPr>
                <w:sz w:val="17"/>
              </w:rPr>
              <w:t>G21–G25; FIFO15/OPT9/LRU12.</w:t>
            </w:r>
          </w:p>
        </w:tc>
      </w:tr>
      <w:tr>
        <w:trPr>
          <w:cantSplit/>
        </w:trPr>
        <w:tc>
          <w:tcPr>
            <w:tcW w:type="dxa" w:w="3245"/>
            <w:vAlign w:val="top"/>
            <w:shd w:fill="F9FBFD"/>
          </w:tcPr>
          <w:p>
            <w:pPr>
              <w:spacing w:after="40" w:line="269" w:lineRule="auto"/>
            </w:pPr>
            <w:r>
              <w:rPr>
                <w:sz w:val="17"/>
              </w:rPr>
              <w:t>5. Virtual</w:t>
            </w:r>
          </w:p>
        </w:tc>
        <w:tc>
          <w:tcPr>
            <w:tcW w:type="dxa" w:w="3245"/>
            <w:vAlign w:val="top"/>
            <w:shd w:fill="F9FBFD"/>
          </w:tcPr>
          <w:p>
            <w:pPr>
              <w:spacing w:after="40" w:line="269" w:lineRule="auto"/>
            </w:pPr>
            <w:r>
              <w:rPr>
                <w:sz w:val="17"/>
              </w:rPr>
              <w:t>Demand paging, free frame, COW, frames, WS/PFF/Thrashing.</w:t>
            </w:r>
          </w:p>
        </w:tc>
        <w:tc>
          <w:tcPr>
            <w:tcW w:type="dxa" w:w="3245"/>
            <w:vAlign w:val="top"/>
            <w:shd w:fill="F9FBFD"/>
          </w:tcPr>
          <w:p>
            <w:pPr>
              <w:spacing w:after="40" w:line="269" w:lineRule="auto"/>
            </w:pPr>
            <w:r>
              <w:rPr>
                <w:sz w:val="17"/>
              </w:rPr>
              <w:t>G13–G20; khung, trang và số liệu đồng bộ.</w:t>
            </w:r>
          </w:p>
        </w:tc>
      </w:tr>
      <w:tr>
        <w:trPr>
          <w:cantSplit/>
        </w:trPr>
        <w:tc>
          <w:tcPr>
            <w:tcW w:type="dxa" w:w="3245"/>
            <w:vAlign w:val="top"/>
          </w:tcPr>
          <w:p>
            <w:pPr>
              <w:spacing w:after="40" w:line="269" w:lineRule="auto"/>
            </w:pPr>
            <w:r>
              <w:rPr>
                <w:sz w:val="17"/>
              </w:rPr>
              <w:t>6. Sensors</w:t>
            </w:r>
          </w:p>
        </w:tc>
        <w:tc>
          <w:tcPr>
            <w:tcW w:type="dxa" w:w="3245"/>
            <w:vAlign w:val="top"/>
          </w:tcPr>
          <w:p>
            <w:pPr>
              <w:spacing w:after="40" w:line="269" w:lineRule="auto"/>
            </w:pPr>
            <w:r>
              <w:rPr>
                <w:sz w:val="17"/>
              </w:rPr>
              <w:t>Browser capability; optional local agent + privacy.</w:t>
            </w:r>
          </w:p>
        </w:tc>
        <w:tc>
          <w:tcPr>
            <w:tcW w:type="dxa" w:w="3245"/>
            <w:vAlign w:val="top"/>
          </w:tcPr>
          <w:p>
            <w:pPr>
              <w:spacing w:after="40" w:line="269" w:lineRule="auto"/>
            </w:pPr>
            <w:r>
              <w:rPr>
                <w:sz w:val="17"/>
              </w:rPr>
              <w:t>Nút từ chối/không hỗ trợ/agent offline hoạt động.</w:t>
            </w:r>
          </w:p>
        </w:tc>
      </w:tr>
      <w:tr>
        <w:trPr>
          <w:cantSplit/>
        </w:trPr>
        <w:tc>
          <w:tcPr>
            <w:tcW w:type="dxa" w:w="3245"/>
            <w:vAlign w:val="top"/>
            <w:shd w:fill="F9FBFD"/>
          </w:tcPr>
          <w:p>
            <w:pPr>
              <w:spacing w:after="40" w:line="269" w:lineRule="auto"/>
            </w:pPr>
            <w:r>
              <w:rPr>
                <w:sz w:val="17"/>
              </w:rPr>
              <w:t>7. Polish</w:t>
            </w:r>
          </w:p>
        </w:tc>
        <w:tc>
          <w:tcPr>
            <w:tcW w:type="dxa" w:w="3245"/>
            <w:vAlign w:val="top"/>
            <w:shd w:fill="F9FBFD"/>
          </w:tcPr>
          <w:p>
            <w:pPr>
              <w:spacing w:after="40" w:line="269" w:lineRule="auto"/>
            </w:pPr>
            <w:r>
              <w:rPr>
                <w:sz w:val="17"/>
              </w:rPr>
              <w:t>Responsive, a11y, present mode, exports, docs.</w:t>
            </w:r>
          </w:p>
        </w:tc>
        <w:tc>
          <w:tcPr>
            <w:tcW w:type="dxa" w:w="3245"/>
            <w:vAlign w:val="top"/>
            <w:shd w:fill="F9FBFD"/>
          </w:tcPr>
          <w:p>
            <w:pPr>
              <w:spacing w:after="40" w:line="269" w:lineRule="auto"/>
            </w:pPr>
            <w:r>
              <w:rPr>
                <w:sz w:val="17"/>
              </w:rPr>
              <w:t>E2E smoke + visual regression + QA giáo viên.</w:t>
            </w:r>
          </w:p>
        </w:tc>
      </w:tr>
    </w:tbl>
    <w:p>
      <w:pPr>
        <w:spacing w:after="40"/>
      </w:pPr>
    </w:p>
    <w:p>
      <w:pPr>
        <w:pStyle w:val="Heading2"/>
      </w:pPr>
      <w:r>
        <w:t>J2. Ma trận kiểm thử chức năng bắt buộc</w:t>
      </w:r>
    </w:p>
    <w:tbl>
      <w:tblPr>
        <w:tblStyle w:val="TableGrid"/>
        <w:tblW w:type="auto" w:w="0"/>
        <w:jc w:val="center"/>
        <w:tblLayout w:type="autofit"/>
        <w:tblLook w:firstColumn="1" w:firstRow="1" w:lastColumn="0" w:lastRow="0" w:noHBand="0" w:noVBand="1" w:val="04A0"/>
      </w:tblPr>
      <w:tblGrid>
        <w:gridCol w:w="3245"/>
        <w:gridCol w:w="3245"/>
        <w:gridCol w:w="3245"/>
      </w:tblGrid>
      <w:tr>
        <w:trPr>
          <w:tblHeader/>
        </w:trPr>
        <w:tc>
          <w:tcPr>
            <w:tcW w:type="dxa" w:w="3245"/>
            <w:shd w:fill="E9F0F9"/>
            <w:vAlign w:val="center"/>
          </w:tcPr>
          <w:p>
            <w:r>
              <w:rPr>
                <w:b/>
                <w:sz w:val="18"/>
              </w:rPr>
              <w:t>Case ID</w:t>
            </w:r>
          </w:p>
        </w:tc>
        <w:tc>
          <w:tcPr>
            <w:tcW w:type="dxa" w:w="3245"/>
            <w:shd w:fill="E9F0F9"/>
            <w:vAlign w:val="center"/>
          </w:tcPr>
          <w:p>
            <w:r>
              <w:rPr>
                <w:b/>
                <w:sz w:val="18"/>
              </w:rPr>
              <w:t>Given / When / Then</w:t>
            </w:r>
          </w:p>
        </w:tc>
        <w:tc>
          <w:tcPr>
            <w:tcW w:type="dxa" w:w="3245"/>
            <w:shd w:fill="E9F0F9"/>
            <w:vAlign w:val="center"/>
          </w:tcPr>
          <w:p>
            <w:r>
              <w:rPr>
                <w:b/>
                <w:sz w:val="18"/>
              </w:rPr>
              <w:t>Ưu tiên</w:t>
            </w:r>
          </w:p>
        </w:tc>
      </w:tr>
      <w:tr>
        <w:trPr>
          <w:cantSplit/>
        </w:trPr>
        <w:tc>
          <w:tcPr>
            <w:tcW w:type="dxa" w:w="3245"/>
            <w:vAlign w:val="top"/>
          </w:tcPr>
          <w:p>
            <w:pPr>
              <w:spacing w:after="40" w:line="269" w:lineRule="auto"/>
            </w:pPr>
            <w:r>
              <w:rPr>
                <w:sz w:val="17"/>
              </w:rPr>
              <w:t>AT01</w:t>
            </w:r>
          </w:p>
        </w:tc>
        <w:tc>
          <w:tcPr>
            <w:tcW w:type="dxa" w:w="3245"/>
            <w:vAlign w:val="top"/>
          </w:tcPr>
          <w:p>
            <w:pPr>
              <w:spacing w:after="40" w:line="269" w:lineRule="auto"/>
            </w:pPr>
            <w:r>
              <w:rPr>
                <w:sz w:val="17"/>
              </w:rPr>
              <w:t>Given base300040/limit120900, When A420940, Then trap &amp; mốc RAM ngoài vùng.</w:t>
            </w:r>
          </w:p>
        </w:tc>
        <w:tc>
          <w:tcPr>
            <w:tcW w:type="dxa" w:w="3245"/>
            <w:vAlign w:val="top"/>
          </w:tcPr>
          <w:p>
            <w:pPr>
              <w:spacing w:after="40" w:line="269" w:lineRule="auto"/>
            </w:pPr>
            <w:r>
              <w:rPr>
                <w:sz w:val="17"/>
              </w:rPr>
              <w:t>P0</w:t>
            </w:r>
          </w:p>
        </w:tc>
      </w:tr>
      <w:tr>
        <w:trPr>
          <w:cantSplit/>
        </w:trPr>
        <w:tc>
          <w:tcPr>
            <w:tcW w:type="dxa" w:w="3245"/>
            <w:vAlign w:val="top"/>
            <w:shd w:fill="F9FBFD"/>
          </w:tcPr>
          <w:p>
            <w:pPr>
              <w:spacing w:after="40" w:line="269" w:lineRule="auto"/>
            </w:pPr>
            <w:r>
              <w:rPr>
                <w:sz w:val="17"/>
              </w:rPr>
              <w:t>AT02</w:t>
            </w:r>
          </w:p>
        </w:tc>
        <w:tc>
          <w:tcPr>
            <w:tcW w:type="dxa" w:w="3245"/>
            <w:vAlign w:val="top"/>
            <w:shd w:fill="F9FBFD"/>
          </w:tcPr>
          <w:p>
            <w:pPr>
              <w:spacing w:after="40" w:line="269" w:lineRule="auto"/>
            </w:pPr>
            <w:r>
              <w:rPr>
                <w:sz w:val="17"/>
              </w:rPr>
              <w:t>Given P1=200/5 holes, When compare fit, Then B/D/E có phần dư 150/40/300.</w:t>
            </w:r>
          </w:p>
        </w:tc>
        <w:tc>
          <w:tcPr>
            <w:tcW w:type="dxa" w:w="3245"/>
            <w:vAlign w:val="top"/>
            <w:shd w:fill="F9FBFD"/>
          </w:tcPr>
          <w:p>
            <w:pPr>
              <w:spacing w:after="40" w:line="269" w:lineRule="auto"/>
            </w:pPr>
            <w:r>
              <w:rPr>
                <w:sz w:val="17"/>
              </w:rPr>
              <w:t>P0</w:t>
            </w:r>
          </w:p>
        </w:tc>
      </w:tr>
      <w:tr>
        <w:trPr>
          <w:cantSplit/>
        </w:trPr>
        <w:tc>
          <w:tcPr>
            <w:tcW w:type="dxa" w:w="3245"/>
            <w:vAlign w:val="top"/>
          </w:tcPr>
          <w:p>
            <w:pPr>
              <w:spacing w:after="40" w:line="269" w:lineRule="auto"/>
            </w:pPr>
            <w:r>
              <w:rPr>
                <w:sz w:val="17"/>
              </w:rPr>
              <w:t>AT03</w:t>
            </w:r>
          </w:p>
        </w:tc>
        <w:tc>
          <w:tcPr>
            <w:tcW w:type="dxa" w:w="3245"/>
            <w:vAlign w:val="top"/>
          </w:tcPr>
          <w:p>
            <w:pPr>
              <w:spacing w:after="40" w:line="269" w:lineRule="auto"/>
            </w:pPr>
            <w:r>
              <w:rPr>
                <w:sz w:val="17"/>
              </w:rPr>
              <w:t>Given P2=450, When run after P1, Then Worst-fit fails; First/Best pass.</w:t>
            </w:r>
          </w:p>
        </w:tc>
        <w:tc>
          <w:tcPr>
            <w:tcW w:type="dxa" w:w="3245"/>
            <w:vAlign w:val="top"/>
          </w:tcPr>
          <w:p>
            <w:pPr>
              <w:spacing w:after="40" w:line="269" w:lineRule="auto"/>
            </w:pPr>
            <w:r>
              <w:rPr>
                <w:sz w:val="17"/>
              </w:rPr>
              <w:t>P0</w:t>
            </w:r>
          </w:p>
        </w:tc>
      </w:tr>
      <w:tr>
        <w:trPr>
          <w:cantSplit/>
        </w:trPr>
        <w:tc>
          <w:tcPr>
            <w:tcW w:type="dxa" w:w="3245"/>
            <w:vAlign w:val="top"/>
            <w:shd w:fill="F9FBFD"/>
          </w:tcPr>
          <w:p>
            <w:pPr>
              <w:spacing w:after="40" w:line="269" w:lineRule="auto"/>
            </w:pPr>
            <w:r>
              <w:rPr>
                <w:sz w:val="17"/>
              </w:rPr>
              <w:t>AT04</w:t>
            </w:r>
          </w:p>
        </w:tc>
        <w:tc>
          <w:tcPr>
            <w:tcW w:type="dxa" w:w="3245"/>
            <w:vAlign w:val="top"/>
            <w:shd w:fill="F9FBFD"/>
          </w:tcPr>
          <w:p>
            <w:pPr>
              <w:spacing w:after="40" w:line="269" w:lineRule="auto"/>
            </w:pPr>
            <w:r>
              <w:rPr>
                <w:sz w:val="17"/>
              </w:rPr>
              <w:t>Given compaction case, When F430 before compact, Then fail; after compact pass.</w:t>
            </w:r>
          </w:p>
        </w:tc>
        <w:tc>
          <w:tcPr>
            <w:tcW w:type="dxa" w:w="3245"/>
            <w:vAlign w:val="top"/>
            <w:shd w:fill="F9FBFD"/>
          </w:tcPr>
          <w:p>
            <w:pPr>
              <w:spacing w:after="40" w:line="269" w:lineRule="auto"/>
            </w:pPr>
            <w:r>
              <w:rPr>
                <w:sz w:val="17"/>
              </w:rPr>
              <w:t>P0</w:t>
            </w:r>
          </w:p>
        </w:tc>
      </w:tr>
      <w:tr>
        <w:trPr>
          <w:cantSplit/>
        </w:trPr>
        <w:tc>
          <w:tcPr>
            <w:tcW w:type="dxa" w:w="3245"/>
            <w:vAlign w:val="top"/>
          </w:tcPr>
          <w:p>
            <w:pPr>
              <w:spacing w:after="40" w:line="269" w:lineRule="auto"/>
            </w:pPr>
            <w:r>
              <w:rPr>
                <w:sz w:val="17"/>
              </w:rPr>
              <w:t>AT05</w:t>
            </w:r>
          </w:p>
        </w:tc>
        <w:tc>
          <w:tcPr>
            <w:tcW w:type="dxa" w:w="3245"/>
            <w:vAlign w:val="top"/>
          </w:tcPr>
          <w:p>
            <w:pPr>
              <w:spacing w:after="40" w:line="269" w:lineRule="auto"/>
            </w:pPr>
            <w:r>
              <w:rPr>
                <w:sz w:val="17"/>
              </w:rPr>
              <w:t>Given root128/request18, When Buddy alloc/free, Then block32/internal14/remerge128.</w:t>
            </w:r>
          </w:p>
        </w:tc>
        <w:tc>
          <w:tcPr>
            <w:tcW w:type="dxa" w:w="3245"/>
            <w:vAlign w:val="top"/>
          </w:tcPr>
          <w:p>
            <w:pPr>
              <w:spacing w:after="40" w:line="269" w:lineRule="auto"/>
            </w:pPr>
            <w:r>
              <w:rPr>
                <w:sz w:val="17"/>
              </w:rPr>
              <w:t>P0</w:t>
            </w:r>
          </w:p>
        </w:tc>
      </w:tr>
      <w:tr>
        <w:trPr>
          <w:cantSplit/>
        </w:trPr>
        <w:tc>
          <w:tcPr>
            <w:tcW w:type="dxa" w:w="3245"/>
            <w:vAlign w:val="top"/>
            <w:shd w:fill="F9FBFD"/>
          </w:tcPr>
          <w:p>
            <w:pPr>
              <w:spacing w:after="40" w:line="269" w:lineRule="auto"/>
            </w:pPr>
            <w:r>
              <w:rPr>
                <w:sz w:val="17"/>
              </w:rPr>
              <w:t>AT06</w:t>
            </w:r>
          </w:p>
        </w:tc>
        <w:tc>
          <w:tcPr>
            <w:tcW w:type="dxa" w:w="3245"/>
            <w:vAlign w:val="top"/>
            <w:shd w:fill="F9FBFD"/>
          </w:tcPr>
          <w:p>
            <w:pPr>
              <w:spacing w:after="40" w:line="269" w:lineRule="auto"/>
            </w:pPr>
            <w:r>
              <w:rPr>
                <w:sz w:val="17"/>
              </w:rPr>
              <w:t>Given LA2500,S1024,P2→F4, When translate, Then PA4548.</w:t>
            </w:r>
          </w:p>
        </w:tc>
        <w:tc>
          <w:tcPr>
            <w:tcW w:type="dxa" w:w="3245"/>
            <w:vAlign w:val="top"/>
            <w:shd w:fill="F9FBFD"/>
          </w:tcPr>
          <w:p>
            <w:pPr>
              <w:spacing w:after="40" w:line="269" w:lineRule="auto"/>
            </w:pPr>
            <w:r>
              <w:rPr>
                <w:sz w:val="17"/>
              </w:rPr>
              <w:t>P0</w:t>
            </w:r>
          </w:p>
        </w:tc>
      </w:tr>
      <w:tr>
        <w:trPr>
          <w:cantSplit/>
        </w:trPr>
        <w:tc>
          <w:tcPr>
            <w:tcW w:type="dxa" w:w="3245"/>
            <w:vAlign w:val="top"/>
          </w:tcPr>
          <w:p>
            <w:pPr>
              <w:spacing w:after="40" w:line="269" w:lineRule="auto"/>
            </w:pPr>
            <w:r>
              <w:rPr>
                <w:sz w:val="17"/>
              </w:rPr>
              <w:t>AT07</w:t>
            </w:r>
          </w:p>
        </w:tc>
        <w:tc>
          <w:tcPr>
            <w:tcW w:type="dxa" w:w="3245"/>
            <w:vAlign w:val="top"/>
          </w:tcPr>
          <w:p>
            <w:pPr>
              <w:spacing w:after="40" w:line="269" w:lineRule="auto"/>
            </w:pPr>
            <w:r>
              <w:rPr>
                <w:sz w:val="17"/>
              </w:rPr>
              <w:t>Given empty TLB, When same LA twice, Then Miss1/Hit1/Fault0.</w:t>
            </w:r>
          </w:p>
        </w:tc>
        <w:tc>
          <w:tcPr>
            <w:tcW w:type="dxa" w:w="3245"/>
            <w:vAlign w:val="top"/>
          </w:tcPr>
          <w:p>
            <w:pPr>
              <w:spacing w:after="40" w:line="269" w:lineRule="auto"/>
            </w:pPr>
            <w:r>
              <w:rPr>
                <w:sz w:val="17"/>
              </w:rPr>
              <w:t>P0</w:t>
            </w:r>
          </w:p>
        </w:tc>
      </w:tr>
      <w:tr>
        <w:trPr>
          <w:cantSplit/>
        </w:trPr>
        <w:tc>
          <w:tcPr>
            <w:tcW w:type="dxa" w:w="3245"/>
            <w:vAlign w:val="top"/>
            <w:shd w:fill="F9FBFD"/>
          </w:tcPr>
          <w:p>
            <w:pPr>
              <w:spacing w:after="40" w:line="269" w:lineRule="auto"/>
            </w:pPr>
            <w:r>
              <w:rPr>
                <w:sz w:val="17"/>
              </w:rPr>
              <w:t>AT08</w:t>
            </w:r>
          </w:p>
        </w:tc>
        <w:tc>
          <w:tcPr>
            <w:tcW w:type="dxa" w:w="3245"/>
            <w:vAlign w:val="top"/>
            <w:shd w:fill="F9FBFD"/>
          </w:tcPr>
          <w:p>
            <w:pPr>
              <w:spacing w:after="40" w:line="269" w:lineRule="auto"/>
            </w:pPr>
            <w:r>
              <w:rPr>
                <w:sz w:val="17"/>
              </w:rPr>
              <w:t>Given 20 refs and 3 frames, When run FIFO/OPT/LRU, Then faults15/9/12.</w:t>
            </w:r>
          </w:p>
        </w:tc>
        <w:tc>
          <w:tcPr>
            <w:tcW w:type="dxa" w:w="3245"/>
            <w:vAlign w:val="top"/>
            <w:shd w:fill="F9FBFD"/>
          </w:tcPr>
          <w:p>
            <w:pPr>
              <w:spacing w:after="40" w:line="269" w:lineRule="auto"/>
            </w:pPr>
            <w:r>
              <w:rPr>
                <w:sz w:val="17"/>
              </w:rPr>
              <w:t>P0</w:t>
            </w:r>
          </w:p>
        </w:tc>
      </w:tr>
      <w:tr>
        <w:trPr>
          <w:cantSplit/>
        </w:trPr>
        <w:tc>
          <w:tcPr>
            <w:tcW w:type="dxa" w:w="3245"/>
            <w:vAlign w:val="top"/>
          </w:tcPr>
          <w:p>
            <w:pPr>
              <w:spacing w:after="40" w:line="269" w:lineRule="auto"/>
            </w:pPr>
            <w:r>
              <w:rPr>
                <w:sz w:val="17"/>
              </w:rPr>
              <w:t>AT09</w:t>
            </w:r>
          </w:p>
        </w:tc>
        <w:tc>
          <w:tcPr>
            <w:tcW w:type="dxa" w:w="3245"/>
            <w:vAlign w:val="top"/>
          </w:tcPr>
          <w:p>
            <w:pPr>
              <w:spacing w:after="40" w:line="269" w:lineRule="auto"/>
            </w:pPr>
            <w:r>
              <w:rPr>
                <w:sz w:val="17"/>
              </w:rPr>
              <w:t>Given Belady sequence, When FIFO frames3/4, Then faults9/10.</w:t>
            </w:r>
          </w:p>
        </w:tc>
        <w:tc>
          <w:tcPr>
            <w:tcW w:type="dxa" w:w="3245"/>
            <w:vAlign w:val="top"/>
          </w:tcPr>
          <w:p>
            <w:pPr>
              <w:spacing w:after="40" w:line="269" w:lineRule="auto"/>
            </w:pPr>
            <w:r>
              <w:rPr>
                <w:sz w:val="17"/>
              </w:rPr>
              <w:t>P0</w:t>
            </w:r>
          </w:p>
        </w:tc>
      </w:tr>
      <w:tr>
        <w:trPr>
          <w:cantSplit/>
        </w:trPr>
        <w:tc>
          <w:tcPr>
            <w:tcW w:type="dxa" w:w="3245"/>
            <w:vAlign w:val="top"/>
            <w:shd w:fill="F9FBFD"/>
          </w:tcPr>
          <w:p>
            <w:pPr>
              <w:spacing w:after="40" w:line="269" w:lineRule="auto"/>
            </w:pPr>
            <w:r>
              <w:rPr>
                <w:sz w:val="17"/>
              </w:rPr>
              <w:t>AT10</w:t>
            </w:r>
          </w:p>
        </w:tc>
        <w:tc>
          <w:tcPr>
            <w:tcW w:type="dxa" w:w="3245"/>
            <w:vAlign w:val="top"/>
            <w:shd w:fill="F9FBFD"/>
          </w:tcPr>
          <w:p>
            <w:pPr>
              <w:spacing w:after="40" w:line="269" w:lineRule="auto"/>
            </w:pPr>
            <w:r>
              <w:rPr>
                <w:sz w:val="17"/>
              </w:rPr>
              <w:t>Given Clock A1 B1 C0 D1, When replace E, Then victim=C, hand=D.</w:t>
            </w:r>
          </w:p>
        </w:tc>
        <w:tc>
          <w:tcPr>
            <w:tcW w:type="dxa" w:w="3245"/>
            <w:vAlign w:val="top"/>
            <w:shd w:fill="F9FBFD"/>
          </w:tcPr>
          <w:p>
            <w:pPr>
              <w:spacing w:after="40" w:line="269" w:lineRule="auto"/>
            </w:pPr>
            <w:r>
              <w:rPr>
                <w:sz w:val="17"/>
              </w:rPr>
              <w:t>P0</w:t>
            </w:r>
          </w:p>
        </w:tc>
      </w:tr>
      <w:tr>
        <w:trPr>
          <w:cantSplit/>
        </w:trPr>
        <w:tc>
          <w:tcPr>
            <w:tcW w:type="dxa" w:w="3245"/>
            <w:vAlign w:val="top"/>
          </w:tcPr>
          <w:p>
            <w:pPr>
              <w:spacing w:after="40" w:line="269" w:lineRule="auto"/>
            </w:pPr>
            <w:r>
              <w:rPr>
                <w:sz w:val="17"/>
              </w:rPr>
              <w:t>AT11</w:t>
            </w:r>
          </w:p>
        </w:tc>
        <w:tc>
          <w:tcPr>
            <w:tcW w:type="dxa" w:w="3245"/>
            <w:vAlign w:val="top"/>
          </w:tcPr>
          <w:p>
            <w:pPr>
              <w:spacing w:after="40" w:line="269" w:lineRule="auto"/>
            </w:pPr>
            <w:r>
              <w:rPr>
                <w:sz w:val="17"/>
              </w:rPr>
              <w:t>Given COW parent/child F0=10, When child writes99, Then parent10/child99.</w:t>
            </w:r>
          </w:p>
        </w:tc>
        <w:tc>
          <w:tcPr>
            <w:tcW w:type="dxa" w:w="3245"/>
            <w:vAlign w:val="top"/>
          </w:tcPr>
          <w:p>
            <w:pPr>
              <w:spacing w:after="40" w:line="269" w:lineRule="auto"/>
            </w:pPr>
            <w:r>
              <w:rPr>
                <w:sz w:val="17"/>
              </w:rPr>
              <w:t>P1</w:t>
            </w:r>
          </w:p>
        </w:tc>
      </w:tr>
      <w:tr>
        <w:trPr>
          <w:cantSplit/>
        </w:trPr>
        <w:tc>
          <w:tcPr>
            <w:tcW w:type="dxa" w:w="3245"/>
            <w:vAlign w:val="top"/>
            <w:shd w:fill="F9FBFD"/>
          </w:tcPr>
          <w:p>
            <w:pPr>
              <w:spacing w:after="40" w:line="269" w:lineRule="auto"/>
            </w:pPr>
            <w:r>
              <w:rPr>
                <w:sz w:val="17"/>
              </w:rPr>
              <w:t>AT12</w:t>
            </w:r>
          </w:p>
        </w:tc>
        <w:tc>
          <w:tcPr>
            <w:tcW w:type="dxa" w:w="3245"/>
            <w:vAlign w:val="top"/>
            <w:shd w:fill="F9FBFD"/>
          </w:tcPr>
          <w:p>
            <w:pPr>
              <w:spacing w:after="40" w:line="269" w:lineRule="auto"/>
            </w:pPr>
            <w:r>
              <w:rPr>
                <w:sz w:val="17"/>
              </w:rPr>
              <w:t>Given fault valid on disk, When freePool begins F7, Then PTE maps F7 and pool shrinks.</w:t>
            </w:r>
          </w:p>
        </w:tc>
        <w:tc>
          <w:tcPr>
            <w:tcW w:type="dxa" w:w="3245"/>
            <w:vAlign w:val="top"/>
            <w:shd w:fill="F9FBFD"/>
          </w:tcPr>
          <w:p>
            <w:pPr>
              <w:spacing w:after="40" w:line="269" w:lineRule="auto"/>
            </w:pPr>
            <w:r>
              <w:rPr>
                <w:sz w:val="17"/>
              </w:rPr>
              <w:t>P1</w:t>
            </w:r>
          </w:p>
        </w:tc>
      </w:tr>
      <w:tr>
        <w:trPr>
          <w:cantSplit/>
        </w:trPr>
        <w:tc>
          <w:tcPr>
            <w:tcW w:type="dxa" w:w="3245"/>
            <w:vAlign w:val="top"/>
          </w:tcPr>
          <w:p>
            <w:pPr>
              <w:spacing w:after="40" w:line="269" w:lineRule="auto"/>
            </w:pPr>
            <w:r>
              <w:rPr>
                <w:sz w:val="17"/>
              </w:rPr>
              <w:t>AT13</w:t>
            </w:r>
          </w:p>
        </w:tc>
        <w:tc>
          <w:tcPr>
            <w:tcW w:type="dxa" w:w="3245"/>
            <w:vAlign w:val="top"/>
          </w:tcPr>
          <w:p>
            <w:pPr>
              <w:spacing w:after="40" w:line="269" w:lineRule="auto"/>
            </w:pPr>
            <w:r>
              <w:rPr>
                <w:sz w:val="17"/>
              </w:rPr>
              <w:t>Given Browser lacks deviceMemory, When show Host, Then “Không hỗ trợ” not fake RAM.</w:t>
            </w:r>
          </w:p>
        </w:tc>
        <w:tc>
          <w:tcPr>
            <w:tcW w:type="dxa" w:w="3245"/>
            <w:vAlign w:val="top"/>
          </w:tcPr>
          <w:p>
            <w:pPr>
              <w:spacing w:after="40" w:line="269" w:lineRule="auto"/>
            </w:pPr>
            <w:r>
              <w:rPr>
                <w:sz w:val="17"/>
              </w:rPr>
              <w:t>P0</w:t>
            </w:r>
          </w:p>
        </w:tc>
      </w:tr>
      <w:tr>
        <w:trPr>
          <w:cantSplit/>
        </w:trPr>
        <w:tc>
          <w:tcPr>
            <w:tcW w:type="dxa" w:w="3245"/>
            <w:vAlign w:val="top"/>
            <w:shd w:fill="F9FBFD"/>
          </w:tcPr>
          <w:p>
            <w:pPr>
              <w:spacing w:after="40" w:line="269" w:lineRule="auto"/>
            </w:pPr>
            <w:r>
              <w:rPr>
                <w:sz w:val="17"/>
              </w:rPr>
              <w:t>AT14</w:t>
            </w:r>
          </w:p>
        </w:tc>
        <w:tc>
          <w:tcPr>
            <w:tcW w:type="dxa" w:w="3245"/>
            <w:vAlign w:val="top"/>
            <w:shd w:fill="F9FBFD"/>
          </w:tcPr>
          <w:p>
            <w:pPr>
              <w:spacing w:after="40" w:line="269" w:lineRule="auto"/>
            </w:pPr>
            <w:r>
              <w:rPr>
                <w:sz w:val="17"/>
              </w:rPr>
              <w:t>Given any valid run, When Next/Prev, Then exact snapshot/metrics/narrator restored.</w:t>
            </w:r>
          </w:p>
        </w:tc>
        <w:tc>
          <w:tcPr>
            <w:tcW w:type="dxa" w:w="3245"/>
            <w:vAlign w:val="top"/>
            <w:shd w:fill="F9FBFD"/>
          </w:tcPr>
          <w:p>
            <w:pPr>
              <w:spacing w:after="40" w:line="269" w:lineRule="auto"/>
            </w:pPr>
            <w:r>
              <w:rPr>
                <w:sz w:val="17"/>
              </w:rPr>
              <w:t>P0</w:t>
            </w:r>
          </w:p>
        </w:tc>
      </w:tr>
      <w:tr>
        <w:trPr>
          <w:cantSplit/>
        </w:trPr>
        <w:tc>
          <w:tcPr>
            <w:tcW w:type="dxa" w:w="3245"/>
            <w:vAlign w:val="top"/>
          </w:tcPr>
          <w:p>
            <w:pPr>
              <w:spacing w:after="40" w:line="269" w:lineRule="auto"/>
            </w:pPr>
            <w:r>
              <w:rPr>
                <w:sz w:val="17"/>
              </w:rPr>
              <w:t>AT15</w:t>
            </w:r>
          </w:p>
        </w:tc>
        <w:tc>
          <w:tcPr>
            <w:tcW w:type="dxa" w:w="3245"/>
            <w:vAlign w:val="top"/>
          </w:tcPr>
          <w:p>
            <w:pPr>
              <w:spacing w:after="40" w:line="269" w:lineRule="auto"/>
            </w:pPr>
            <w:r>
              <w:rPr>
                <w:sz w:val="17"/>
              </w:rPr>
              <w:t>Given auto on, When input edited, Then controlled pause/reset new run; no mixed state.</w:t>
            </w:r>
          </w:p>
        </w:tc>
        <w:tc>
          <w:tcPr>
            <w:tcW w:type="dxa" w:w="3245"/>
            <w:vAlign w:val="top"/>
          </w:tcPr>
          <w:p>
            <w:pPr>
              <w:spacing w:after="40" w:line="269" w:lineRule="auto"/>
            </w:pPr>
            <w:r>
              <w:rPr>
                <w:sz w:val="17"/>
              </w:rPr>
              <w:t>P0</w:t>
            </w:r>
          </w:p>
        </w:tc>
      </w:tr>
      <w:tr>
        <w:trPr>
          <w:cantSplit/>
        </w:trPr>
        <w:tc>
          <w:tcPr>
            <w:tcW w:type="dxa" w:w="3245"/>
            <w:vAlign w:val="top"/>
            <w:shd w:fill="F9FBFD"/>
          </w:tcPr>
          <w:p>
            <w:pPr>
              <w:spacing w:after="40" w:line="269" w:lineRule="auto"/>
            </w:pPr>
            <w:r>
              <w:rPr>
                <w:sz w:val="17"/>
              </w:rPr>
              <w:t>AT16</w:t>
            </w:r>
          </w:p>
        </w:tc>
        <w:tc>
          <w:tcPr>
            <w:tcW w:type="dxa" w:w="3245"/>
            <w:vAlign w:val="top"/>
            <w:shd w:fill="F9FBFD"/>
          </w:tcPr>
          <w:p>
            <w:pPr>
              <w:spacing w:after="40" w:line="269" w:lineRule="auto"/>
            </w:pPr>
            <w:r>
              <w:rPr>
                <w:sz w:val="17"/>
              </w:rPr>
              <w:t>Given mobile 390px, When view any demo, Then no missing controls/legend.</w:t>
            </w:r>
          </w:p>
        </w:tc>
        <w:tc>
          <w:tcPr>
            <w:tcW w:type="dxa" w:w="3245"/>
            <w:vAlign w:val="top"/>
            <w:shd w:fill="F9FBFD"/>
          </w:tcPr>
          <w:p>
            <w:pPr>
              <w:spacing w:after="40" w:line="269" w:lineRule="auto"/>
            </w:pPr>
            <w:r>
              <w:rPr>
                <w:sz w:val="17"/>
              </w:rPr>
              <w:t>P1</w:t>
            </w:r>
          </w:p>
        </w:tc>
      </w:tr>
    </w:tbl>
    <w:p>
      <w:pPr>
        <w:spacing w:after="40"/>
      </w:pPr>
    </w:p>
    <w:p>
      <w:pPr>
        <w:pStyle w:val="Heading2"/>
      </w:pPr>
      <w:r>
        <w:t>J3. Vấn đề cần chủ động khóa quyết định trước lập trình</w:t>
      </w:r>
    </w:p>
    <w:p>
      <w:pPr>
        <w:pStyle w:val="ListBullet"/>
      </w:pPr>
      <w:r>
        <w:t>Định nghĩa 1 KB trong dữ liệu và nội bộ; ký hiệu số thập phân theo locale vi-VN (2500 ↔ 2.500) phải parse cẩn trọng, không làm mất dấu phân cách list.</w:t>
      </w:r>
    </w:p>
    <w:p>
      <w:pPr>
        <w:pStyle w:val="ListBullet"/>
      </w:pPr>
      <w:r>
        <w:t>Khóa tie-break của các thuật toán, chính sách ánh xạ frame và cách đếm fault/hit mỗi tham chiếu.</w:t>
      </w:r>
    </w:p>
    <w:p>
      <w:pPr>
        <w:pStyle w:val="ListBullet"/>
      </w:pPr>
      <w:r>
        <w:t>Chốt cơ chế Clock/Enhanced Clock, chính sách gán R/Dirty theo event đọc/ghi, mốc khởi tạo pointer.</w:t>
      </w:r>
    </w:p>
    <w:p>
      <w:pPr>
        <w:pStyle w:val="ListBullet"/>
      </w:pPr>
      <w:r>
        <w:t>Chốt việc giữ khung dư Equal/Proportional ở pool (theo preset), không tự chia thêm không nêu nguồn.</w:t>
      </w:r>
    </w:p>
    <w:p>
      <w:pPr>
        <w:pStyle w:val="ListBullet"/>
      </w:pPr>
      <w:r>
        <w:t>Chốt dữ liệu telemetry: browser only bắt buộc; agent optional; sample có nhãn; thống kê từ máy chủ không mạo danh máy client.</w:t>
      </w:r>
    </w:p>
    <w:p>
      <w:pPr>
        <w:pStyle w:val="ListBullet"/>
      </w:pPr>
      <w:r>
        <w:t>Chốt cách giới hạn số steps và hiệu ứng để không treo khi nhập dữ liệu 100.000 refs.</w:t>
      </w:r>
    </w:p>
    <w:p>
      <w:pPr>
        <w:pStyle w:val="ListBullet"/>
      </w:pPr>
      <w:r>
        <w:t>Giữ bản screenshot/HTML 3 demo hiện tại làm baseline nếu AI được giao sửa code gốc: thay kiến trúc UI nhưng không làm mất tính năng cũ.</w:t>
      </w:r>
    </w:p>
    <w:p>
      <w:pPr>
        <w:pStyle w:val="Heading2"/>
      </w:pPr>
      <w:r>
        <w:t>J4. Mẫu câu lệnh giao việc cho AI lập trình (có thể sao chép)</w:t>
      </w:r>
    </w:p>
    <w:p>
      <w:r>
        <w:t>BẮT ĐẦU YÊU CẦU CHO AI:</w:t>
      </w:r>
    </w:p>
    <w:p>
      <w:r>
        <w:t>Bạn là kỹ sư frontend/algorithm visualization. Hãy triển khai web học thuật “Operating System Memory Management Visualizer” đúng file đặc tả này. Bắt buộc giữ nền trắng, điều hướng 5 nhóm, tên Việt–Anh, 3 demo hiện có và control Next/Prev/Play/Pause/Reset/Speed; mọi thuật toán phải có engine thuần có thể unit-test, không hardcode kết quả. Implement theo thứ tự sprint J1 và golden fixtures G01–G25. Mỗi demo phải có input validator, preset với sourceRef, SVG/CSS tương tác, StepEvent+state snapshots, narrator từng bước kèm phép tính, simulated metrics và bảng thống kê chia lớp. Không dùng dữ liệu máy thật giả; chỉ Browser API khi hỗ trợ, optional agent riêng có đồng ý. Không đưa các câu trả lời chung chung thay cho logic. Mỗi lần bàn giao phải có source code, lệnh chạy, unit tests, danh sách test pass/fail và screenshot 1366×768 / mobile. Khi nội dung thiếu nguồn, gắn nhãn “minh họa” và hỏi/phản hồi trước khi tự sáng tác một cơ chế mới. Hãy code module P0 đầu tiên và bảo đảm G01–G10 trước khi triển khai tiếp.</w:t>
      </w:r>
    </w:p>
    <w:p>
      <w:r>
        <w:t>KẾT THÚC YÊU CẦU CHO AI.</w:t>
      </w:r>
    </w:p>
    <w:p>
      <w:pPr>
        <w:pStyle w:val="Heading2"/>
      </w:pPr>
      <w:r>
        <w:t>J5. Checklist nghiệm thu cuối</w:t>
      </w:r>
    </w:p>
    <w:p>
      <w:r>
        <w:t>[ ] Sidebar có đủ 5 nhóm, đủ 36 mục theo danh mục F1, phân biệt demo và thẻ kiến thức.</w:t>
      </w:r>
    </w:p>
    <w:p>
      <w:r>
        <w:t>[ ] Cả ba demo hiện có hoạt động hoặc được port lại nguyên logic và không mất khả năng trình chiếu.</w:t>
      </w:r>
    </w:p>
    <w:p>
      <w:r>
        <w:t>[ ] Hình vẽ có mốc địa chỉ, tên page/frame/khung và legend; không dùng animation “cho đẹp” nếu không có ý nghĩa thuật toán.</w:t>
      </w:r>
    </w:p>
    <w:p>
      <w:r>
        <w:t>[ ] Mỗi step khớp đồng thời canvas, narrated steps, snapshot, metrics.</w:t>
      </w:r>
    </w:p>
    <w:p>
      <w:r>
        <w:t>[ ] Có các preset G01–G25; các golden tests pass và có báo cáo.</w:t>
      </w:r>
    </w:p>
    <w:p>
      <w:r>
        <w:t>[ ] Có xử lý nhập sai, overflow, input trống, không đủ bộ nhớ và tie-break.</w:t>
      </w:r>
    </w:p>
    <w:p>
      <w:r>
        <w:t>[ ] Nhóm Paging hiển thị cảnh báo TLB Miss ≠ Page Fault.</w:t>
      </w:r>
    </w:p>
    <w:p>
      <w:r>
        <w:t>[ ] Nhóm Virtual hiển thị riêng fault hợp lệ/disk với lỗi bảo vệ; COW không ghi đè parent.</w:t>
      </w:r>
    </w:p>
    <w:p>
      <w:r>
        <w:t>[ ] Các chỉ số máy thật có nguồn, quyền và timestamp; không hỗ trợ thì không khả dụng.</w:t>
      </w:r>
    </w:p>
    <w:p>
      <w:r>
        <w:t>[ ] UI desktop, mobile, fullscreen/presentation, reduced motion và keyboard OK.</w:t>
      </w:r>
    </w:p>
    <w:p>
      <w:r>
        <w:t>[ ] Bài lý thuyết ngắn gọn, đúng tài liệu; thuật ngữ gốc tiếng Anh nếu cần.</w:t>
      </w:r>
    </w:p>
    <w:p>
      <w:r>
        <w:t>[ ] Không trộn “sample”, “simulated”, “measured” vào cùng một series chart không nhãn.</w:t>
      </w:r>
    </w:p>
    <w:p>
      <w:r>
        <w:t>[ ] Có README, scripts chạy/build/test, phiên bản preset, traceability nguồn và ghi chú hạn chế.</w:t>
      </w:r>
    </w:p>
    <w:p>
      <w:pPr>
        <w:pStyle w:val="Heading1"/>
      </w:pPr>
      <w:r>
        <w:t>K. NGUỒN TÀI LIỆU VÀ PHỤ LỤC ĐẶC TẢ CHO LẬP TRÌNH</w:t>
      </w:r>
    </w:p>
    <w:p>
      <w:pPr>
        <w:pStyle w:val="Heading2"/>
      </w:pPr>
      <w:r>
        <w:t>K1. Trật tự ưu tiên nguồn</w:t>
      </w:r>
    </w:p>
    <w:p>
      <w:pPr>
        <w:ind w:left="230" w:hanging="144"/>
      </w:pPr>
      <w:r>
        <w:t>Nguồn yêu cầu tính năng: “Tính năng cơ bản của web demo.docx” — yêu cầu chức năng, ưu tiên và giữ ba demo cũ. Đây là cơ sở chức năng tối cao.</w:t>
      </w:r>
    </w:p>
    <w:p>
      <w:pPr>
        <w:ind w:left="230" w:hanging="144"/>
      </w:pPr>
      <w:r>
        <w:t>Nguồn lý thuyết/số liệu: “Tài liệu không có tiêu đề.pdf” — Phần 1–5, mục 1.2/2.2/3.1/4.x/10.4, sơ đồ và bảng; dùng làm nền công thức/dữ liệu.</w:t>
      </w:r>
    </w:p>
    <w:p>
      <w:pPr>
        <w:ind w:left="230" w:hanging="144"/>
      </w:pPr>
      <w:r>
        <w:t>Nguồn ý tưởng giao diện ban đầu: “Bản thiết kế tổng thể dưới đây chuẩn hóa toàn bộ ngôn ngữ.docx” (47 trang) — 5 nhóm, flowchart, telemetry và chi tiết demo. Bản đặc tả này đã tái cấu trúc và sửa phần mô tả dễ gây hiểu sai.</w:t>
      </w:r>
    </w:p>
    <w:p>
      <w:pPr>
        <w:ind w:left="230" w:hanging="144"/>
      </w:pPr>
      <w:r>
        <w:t>Nguồn học thuật nền: Silberschatz, Galvin &amp; Gagne (2018), Operating System Concepts, 10th ed.; Từ Minh Phương (2013), Giáo trình Hệ điều hành; giáo trình Lê Khắc Nhiên Ân; Tanenbaum &amp; Bos, Modern Operating Systems 5th Global Edition; Hồ Đắc Phương, Giáo trình Nguyên lý Hệ điều hành; giáo trình Unix–Linux và hai bài giảng bổ trợ đã được người dùng nộp.</w:t>
      </w:r>
    </w:p>
    <w:p>
      <w:pPr>
        <w:ind w:left="230" w:hanging="144"/>
      </w:pPr>
      <w:r>
        <w:t>Nguồn API kỹ thuật bổ trợ (không dùng thay kiến thức hệ điều hành): MDN — Navigator.deviceMemory, Navigator.hardwareConcurrency, Performance.memory, Performance.measureUserAgentSpecificMemory. Truy cập xác minh 30/10/2026.</w:t>
      </w:r>
    </w:p>
    <w:p>
      <w:pPr>
        <w:pStyle w:val="Heading2"/>
      </w:pPr>
      <w:r>
        <w:t>K2. Nguồn kỹ thuật API cần gắn trong README</w:t>
      </w:r>
    </w:p>
    <w:p>
      <w:pPr>
        <w:pStyle w:val="ListBullet"/>
      </w:pPr>
      <w:r>
        <w:t>https://developer.mozilla.org/en-US/docs/Web/API/Navigator/deviceMemory</w:t>
      </w:r>
    </w:p>
    <w:p>
      <w:pPr>
        <w:pStyle w:val="ListBullet"/>
      </w:pPr>
      <w:r>
        <w:t>https://developer.mozilla.org/en-US/docs/Web/API/Navigator/hardwareConcurrency</w:t>
      </w:r>
    </w:p>
    <w:p>
      <w:pPr>
        <w:pStyle w:val="ListBullet"/>
      </w:pPr>
      <w:r>
        <w:t>https://developer.mozilla.org/en-US/docs/Web/API/Performance/memory</w:t>
      </w:r>
    </w:p>
    <w:p>
      <w:pPr>
        <w:pStyle w:val="ListBullet"/>
      </w:pPr>
      <w:r>
        <w:t>https://developer.mozilla.org/en-US/docs/Web/API/Performance/measureUserAgentSpecificMemory</w:t>
      </w:r>
    </w:p>
    <w:p>
      <w:pPr>
        <w:pStyle w:val="Heading2"/>
      </w:pPr>
      <w:r>
        <w:t>K3. Mapping yêu cầu ban đầu → demo hiện thực</w:t>
      </w:r>
    </w:p>
    <w:tbl>
      <w:tblPr>
        <w:tblStyle w:val="TableGrid"/>
        <w:tblW w:type="auto" w:w="0"/>
        <w:jc w:val="center"/>
        <w:tblLayout w:type="autofit"/>
        <w:tblLook w:firstColumn="1" w:firstRow="1" w:lastColumn="0" w:lastRow="0" w:noHBand="0" w:noVBand="1" w:val="04A0"/>
      </w:tblPr>
      <w:tblGrid>
        <w:gridCol w:w="4867"/>
        <w:gridCol w:w="4867"/>
      </w:tblGrid>
      <w:tr>
        <w:trPr>
          <w:tblHeader/>
        </w:trPr>
        <w:tc>
          <w:tcPr>
            <w:tcW w:type="dxa" w:w="4867"/>
            <w:shd w:fill="E9F0F9"/>
            <w:vAlign w:val="center"/>
          </w:tcPr>
          <w:p>
            <w:r>
              <w:rPr>
                <w:b/>
                <w:sz w:val="18"/>
              </w:rPr>
              <w:t>Yêu cầu từ file tính năng</w:t>
            </w:r>
          </w:p>
        </w:tc>
        <w:tc>
          <w:tcPr>
            <w:tcW w:type="dxa" w:w="4867"/>
            <w:shd w:fill="E9F0F9"/>
            <w:vAlign w:val="center"/>
          </w:tcPr>
          <w:p>
            <w:r>
              <w:rPr>
                <w:b/>
                <w:sz w:val="18"/>
              </w:rPr>
              <w:t>Demo/mục triển khai</w:t>
            </w:r>
          </w:p>
        </w:tc>
      </w:tr>
      <w:tr>
        <w:trPr>
          <w:cantSplit/>
        </w:trPr>
        <w:tc>
          <w:tcPr>
            <w:tcW w:type="dxa" w:w="4867"/>
            <w:vAlign w:val="top"/>
          </w:tcPr>
          <w:p>
            <w:pPr>
              <w:spacing w:after="40" w:line="269" w:lineRule="auto"/>
            </w:pPr>
            <w:r>
              <w:rPr>
                <w:sz w:val="17"/>
              </w:rPr>
              <w:t>Kiểm địa chỉ &amp; bảo vệ</w:t>
            </w:r>
          </w:p>
        </w:tc>
        <w:tc>
          <w:tcPr>
            <w:tcW w:type="dxa" w:w="4867"/>
            <w:vAlign w:val="top"/>
          </w:tcPr>
          <w:p>
            <w:pPr>
              <w:spacing w:after="40" w:line="269" w:lineRule="auto"/>
            </w:pPr>
            <w:r>
              <w:rPr>
                <w:sz w:val="17"/>
              </w:rPr>
              <w:t>1.1, 1.2</w:t>
            </w:r>
          </w:p>
        </w:tc>
      </w:tr>
      <w:tr>
        <w:trPr>
          <w:cantSplit/>
        </w:trPr>
        <w:tc>
          <w:tcPr>
            <w:tcW w:type="dxa" w:w="4867"/>
            <w:vAlign w:val="top"/>
            <w:shd w:fill="F9FBFD"/>
          </w:tcPr>
          <w:p>
            <w:pPr>
              <w:spacing w:after="40" w:line="269" w:lineRule="auto"/>
            </w:pPr>
            <w:r>
              <w:rPr>
                <w:sz w:val="17"/>
              </w:rPr>
              <w:t>Cấp phát Bãi đỗ xe</w:t>
            </w:r>
          </w:p>
        </w:tc>
        <w:tc>
          <w:tcPr>
            <w:tcW w:type="dxa" w:w="4867"/>
            <w:vAlign w:val="top"/>
            <w:shd w:fill="F9FBFD"/>
          </w:tcPr>
          <w:p>
            <w:pPr>
              <w:spacing w:after="40" w:line="269" w:lineRule="auto"/>
            </w:pPr>
            <w:r>
              <w:rPr>
                <w:sz w:val="17"/>
              </w:rPr>
              <w:t>2.1–2.4</w:t>
            </w:r>
          </w:p>
        </w:tc>
      </w:tr>
      <w:tr>
        <w:trPr>
          <w:cantSplit/>
        </w:trPr>
        <w:tc>
          <w:tcPr>
            <w:tcW w:type="dxa" w:w="4867"/>
            <w:vAlign w:val="top"/>
          </w:tcPr>
          <w:p>
            <w:pPr>
              <w:spacing w:after="40" w:line="269" w:lineRule="auto"/>
            </w:pPr>
            <w:r>
              <w:rPr>
                <w:sz w:val="17"/>
              </w:rPr>
              <w:t>Phân mảnh &amp; dồn nén</w:t>
            </w:r>
          </w:p>
        </w:tc>
        <w:tc>
          <w:tcPr>
            <w:tcW w:type="dxa" w:w="4867"/>
            <w:vAlign w:val="top"/>
          </w:tcPr>
          <w:p>
            <w:pPr>
              <w:spacing w:after="40" w:line="269" w:lineRule="auto"/>
            </w:pPr>
            <w:r>
              <w:rPr>
                <w:sz w:val="17"/>
              </w:rPr>
              <w:t>2.5</w:t>
            </w:r>
          </w:p>
        </w:tc>
      </w:tr>
      <w:tr>
        <w:trPr>
          <w:cantSplit/>
        </w:trPr>
        <w:tc>
          <w:tcPr>
            <w:tcW w:type="dxa" w:w="4867"/>
            <w:vAlign w:val="top"/>
            <w:shd w:fill="F9FBFD"/>
          </w:tcPr>
          <w:p>
            <w:pPr>
              <w:spacing w:after="40" w:line="269" w:lineRule="auto"/>
            </w:pPr>
            <w:r>
              <w:rPr>
                <w:sz w:val="17"/>
              </w:rPr>
              <w:t>Buddy System</w:t>
            </w:r>
          </w:p>
        </w:tc>
        <w:tc>
          <w:tcPr>
            <w:tcW w:type="dxa" w:w="4867"/>
            <w:vAlign w:val="top"/>
            <w:shd w:fill="F9FBFD"/>
          </w:tcPr>
          <w:p>
            <w:pPr>
              <w:spacing w:after="40" w:line="269" w:lineRule="auto"/>
            </w:pPr>
            <w:r>
              <w:rPr>
                <w:sz w:val="17"/>
              </w:rPr>
              <w:t>2.6</w:t>
            </w:r>
          </w:p>
        </w:tc>
      </w:tr>
      <w:tr>
        <w:trPr>
          <w:cantSplit/>
        </w:trPr>
        <w:tc>
          <w:tcPr>
            <w:tcW w:type="dxa" w:w="4867"/>
            <w:vAlign w:val="top"/>
          </w:tcPr>
          <w:p>
            <w:pPr>
              <w:spacing w:after="40" w:line="269" w:lineRule="auto"/>
            </w:pPr>
            <w:r>
              <w:rPr>
                <w:sz w:val="17"/>
              </w:rPr>
              <w:t>Slab</w:t>
            </w:r>
          </w:p>
        </w:tc>
        <w:tc>
          <w:tcPr>
            <w:tcW w:type="dxa" w:w="4867"/>
            <w:vAlign w:val="top"/>
          </w:tcPr>
          <w:p>
            <w:pPr>
              <w:spacing w:after="40" w:line="269" w:lineRule="auto"/>
            </w:pPr>
            <w:r>
              <w:rPr>
                <w:sz w:val="17"/>
              </w:rPr>
              <w:t>2.7</w:t>
            </w:r>
          </w:p>
        </w:tc>
      </w:tr>
      <w:tr>
        <w:trPr>
          <w:cantSplit/>
        </w:trPr>
        <w:tc>
          <w:tcPr>
            <w:tcW w:type="dxa" w:w="4867"/>
            <w:vAlign w:val="top"/>
            <w:shd w:fill="F9FBFD"/>
          </w:tcPr>
          <w:p>
            <w:pPr>
              <w:spacing w:after="40" w:line="269" w:lineRule="auto"/>
            </w:pPr>
            <w:r>
              <w:rPr>
                <w:sz w:val="17"/>
              </w:rPr>
              <w:t>Phân trang tìm địa chỉ thật</w:t>
            </w:r>
          </w:p>
        </w:tc>
        <w:tc>
          <w:tcPr>
            <w:tcW w:type="dxa" w:w="4867"/>
            <w:vAlign w:val="top"/>
            <w:shd w:fill="F9FBFD"/>
          </w:tcPr>
          <w:p>
            <w:pPr>
              <w:spacing w:after="40" w:line="269" w:lineRule="auto"/>
            </w:pPr>
            <w:r>
              <w:rPr>
                <w:sz w:val="17"/>
              </w:rPr>
              <w:t>3.1</w:t>
            </w:r>
          </w:p>
        </w:tc>
      </w:tr>
      <w:tr>
        <w:trPr>
          <w:cantSplit/>
        </w:trPr>
        <w:tc>
          <w:tcPr>
            <w:tcW w:type="dxa" w:w="4867"/>
            <w:vAlign w:val="top"/>
          </w:tcPr>
          <w:p>
            <w:pPr>
              <w:spacing w:after="40" w:line="269" w:lineRule="auto"/>
            </w:pPr>
            <w:r>
              <w:rPr>
                <w:sz w:val="17"/>
              </w:rPr>
              <w:t>TLB hit/miss</w:t>
            </w:r>
          </w:p>
        </w:tc>
        <w:tc>
          <w:tcPr>
            <w:tcW w:type="dxa" w:w="4867"/>
            <w:vAlign w:val="top"/>
          </w:tcPr>
          <w:p>
            <w:pPr>
              <w:spacing w:after="40" w:line="269" w:lineRule="auto"/>
            </w:pPr>
            <w:r>
              <w:rPr>
                <w:sz w:val="17"/>
              </w:rPr>
              <w:t>3.2</w:t>
            </w:r>
          </w:p>
        </w:tc>
      </w:tr>
      <w:tr>
        <w:trPr>
          <w:cantSplit/>
        </w:trPr>
        <w:tc>
          <w:tcPr>
            <w:tcW w:type="dxa" w:w="4867"/>
            <w:vAlign w:val="top"/>
            <w:shd w:fill="F9FBFD"/>
          </w:tcPr>
          <w:p>
            <w:pPr>
              <w:spacing w:after="40" w:line="269" w:lineRule="auto"/>
            </w:pPr>
            <w:r>
              <w:rPr>
                <w:sz w:val="17"/>
              </w:rPr>
              <w:t>Bộ nhớ ảo và lỗi trang</w:t>
            </w:r>
          </w:p>
        </w:tc>
        <w:tc>
          <w:tcPr>
            <w:tcW w:type="dxa" w:w="4867"/>
            <w:vAlign w:val="top"/>
            <w:shd w:fill="F9FBFD"/>
          </w:tcPr>
          <w:p>
            <w:pPr>
              <w:spacing w:after="40" w:line="269" w:lineRule="auto"/>
            </w:pPr>
            <w:r>
              <w:rPr>
                <w:sz w:val="17"/>
              </w:rPr>
              <w:t>4.1, 4.2</w:t>
            </w:r>
          </w:p>
        </w:tc>
      </w:tr>
      <w:tr>
        <w:trPr>
          <w:cantSplit/>
        </w:trPr>
        <w:tc>
          <w:tcPr>
            <w:tcW w:type="dxa" w:w="4867"/>
            <w:vAlign w:val="top"/>
          </w:tcPr>
          <w:p>
            <w:pPr>
              <w:spacing w:after="40" w:line="269" w:lineRule="auto"/>
            </w:pPr>
            <w:r>
              <w:rPr>
                <w:sz w:val="17"/>
              </w:rPr>
              <w:t>Copy-on-Write</w:t>
            </w:r>
          </w:p>
        </w:tc>
        <w:tc>
          <w:tcPr>
            <w:tcW w:type="dxa" w:w="4867"/>
            <w:vAlign w:val="top"/>
          </w:tcPr>
          <w:p>
            <w:pPr>
              <w:spacing w:after="40" w:line="269" w:lineRule="auto"/>
            </w:pPr>
            <w:r>
              <w:rPr>
                <w:sz w:val="17"/>
              </w:rPr>
              <w:t>4.3</w:t>
            </w:r>
          </w:p>
        </w:tc>
      </w:tr>
      <w:tr>
        <w:trPr>
          <w:cantSplit/>
        </w:trPr>
        <w:tc>
          <w:tcPr>
            <w:tcW w:type="dxa" w:w="4867"/>
            <w:vAlign w:val="top"/>
            <w:shd w:fill="F9FBFD"/>
          </w:tcPr>
          <w:p>
            <w:pPr>
              <w:spacing w:after="40" w:line="269" w:lineRule="auto"/>
            </w:pPr>
            <w:r>
              <w:rPr>
                <w:sz w:val="17"/>
              </w:rPr>
              <w:t>Chia khung</w:t>
            </w:r>
          </w:p>
        </w:tc>
        <w:tc>
          <w:tcPr>
            <w:tcW w:type="dxa" w:w="4867"/>
            <w:vAlign w:val="top"/>
            <w:shd w:fill="F9FBFD"/>
          </w:tcPr>
          <w:p>
            <w:pPr>
              <w:spacing w:after="40" w:line="269" w:lineRule="auto"/>
            </w:pPr>
            <w:r>
              <w:rPr>
                <w:sz w:val="17"/>
              </w:rPr>
              <w:t>4.4</w:t>
            </w:r>
          </w:p>
        </w:tc>
      </w:tr>
      <w:tr>
        <w:trPr>
          <w:cantSplit/>
        </w:trPr>
        <w:tc>
          <w:tcPr>
            <w:tcW w:type="dxa" w:w="4867"/>
            <w:vAlign w:val="top"/>
          </w:tcPr>
          <w:p>
            <w:pPr>
              <w:spacing w:after="40" w:line="269" w:lineRule="auto"/>
            </w:pPr>
            <w:r>
              <w:rPr>
                <w:sz w:val="17"/>
              </w:rPr>
              <w:t>Thrashing</w:t>
            </w:r>
          </w:p>
        </w:tc>
        <w:tc>
          <w:tcPr>
            <w:tcW w:type="dxa" w:w="4867"/>
            <w:vAlign w:val="top"/>
          </w:tcPr>
          <w:p>
            <w:pPr>
              <w:spacing w:after="40" w:line="269" w:lineRule="auto"/>
            </w:pPr>
            <w:r>
              <w:rPr>
                <w:sz w:val="17"/>
              </w:rPr>
              <w:t>4.6–4.8</w:t>
            </w:r>
          </w:p>
        </w:tc>
      </w:tr>
      <w:tr>
        <w:trPr>
          <w:cantSplit/>
        </w:trPr>
        <w:tc>
          <w:tcPr>
            <w:tcW w:type="dxa" w:w="4867"/>
            <w:vAlign w:val="top"/>
            <w:shd w:fill="F9FBFD"/>
          </w:tcPr>
          <w:p>
            <w:pPr>
              <w:spacing w:after="40" w:line="269" w:lineRule="auto"/>
            </w:pPr>
            <w:r>
              <w:rPr>
                <w:sz w:val="17"/>
              </w:rPr>
              <w:t>FIFO/OPT/LRU/Clock</w:t>
            </w:r>
          </w:p>
        </w:tc>
        <w:tc>
          <w:tcPr>
            <w:tcW w:type="dxa" w:w="4867"/>
            <w:vAlign w:val="top"/>
            <w:shd w:fill="F9FBFD"/>
          </w:tcPr>
          <w:p>
            <w:pPr>
              <w:spacing w:after="40" w:line="269" w:lineRule="auto"/>
            </w:pPr>
            <w:r>
              <w:rPr>
                <w:sz w:val="17"/>
              </w:rPr>
              <w:t>5.2–5.5</w:t>
            </w:r>
          </w:p>
        </w:tc>
      </w:tr>
      <w:tr>
        <w:trPr>
          <w:cantSplit/>
        </w:trPr>
        <w:tc>
          <w:tcPr>
            <w:tcW w:type="dxa" w:w="4867"/>
            <w:vAlign w:val="top"/>
          </w:tcPr>
          <w:p>
            <w:pPr>
              <w:spacing w:after="40" w:line="269" w:lineRule="auto"/>
            </w:pPr>
            <w:r>
              <w:rPr>
                <w:sz w:val="17"/>
              </w:rPr>
              <w:t>So sánh/Belady</w:t>
            </w:r>
          </w:p>
        </w:tc>
        <w:tc>
          <w:tcPr>
            <w:tcW w:type="dxa" w:w="4867"/>
            <w:vAlign w:val="top"/>
          </w:tcPr>
          <w:p>
            <w:pPr>
              <w:spacing w:after="40" w:line="269" w:lineRule="auto"/>
            </w:pPr>
            <w:r>
              <w:rPr>
                <w:sz w:val="17"/>
              </w:rPr>
              <w:t>5.9 + 5.2–5.4</w:t>
            </w:r>
          </w:p>
        </w:tc>
      </w:tr>
      <w:tr>
        <w:trPr>
          <w:cantSplit/>
        </w:trPr>
        <w:tc>
          <w:tcPr>
            <w:tcW w:type="dxa" w:w="4867"/>
            <w:vAlign w:val="top"/>
            <w:shd w:fill="F9FBFD"/>
          </w:tcPr>
          <w:p>
            <w:pPr>
              <w:spacing w:after="40" w:line="269" w:lineRule="auto"/>
            </w:pPr>
            <w:r>
              <w:rPr>
                <w:sz w:val="17"/>
              </w:rPr>
              <w:t>LFU/MFU tùy chọn</w:t>
            </w:r>
          </w:p>
        </w:tc>
        <w:tc>
          <w:tcPr>
            <w:tcW w:type="dxa" w:w="4867"/>
            <w:vAlign w:val="top"/>
            <w:shd w:fill="F9FBFD"/>
          </w:tcPr>
          <w:p>
            <w:pPr>
              <w:spacing w:after="40" w:line="269" w:lineRule="auto"/>
            </w:pPr>
            <w:r>
              <w:rPr>
                <w:sz w:val="17"/>
              </w:rPr>
              <w:t>5.8</w:t>
            </w:r>
          </w:p>
        </w:tc>
      </w:tr>
      <w:tr>
        <w:trPr>
          <w:cantSplit/>
        </w:trPr>
        <w:tc>
          <w:tcPr>
            <w:tcW w:type="dxa" w:w="4867"/>
            <w:vAlign w:val="top"/>
          </w:tcPr>
          <w:p>
            <w:pPr>
              <w:spacing w:after="40" w:line="269" w:lineRule="auto"/>
            </w:pPr>
            <w:r>
              <w:rPr>
                <w:sz w:val="17"/>
              </w:rPr>
              <w:t>Gắn kết/nạp/liên kết động</w:t>
            </w:r>
          </w:p>
        </w:tc>
        <w:tc>
          <w:tcPr>
            <w:tcW w:type="dxa" w:w="4867"/>
            <w:vAlign w:val="top"/>
          </w:tcPr>
          <w:p>
            <w:pPr>
              <w:spacing w:after="40" w:line="269" w:lineRule="auto"/>
            </w:pPr>
            <w:r>
              <w:rPr>
                <w:sz w:val="17"/>
              </w:rPr>
              <w:t>1.3, 1.4</w:t>
            </w:r>
          </w:p>
        </w:tc>
      </w:tr>
      <w:tr>
        <w:trPr>
          <w:cantSplit/>
        </w:trPr>
        <w:tc>
          <w:tcPr>
            <w:tcW w:type="dxa" w:w="4867"/>
            <w:vAlign w:val="top"/>
            <w:shd w:fill="F9FBFD"/>
          </w:tcPr>
          <w:p>
            <w:pPr>
              <w:spacing w:after="40" w:line="269" w:lineRule="auto"/>
            </w:pPr>
            <w:r>
              <w:rPr>
                <w:sz w:val="17"/>
              </w:rPr>
              <w:t>Swapping/nén bộ nhớ</w:t>
            </w:r>
          </w:p>
        </w:tc>
        <w:tc>
          <w:tcPr>
            <w:tcW w:type="dxa" w:w="4867"/>
            <w:vAlign w:val="top"/>
            <w:shd w:fill="F9FBFD"/>
          </w:tcPr>
          <w:p>
            <w:pPr>
              <w:spacing w:after="40" w:line="269" w:lineRule="auto"/>
            </w:pPr>
            <w:r>
              <w:rPr>
                <w:sz w:val="17"/>
              </w:rPr>
              <w:t>1.5</w:t>
            </w:r>
          </w:p>
        </w:tc>
      </w:tr>
      <w:tr>
        <w:trPr>
          <w:cantSplit/>
        </w:trPr>
        <w:tc>
          <w:tcPr>
            <w:tcW w:type="dxa" w:w="4867"/>
            <w:vAlign w:val="top"/>
          </w:tcPr>
          <w:p>
            <w:pPr>
              <w:spacing w:after="40" w:line="269" w:lineRule="auto"/>
            </w:pPr>
            <w:r>
              <w:rPr>
                <w:sz w:val="17"/>
              </w:rPr>
              <w:t>Bảng trang/kiến trúc</w:t>
            </w:r>
          </w:p>
        </w:tc>
        <w:tc>
          <w:tcPr>
            <w:tcW w:type="dxa" w:w="4867"/>
            <w:vAlign w:val="top"/>
          </w:tcPr>
          <w:p>
            <w:pPr>
              <w:spacing w:after="40" w:line="269" w:lineRule="auto"/>
            </w:pPr>
            <w:r>
              <w:rPr>
                <w:sz w:val="17"/>
              </w:rPr>
              <w:t>3.4–3.6</w:t>
            </w:r>
          </w:p>
        </w:tc>
      </w:tr>
      <w:tr>
        <w:trPr>
          <w:cantSplit/>
        </w:trPr>
        <w:tc>
          <w:tcPr>
            <w:tcW w:type="dxa" w:w="4867"/>
            <w:vAlign w:val="top"/>
            <w:shd w:fill="F9FBFD"/>
          </w:tcPr>
          <w:p>
            <w:pPr>
              <w:spacing w:after="40" w:line="269" w:lineRule="auto"/>
            </w:pPr>
            <w:r>
              <w:rPr>
                <w:sz w:val="17"/>
              </w:rPr>
              <w:t>NUMA, page buffering, bổ trợ</w:t>
            </w:r>
          </w:p>
        </w:tc>
        <w:tc>
          <w:tcPr>
            <w:tcW w:type="dxa" w:w="4867"/>
            <w:vAlign w:val="top"/>
            <w:shd w:fill="F9FBFD"/>
          </w:tcPr>
          <w:p>
            <w:pPr>
              <w:spacing w:after="40" w:line="269" w:lineRule="auto"/>
            </w:pPr>
            <w:r>
              <w:rPr>
                <w:sz w:val="17"/>
              </w:rPr>
              <w:t>4.5, 5.10</w:t>
            </w:r>
          </w:p>
        </w:tc>
      </w:tr>
      <w:tr>
        <w:trPr>
          <w:cantSplit/>
        </w:trPr>
        <w:tc>
          <w:tcPr>
            <w:tcW w:type="dxa" w:w="4867"/>
            <w:vAlign w:val="top"/>
          </w:tcPr>
          <w:p>
            <w:pPr>
              <w:spacing w:after="40" w:line="269" w:lineRule="auto"/>
            </w:pPr>
            <w:r>
              <w:rPr>
                <w:sz w:val="17"/>
              </w:rPr>
              <w:t>Linux/Windows/Solaris</w:t>
            </w:r>
          </w:p>
        </w:tc>
        <w:tc>
          <w:tcPr>
            <w:tcW w:type="dxa" w:w="4867"/>
            <w:vAlign w:val="top"/>
          </w:tcPr>
          <w:p>
            <w:pPr>
              <w:spacing w:after="40" w:line="269" w:lineRule="auto"/>
            </w:pPr>
            <w:r>
              <w:rPr>
                <w:sz w:val="17"/>
              </w:rPr>
              <w:t>Thẻ kiến thức tham khảo, không yêu cầu giả lập hệ điều hành hoàn chỉnh</w:t>
            </w:r>
          </w:p>
        </w:tc>
      </w:tr>
      <w:tr>
        <w:trPr>
          <w:cantSplit/>
        </w:trPr>
        <w:tc>
          <w:tcPr>
            <w:tcW w:type="dxa" w:w="4867"/>
            <w:vAlign w:val="top"/>
            <w:shd w:fill="F9FBFD"/>
          </w:tcPr>
          <w:p>
            <w:pPr>
              <w:spacing w:after="40" w:line="269" w:lineRule="auto"/>
            </w:pPr>
            <w:r>
              <w:rPr>
                <w:sz w:val="17"/>
              </w:rPr>
              <w:t>Thông số máy tính thật</w:t>
            </w:r>
          </w:p>
        </w:tc>
        <w:tc>
          <w:tcPr>
            <w:tcW w:type="dxa" w:w="4867"/>
            <w:vAlign w:val="top"/>
            <w:shd w:fill="F9FBFD"/>
          </w:tcPr>
          <w:p>
            <w:pPr>
              <w:spacing w:after="40" w:line="269" w:lineRule="auto"/>
            </w:pPr>
            <w:r>
              <w:rPr>
                <w:sz w:val="17"/>
              </w:rPr>
              <w:t>Mục D, Optional agent</w:t>
            </w:r>
          </w:p>
        </w:tc>
      </w:tr>
    </w:tbl>
    <w:p>
      <w:pPr>
        <w:spacing w:after="40"/>
      </w:pPr>
    </w:p>
    <w:p>
      <w:pPr>
        <w:pStyle w:val="Heading2"/>
      </w:pPr>
      <w:r>
        <w:t>K4. Danh sách rủi ro và biện pháp chống sai về học thuật</w:t>
      </w:r>
    </w:p>
    <w:tbl>
      <w:tblPr>
        <w:tblStyle w:val="TableGrid"/>
        <w:tblW w:type="auto" w:w="0"/>
        <w:jc w:val="center"/>
        <w:tblLayout w:type="autofit"/>
        <w:tblLook w:firstColumn="1" w:firstRow="1" w:lastColumn="0" w:lastRow="0" w:noHBand="0" w:noVBand="1" w:val="04A0"/>
      </w:tblPr>
      <w:tblGrid>
        <w:gridCol w:w="4867"/>
        <w:gridCol w:w="4867"/>
      </w:tblGrid>
      <w:tr>
        <w:trPr>
          <w:tblHeader/>
        </w:trPr>
        <w:tc>
          <w:tcPr>
            <w:tcW w:type="dxa" w:w="4867"/>
            <w:shd w:fill="E9F0F9"/>
            <w:vAlign w:val="center"/>
          </w:tcPr>
          <w:p>
            <w:r>
              <w:rPr>
                <w:b/>
                <w:sz w:val="18"/>
              </w:rPr>
              <w:t>Rủi ro</w:t>
            </w:r>
          </w:p>
        </w:tc>
        <w:tc>
          <w:tcPr>
            <w:tcW w:type="dxa" w:w="4867"/>
            <w:shd w:fill="E9F0F9"/>
            <w:vAlign w:val="center"/>
          </w:tcPr>
          <w:p>
            <w:r>
              <w:rPr>
                <w:b/>
                <w:sz w:val="18"/>
              </w:rPr>
              <w:t>Cách xử lý</w:t>
            </w:r>
          </w:p>
        </w:tc>
      </w:tr>
      <w:tr>
        <w:trPr>
          <w:cantSplit/>
        </w:trPr>
        <w:tc>
          <w:tcPr>
            <w:tcW w:type="dxa" w:w="4867"/>
            <w:vAlign w:val="top"/>
          </w:tcPr>
          <w:p>
            <w:pPr>
              <w:spacing w:after="40" w:line="269" w:lineRule="auto"/>
            </w:pPr>
            <w:r>
              <w:rPr>
                <w:sz w:val="17"/>
              </w:rPr>
              <w:t>Bản 47 trang trùng phần/mục và có chuỗi DOCX+/PDF+ xen nội dung.</w:t>
            </w:r>
          </w:p>
        </w:tc>
        <w:tc>
          <w:tcPr>
            <w:tcW w:type="dxa" w:w="4867"/>
            <w:vAlign w:val="top"/>
          </w:tcPr>
          <w:p>
            <w:pPr>
              <w:spacing w:after="40" w:line="269" w:lineRule="auto"/>
            </w:pPr>
            <w:r>
              <w:rPr>
                <w:sz w:val="17"/>
              </w:rPr>
              <w:t>Bản mới dùng mã demo độc lập 1.1–5.10 và phần A–K nhất quán.</w:t>
            </w:r>
          </w:p>
        </w:tc>
      </w:tr>
      <w:tr>
        <w:trPr>
          <w:cantSplit/>
        </w:trPr>
        <w:tc>
          <w:tcPr>
            <w:tcW w:type="dxa" w:w="4867"/>
            <w:vAlign w:val="top"/>
            <w:shd w:fill="F9FBFD"/>
          </w:tcPr>
          <w:p>
            <w:pPr>
              <w:spacing w:after="40" w:line="269" w:lineRule="auto"/>
            </w:pPr>
            <w:r>
              <w:rPr>
                <w:sz w:val="17"/>
              </w:rPr>
              <w:t>Nhầm Base/Limit với MMU relocation.</w:t>
            </w:r>
          </w:p>
        </w:tc>
        <w:tc>
          <w:tcPr>
            <w:tcW w:type="dxa" w:w="4867"/>
            <w:vAlign w:val="top"/>
            <w:shd w:fill="F9FBFD"/>
          </w:tcPr>
          <w:p>
            <w:pPr>
              <w:spacing w:after="40" w:line="269" w:lineRule="auto"/>
            </w:pPr>
            <w:r>
              <w:rPr>
                <w:sz w:val="17"/>
              </w:rPr>
              <w:t>Tách hai demo, màn hình hai mode và test khác nhau.</w:t>
            </w:r>
          </w:p>
        </w:tc>
      </w:tr>
      <w:tr>
        <w:trPr>
          <w:cantSplit/>
        </w:trPr>
        <w:tc>
          <w:tcPr>
            <w:tcW w:type="dxa" w:w="4867"/>
            <w:vAlign w:val="top"/>
          </w:tcPr>
          <w:p>
            <w:pPr>
              <w:spacing w:after="40" w:line="269" w:lineRule="auto"/>
            </w:pPr>
            <w:r>
              <w:rPr>
                <w:sz w:val="17"/>
              </w:rPr>
              <w:t>Khẳng định “JS heap = RAM thật của thuật toán” không đúng.</w:t>
            </w:r>
          </w:p>
        </w:tc>
        <w:tc>
          <w:tcPr>
            <w:tcW w:type="dxa" w:w="4867"/>
            <w:vAlign w:val="top"/>
          </w:tcPr>
          <w:p>
            <w:pPr>
              <w:spacing w:after="40" w:line="269" w:lineRule="auto"/>
            </w:pPr>
            <w:r>
              <w:rPr>
                <w:sz w:val="17"/>
              </w:rPr>
              <w:t>Gắn nhãn browser/page memory, không đồng nhất với hệ điều hành.</w:t>
            </w:r>
          </w:p>
        </w:tc>
      </w:tr>
      <w:tr>
        <w:trPr>
          <w:cantSplit/>
        </w:trPr>
        <w:tc>
          <w:tcPr>
            <w:tcW w:type="dxa" w:w="4867"/>
            <w:vAlign w:val="top"/>
            <w:shd w:fill="F9FBFD"/>
          </w:tcPr>
          <w:p>
            <w:pPr>
              <w:spacing w:after="40" w:line="269" w:lineRule="auto"/>
            </w:pPr>
            <w:r>
              <w:rPr>
                <w:sz w:val="17"/>
              </w:rPr>
              <w:t>Dùng CPU% thật từ đường biểu đồ Thrashing giả.</w:t>
            </w:r>
          </w:p>
        </w:tc>
        <w:tc>
          <w:tcPr>
            <w:tcW w:type="dxa" w:w="4867"/>
            <w:vAlign w:val="top"/>
            <w:shd w:fill="F9FBFD"/>
          </w:tcPr>
          <w:p>
            <w:pPr>
              <w:spacing w:after="40" w:line="269" w:lineRule="auto"/>
            </w:pPr>
            <w:r>
              <w:rPr>
                <w:sz w:val="17"/>
              </w:rPr>
              <w:t>Đặt badge “Mô phỏng minh họa”, metric output theo mô hình/trace.</w:t>
            </w:r>
          </w:p>
        </w:tc>
      </w:tr>
      <w:tr>
        <w:trPr>
          <w:cantSplit/>
        </w:trPr>
        <w:tc>
          <w:tcPr>
            <w:tcW w:type="dxa" w:w="4867"/>
            <w:vAlign w:val="top"/>
          </w:tcPr>
          <w:p>
            <w:pPr>
              <w:spacing w:after="40" w:line="269" w:lineRule="auto"/>
            </w:pPr>
            <w:r>
              <w:rPr>
                <w:sz w:val="17"/>
              </w:rPr>
              <w:t>Lý thuyết TLB EAT đơn giản bỏ qua t_tlb.</w:t>
            </w:r>
          </w:p>
        </w:tc>
        <w:tc>
          <w:tcPr>
            <w:tcW w:type="dxa" w:w="4867"/>
            <w:vAlign w:val="top"/>
          </w:tcPr>
          <w:p>
            <w:pPr>
              <w:spacing w:after="40" w:line="269" w:lineRule="auto"/>
            </w:pPr>
            <w:r>
              <w:rPr>
                <w:sz w:val="17"/>
              </w:rPr>
              <w:t>Nêu rõ giả định và có thể bổ sung công thức có lookup cost nếu nguồn/preset hỗ trợ.</w:t>
            </w:r>
          </w:p>
        </w:tc>
      </w:tr>
      <w:tr>
        <w:trPr>
          <w:cantSplit/>
        </w:trPr>
        <w:tc>
          <w:tcPr>
            <w:tcW w:type="dxa" w:w="4867"/>
            <w:vAlign w:val="top"/>
            <w:shd w:fill="F9FBFD"/>
          </w:tcPr>
          <w:p>
            <w:pPr>
              <w:spacing w:after="40" w:line="269" w:lineRule="auto"/>
            </w:pPr>
            <w:r>
              <w:rPr>
                <w:sz w:val="17"/>
              </w:rPr>
              <w:t>Clock nâng cao có nhiều biến thể lượt quét.</w:t>
            </w:r>
          </w:p>
        </w:tc>
        <w:tc>
          <w:tcPr>
            <w:tcW w:type="dxa" w:w="4867"/>
            <w:vAlign w:val="top"/>
            <w:shd w:fill="F9FBFD"/>
          </w:tcPr>
          <w:p>
            <w:pPr>
              <w:spacing w:after="40" w:line="269" w:lineRule="auto"/>
            </w:pPr>
            <w:r>
              <w:rPr>
                <w:sz w:val="17"/>
              </w:rPr>
              <w:t>Khóa policy+tie-break trong engine và test, hiển thị trên thẻ lý thuyết.</w:t>
            </w:r>
          </w:p>
        </w:tc>
      </w:tr>
      <w:tr>
        <w:trPr>
          <w:cantSplit/>
        </w:trPr>
        <w:tc>
          <w:tcPr>
            <w:tcW w:type="dxa" w:w="4867"/>
            <w:vAlign w:val="top"/>
          </w:tcPr>
          <w:p>
            <w:pPr>
              <w:spacing w:after="40" w:line="269" w:lineRule="auto"/>
            </w:pPr>
            <w:r>
              <w:rPr>
                <w:sz w:val="17"/>
              </w:rPr>
              <w:t>Tính sai đơn vị ns, μs, ms.</w:t>
            </w:r>
          </w:p>
        </w:tc>
        <w:tc>
          <w:tcPr>
            <w:tcW w:type="dxa" w:w="4867"/>
            <w:vAlign w:val="top"/>
          </w:tcPr>
          <w:p>
            <w:pPr>
              <w:spacing w:after="40" w:line="269" w:lineRule="auto"/>
            </w:pPr>
            <w:r>
              <w:rPr>
                <w:sz w:val="17"/>
              </w:rPr>
              <w:t>Unit conversion helper tập trung, test G14.</w:t>
            </w:r>
          </w:p>
        </w:tc>
      </w:tr>
      <w:tr>
        <w:trPr>
          <w:cantSplit/>
        </w:trPr>
        <w:tc>
          <w:tcPr>
            <w:tcW w:type="dxa" w:w="4867"/>
            <w:vAlign w:val="top"/>
            <w:shd w:fill="F9FBFD"/>
          </w:tcPr>
          <w:p>
            <w:pPr>
              <w:spacing w:after="40" w:line="269" w:lineRule="auto"/>
            </w:pPr>
            <w:r>
              <w:rPr>
                <w:sz w:val="17"/>
              </w:rPr>
              <w:t>Quên xử lý khung trống còn dư ở chia tỷ lệ.</w:t>
            </w:r>
          </w:p>
        </w:tc>
        <w:tc>
          <w:tcPr>
            <w:tcW w:type="dxa" w:w="4867"/>
            <w:vAlign w:val="top"/>
            <w:shd w:fill="F9FBFD"/>
          </w:tcPr>
          <w:p>
            <w:pPr>
              <w:spacing w:after="40" w:line="269" w:lineRule="auto"/>
            </w:pPr>
            <w:r>
              <w:rPr>
                <w:sz w:val="17"/>
              </w:rPr>
              <w:t>Giữ tại free-frame pool theo policy được tuyên bố; invariant tổng=m.</w:t>
            </w:r>
          </w:p>
        </w:tc>
      </w:tr>
      <w:tr>
        <w:trPr>
          <w:cantSplit/>
        </w:trPr>
        <w:tc>
          <w:tcPr>
            <w:tcW w:type="dxa" w:w="4867"/>
            <w:vAlign w:val="top"/>
          </w:tcPr>
          <w:p>
            <w:pPr>
              <w:spacing w:after="40" w:line="269" w:lineRule="auto"/>
            </w:pPr>
            <w:r>
              <w:rPr>
                <w:sz w:val="17"/>
              </w:rPr>
              <w:t>Thuyết minh và animation lệch bước.</w:t>
            </w:r>
          </w:p>
        </w:tc>
        <w:tc>
          <w:tcPr>
            <w:tcW w:type="dxa" w:w="4867"/>
            <w:vAlign w:val="top"/>
          </w:tcPr>
          <w:p>
            <w:pPr>
              <w:spacing w:after="40" w:line="269" w:lineRule="auto"/>
            </w:pPr>
            <w:r>
              <w:rPr>
                <w:sz w:val="17"/>
              </w:rPr>
              <w:t>Snapshot/Event là nguồn duy nhất cho toàn bộ panel.</w:t>
            </w:r>
          </w:p>
        </w:tc>
      </w:tr>
    </w:tbl>
    <w:p>
      <w:pPr>
        <w:spacing w:after="40"/>
      </w:pPr>
    </w:p>
    <w:p>
      <w:pPr>
        <w:pStyle w:val="Heading2"/>
      </w:pPr>
      <w:r>
        <w:t>K5. Những điều đặc tả chưa thể kết luận khi chưa có mã web hiện tại</w:t>
      </w:r>
    </w:p>
    <w:p>
      <w:r>
        <w:t>Hiện chưa có mã nguồn/screenshot có thể thao tác của ba demo đang chạy, nên đặc tả chỉ yêu cầu bảo tồn và nâng cấp, không khẳng định đã kiểm thử code cũ hay đã kiểm tra tương thích thư viện hiện hữu. Khi AI lập trình nhận code cũ, cần đọc các module, xác định đường dẫn route, payload input và mô hình state, chụp baseline trước khi refactor. Bản tài liệu này là kế hoạch/đặc tả, chưa phải bản website đã triển khai.</w:t>
      </w:r>
    </w:p>
    <w:p>
      <w:pPr>
        <w:pStyle w:val="Heading2"/>
      </w:pPr>
      <w:r>
        <w:t>K6. Cam kết phân biệt nguồn</w:t>
      </w:r>
    </w:p>
    <w:p>
      <w:r>
        <w:t>Các ví dụ ghi “MẪU TÀI LIỆU” là số liệu đã thấy trong bộ tài liệu do người dùng cung cấp; ví dụ ghi “MẪU MINH HỌA” là ví dụ đặc tả UI để người lập trình hiểu thao tác, không được trích thành nội dung gốc từ giáo trình. Các bảng thông số máy thật trong hình/sơ đồ chỉ là thiết kế, không phải log từ máy người dùng.</w:t>
      </w:r>
    </w:p>
    <w:p>
      <w:r>
        <w:t>KẾT THÚC BẢN ĐẶC TẢ — Đọc mục J4 để giao việc lần lượt cho AI lập trình; tra bảng G01–G25 để xác nhận đúng/sai khi chạy.</w:t>
      </w:r>
    </w:p>
    <w:sectPr w:rsidR="00FC693F" w:rsidRPr="0006063C" w:rsidSect="00034616">
      <w:headerReference w:type="default" r:id="rId9"/>
      <w:footerReference w:type="default" r:id="rId10"/>
      <w:pgSz w:w="11909" w:h="16834"/>
      <w:pgMar w:top="1152" w:right="1051"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Thiết kế • học thuật • kiểm thử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64748B"/>
        <w:sz w:val="16"/>
      </w:rPr>
      <w:t>ĐẶC TẢ WEB DEMO QUẢN LÝ BỘ NHỚ  |  BẢN THIẾT KẾ TRIỂN KHAI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Noto Sans" w:hAnsi="Noto Sans"/>
      <w:color w:val="2431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Noto Sans" w:hAnsi="Noto Sans"/>
      <w:b/>
      <w:bCs/>
      <w:color w:val="172334"/>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w:hAnsi="Noto Sans"/>
      <w:b/>
      <w:bCs/>
      <w:color w:val="172334"/>
      <w:sz w:val="24"/>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Noto Sans" w:hAnsi="Noto Sans"/>
      <w:b/>
      <w:bCs/>
      <w:color w:val="2563E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80"/>
      <w:contextualSpacing/>
    </w:pPr>
    <w:rPr>
      <w:rFonts w:asciiTheme="majorHAnsi" w:eastAsiaTheme="majorEastAsia" w:hAnsiTheme="majorHAnsi" w:cstheme="majorBidi" w:ascii="Noto Sans" w:hAnsi="Noto Sans"/>
      <w:b/>
      <w:color w:val="17233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i/>
      <w:iCs/>
      <w:color w:val="52647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Noto Sans" w:hAnsi="Noto San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Noto Sans" w:hAnsi="Noto San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tổng thể Web Demo Quản lý Bộ nhớ</dc:title>
  <dc:subject>Software requirements, visual design, algorithm demos, telemetry</dc:subject>
  <dc:creator>OpenAI</dc:creator>
  <cp:keywords>Operating Systems, Memory Management, Paging, Page Replacement</cp:keywords>
  <dc:description>generated by python-docx</dc:description>
  <cp:lastModifiedBy/>
  <cp:revision>1</cp:revision>
  <dcterms:created xsi:type="dcterms:W3CDTF">2013-12-23T23:15:00Z</dcterms:created>
  <dcterms:modified xsi:type="dcterms:W3CDTF">2013-12-23T23:15:00Z</dcterms:modified>
  <cp:category/>
</cp:coreProperties>
</file>